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9293B" w14:textId="2DFBCA38" w:rsidR="00BE362C" w:rsidRPr="003566C3" w:rsidRDefault="00000000">
      <w:pPr>
        <w:jc w:val="center"/>
      </w:pPr>
      <w:r w:rsidRPr="003566C3">
        <w:rPr>
          <w:b/>
          <w:sz w:val="32"/>
        </w:rPr>
        <w:t>KERANGKA ACUAN KERJA (KAK)</w:t>
      </w:r>
    </w:p>
    <w:p w14:paraId="68CF81D1" w14:textId="6B54DF83" w:rsidR="00BE362C" w:rsidRPr="003566C3" w:rsidRDefault="00000000">
      <w:pPr>
        <w:jc w:val="center"/>
      </w:pPr>
      <w:r w:rsidRPr="003566C3">
        <w:rPr>
          <w:b/>
          <w:sz w:val="28"/>
        </w:rPr>
        <w:t>PENGEMBANGAN SISTEM CAREER DEVELOPMENT CENTER (CDC)</w:t>
      </w:r>
      <w:r w:rsidRPr="003566C3">
        <w:rPr>
          <w:b/>
          <w:sz w:val="28"/>
        </w:rPr>
        <w:br/>
        <w:t>TRACER STUDY ALUMNI</w:t>
      </w:r>
      <w:r w:rsidR="006B05D6" w:rsidRPr="003566C3">
        <w:rPr>
          <w:b/>
          <w:sz w:val="28"/>
        </w:rPr>
        <w:t xml:space="preserve"> UIN SYEKH WASIL KEDIRI</w:t>
      </w:r>
    </w:p>
    <w:p w14:paraId="53D0FC3E" w14:textId="5ABEBC1E" w:rsidR="00545644" w:rsidRPr="003566C3" w:rsidRDefault="00545644"/>
    <w:p w14:paraId="7BB41067" w14:textId="3F6B5EAE" w:rsidR="00BE362C" w:rsidRPr="003566C3" w:rsidRDefault="00545644">
      <w:r w:rsidRPr="003566C3">
        <w:rPr>
          <w:noProof/>
        </w:rPr>
        <w:drawing>
          <wp:anchor distT="0" distB="0" distL="114300" distR="114300" simplePos="0" relativeHeight="251658752" behindDoc="0" locked="0" layoutInCell="1" allowOverlap="1" wp14:anchorId="347F87B4" wp14:editId="768974C5">
            <wp:simplePos x="0" y="0"/>
            <wp:positionH relativeFrom="column">
              <wp:posOffset>844550</wp:posOffset>
            </wp:positionH>
            <wp:positionV relativeFrom="paragraph">
              <wp:posOffset>54610</wp:posOffset>
            </wp:positionV>
            <wp:extent cx="3638550" cy="3638550"/>
            <wp:effectExtent l="0" t="0" r="0" b="0"/>
            <wp:wrapNone/>
            <wp:docPr id="125585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8550" cy="363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566C3">
        <w:br/>
      </w:r>
    </w:p>
    <w:p w14:paraId="2C1F0181" w14:textId="36DC6069" w:rsidR="00545644" w:rsidRPr="003566C3" w:rsidRDefault="00545644">
      <w:pPr>
        <w:jc w:val="center"/>
      </w:pPr>
    </w:p>
    <w:p w14:paraId="7EEA61CC" w14:textId="77777777" w:rsidR="00545644" w:rsidRPr="003566C3" w:rsidRDefault="00545644">
      <w:pPr>
        <w:jc w:val="center"/>
      </w:pPr>
    </w:p>
    <w:p w14:paraId="01E28EE1" w14:textId="77777777" w:rsidR="00545644" w:rsidRPr="003566C3" w:rsidRDefault="00545644">
      <w:pPr>
        <w:jc w:val="center"/>
      </w:pPr>
    </w:p>
    <w:p w14:paraId="0C04B541" w14:textId="77777777" w:rsidR="00545644" w:rsidRPr="003566C3" w:rsidRDefault="00545644">
      <w:pPr>
        <w:jc w:val="center"/>
      </w:pPr>
    </w:p>
    <w:p w14:paraId="3AFA31E8" w14:textId="77777777" w:rsidR="00545644" w:rsidRPr="003566C3" w:rsidRDefault="00545644">
      <w:pPr>
        <w:jc w:val="center"/>
      </w:pPr>
    </w:p>
    <w:p w14:paraId="21A5C7F8" w14:textId="77777777" w:rsidR="00545644" w:rsidRPr="003566C3" w:rsidRDefault="00545644">
      <w:pPr>
        <w:jc w:val="center"/>
      </w:pPr>
    </w:p>
    <w:p w14:paraId="2D5B611B" w14:textId="77777777" w:rsidR="00545644" w:rsidRPr="003566C3" w:rsidRDefault="00545644">
      <w:pPr>
        <w:jc w:val="center"/>
      </w:pPr>
    </w:p>
    <w:p w14:paraId="63051E99" w14:textId="77777777" w:rsidR="00545644" w:rsidRPr="003566C3" w:rsidRDefault="00545644">
      <w:pPr>
        <w:jc w:val="center"/>
      </w:pPr>
    </w:p>
    <w:p w14:paraId="31717BA5" w14:textId="77777777" w:rsidR="00545644" w:rsidRPr="003566C3" w:rsidRDefault="00545644">
      <w:pPr>
        <w:jc w:val="center"/>
      </w:pPr>
    </w:p>
    <w:p w14:paraId="69B14E28" w14:textId="77777777" w:rsidR="00545644" w:rsidRPr="003566C3" w:rsidRDefault="00545644">
      <w:pPr>
        <w:jc w:val="center"/>
      </w:pPr>
    </w:p>
    <w:tbl>
      <w:tblPr>
        <w:tblStyle w:val="TableGrid"/>
        <w:tblW w:w="0" w:type="auto"/>
        <w:tblInd w:w="1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306"/>
        <w:gridCol w:w="4104"/>
      </w:tblGrid>
      <w:tr w:rsidR="003566C3" w:rsidRPr="003566C3" w14:paraId="471B55E5" w14:textId="77777777" w:rsidTr="00545644">
        <w:tc>
          <w:tcPr>
            <w:tcW w:w="2070" w:type="dxa"/>
          </w:tcPr>
          <w:p w14:paraId="2154CAE8" w14:textId="02783E1F" w:rsidR="00545644" w:rsidRPr="003566C3" w:rsidRDefault="00545644" w:rsidP="00545644">
            <w:proofErr w:type="spellStart"/>
            <w:r w:rsidRPr="003566C3">
              <w:t>Instansi</w:t>
            </w:r>
            <w:proofErr w:type="spellEnd"/>
          </w:p>
        </w:tc>
        <w:tc>
          <w:tcPr>
            <w:tcW w:w="306" w:type="dxa"/>
          </w:tcPr>
          <w:p w14:paraId="4CF8EDAE" w14:textId="30B17EE8" w:rsidR="00545644" w:rsidRPr="003566C3" w:rsidRDefault="00545644">
            <w:pPr>
              <w:jc w:val="center"/>
            </w:pPr>
            <w:r w:rsidRPr="003566C3">
              <w:t>:</w:t>
            </w:r>
          </w:p>
        </w:tc>
        <w:tc>
          <w:tcPr>
            <w:tcW w:w="4104" w:type="dxa"/>
          </w:tcPr>
          <w:p w14:paraId="04C2FAC7" w14:textId="62048187" w:rsidR="00545644" w:rsidRPr="003566C3" w:rsidRDefault="00545644" w:rsidP="00545644">
            <w:r w:rsidRPr="003566C3">
              <w:t xml:space="preserve">UPA </w:t>
            </w:r>
            <w:proofErr w:type="spellStart"/>
            <w:r w:rsidRPr="003566C3">
              <w:t>Teknologi</w:t>
            </w:r>
            <w:proofErr w:type="spellEnd"/>
            <w:r w:rsidRPr="003566C3">
              <w:t xml:space="preserve"> </w:t>
            </w:r>
            <w:proofErr w:type="spellStart"/>
            <w:r w:rsidRPr="003566C3">
              <w:t>Informasi</w:t>
            </w:r>
            <w:proofErr w:type="spellEnd"/>
            <w:r w:rsidRPr="003566C3">
              <w:t xml:space="preserve"> dan </w:t>
            </w:r>
            <w:proofErr w:type="spellStart"/>
            <w:r w:rsidRPr="003566C3">
              <w:t>Pangkalan</w:t>
            </w:r>
            <w:proofErr w:type="spellEnd"/>
            <w:r w:rsidRPr="003566C3">
              <w:t xml:space="preserve"> Data (TIPD) UIN Kediri</w:t>
            </w:r>
          </w:p>
        </w:tc>
      </w:tr>
      <w:tr w:rsidR="003566C3" w:rsidRPr="003566C3" w14:paraId="5B62314E" w14:textId="77777777" w:rsidTr="00545644">
        <w:tc>
          <w:tcPr>
            <w:tcW w:w="2070" w:type="dxa"/>
          </w:tcPr>
          <w:p w14:paraId="7EBB1578" w14:textId="3DAD3C9B" w:rsidR="00545644" w:rsidRPr="003566C3" w:rsidRDefault="00545644" w:rsidP="00545644">
            <w:r w:rsidRPr="003566C3">
              <w:t>Lokasi</w:t>
            </w:r>
          </w:p>
        </w:tc>
        <w:tc>
          <w:tcPr>
            <w:tcW w:w="306" w:type="dxa"/>
          </w:tcPr>
          <w:p w14:paraId="6A339048" w14:textId="4E51C74B" w:rsidR="00545644" w:rsidRPr="003566C3" w:rsidRDefault="00545644" w:rsidP="00545644">
            <w:pPr>
              <w:jc w:val="center"/>
            </w:pPr>
            <w:r w:rsidRPr="003566C3">
              <w:t>:</w:t>
            </w:r>
          </w:p>
        </w:tc>
        <w:tc>
          <w:tcPr>
            <w:tcW w:w="4104" w:type="dxa"/>
          </w:tcPr>
          <w:p w14:paraId="57330561" w14:textId="2AE92434" w:rsidR="00545644" w:rsidRPr="003566C3" w:rsidRDefault="00545644" w:rsidP="00545644">
            <w:r w:rsidRPr="003566C3">
              <w:t>Kantor UPA TIPD J</w:t>
            </w:r>
            <w:r w:rsidRPr="003566C3">
              <w:t xml:space="preserve">l. Sunan Ampel No.7, </w:t>
            </w:r>
            <w:proofErr w:type="spellStart"/>
            <w:r w:rsidRPr="003566C3">
              <w:t>Ngronggo</w:t>
            </w:r>
            <w:proofErr w:type="spellEnd"/>
            <w:r w:rsidRPr="003566C3">
              <w:t xml:space="preserve">, </w:t>
            </w:r>
            <w:proofErr w:type="spellStart"/>
            <w:r w:rsidRPr="003566C3">
              <w:t>Kec</w:t>
            </w:r>
            <w:proofErr w:type="spellEnd"/>
            <w:r w:rsidRPr="003566C3">
              <w:t>. Kota, Kota Kediri</w:t>
            </w:r>
          </w:p>
        </w:tc>
      </w:tr>
      <w:tr w:rsidR="003566C3" w:rsidRPr="003566C3" w14:paraId="35B5BE60" w14:textId="77777777" w:rsidTr="00545644">
        <w:tc>
          <w:tcPr>
            <w:tcW w:w="2070" w:type="dxa"/>
          </w:tcPr>
          <w:p w14:paraId="610A59B9" w14:textId="5B38E4E1" w:rsidR="00545644" w:rsidRPr="003566C3" w:rsidRDefault="00545644" w:rsidP="00545644">
            <w:proofErr w:type="spellStart"/>
            <w:r w:rsidRPr="003566C3">
              <w:t>Tanggal</w:t>
            </w:r>
            <w:proofErr w:type="spellEnd"/>
            <w:r w:rsidRPr="003566C3">
              <w:t xml:space="preserve"> </w:t>
            </w:r>
            <w:proofErr w:type="spellStart"/>
            <w:r w:rsidRPr="003566C3">
              <w:t>Dokumen</w:t>
            </w:r>
            <w:proofErr w:type="spellEnd"/>
          </w:p>
        </w:tc>
        <w:tc>
          <w:tcPr>
            <w:tcW w:w="306" w:type="dxa"/>
          </w:tcPr>
          <w:p w14:paraId="6520E69F" w14:textId="32576FA6" w:rsidR="00545644" w:rsidRPr="003566C3" w:rsidRDefault="00545644" w:rsidP="00545644">
            <w:pPr>
              <w:jc w:val="center"/>
            </w:pPr>
            <w:r w:rsidRPr="003566C3">
              <w:t>:</w:t>
            </w:r>
          </w:p>
        </w:tc>
        <w:tc>
          <w:tcPr>
            <w:tcW w:w="4104" w:type="dxa"/>
          </w:tcPr>
          <w:p w14:paraId="3A3C487D" w14:textId="6422F7B7" w:rsidR="00545644" w:rsidRPr="003566C3" w:rsidRDefault="00545644" w:rsidP="00545644">
            <w:r w:rsidRPr="003566C3">
              <w:t>7 April 2026</w:t>
            </w:r>
          </w:p>
        </w:tc>
      </w:tr>
    </w:tbl>
    <w:p w14:paraId="52AFFA18" w14:textId="77777777" w:rsidR="00545644" w:rsidRPr="003566C3" w:rsidRDefault="00545644">
      <w:pPr>
        <w:jc w:val="center"/>
      </w:pPr>
    </w:p>
    <w:p w14:paraId="4245CB46" w14:textId="77777777" w:rsidR="00545644" w:rsidRPr="003566C3" w:rsidRDefault="00545644">
      <w:pPr>
        <w:jc w:val="center"/>
      </w:pPr>
    </w:p>
    <w:p w14:paraId="375FE350" w14:textId="77777777" w:rsidR="00545644" w:rsidRPr="003566C3" w:rsidRDefault="00545644">
      <w:pPr>
        <w:jc w:val="center"/>
      </w:pPr>
    </w:p>
    <w:p w14:paraId="43697925" w14:textId="4FE735BF" w:rsidR="00545644" w:rsidRPr="003566C3" w:rsidRDefault="00545644">
      <w:pPr>
        <w:jc w:val="center"/>
        <w:rPr>
          <w:b/>
          <w:bCs/>
          <w:sz w:val="28"/>
          <w:szCs w:val="28"/>
        </w:rPr>
      </w:pPr>
      <w:r w:rsidRPr="003566C3">
        <w:rPr>
          <w:b/>
          <w:bCs/>
          <w:sz w:val="28"/>
          <w:szCs w:val="28"/>
        </w:rPr>
        <w:t>UNIVERSITAS ISLAM NEGERI (UIN) SYEKH WASIL KEDIRI</w:t>
      </w:r>
    </w:p>
    <w:p w14:paraId="19F15E51" w14:textId="4D350867" w:rsidR="00545644" w:rsidRPr="003566C3" w:rsidRDefault="00545644">
      <w:pPr>
        <w:jc w:val="center"/>
        <w:rPr>
          <w:b/>
          <w:bCs/>
          <w:sz w:val="28"/>
          <w:szCs w:val="28"/>
        </w:rPr>
      </w:pPr>
      <w:r w:rsidRPr="003566C3">
        <w:rPr>
          <w:b/>
          <w:bCs/>
          <w:sz w:val="28"/>
          <w:szCs w:val="28"/>
        </w:rPr>
        <w:t>TAHUN ANGGARAN 2026</w:t>
      </w:r>
    </w:p>
    <w:p w14:paraId="6AD6AB49" w14:textId="77777777" w:rsidR="00545644" w:rsidRPr="003566C3" w:rsidRDefault="00000000">
      <w:r w:rsidRPr="003566C3">
        <w:br w:type="page"/>
      </w:r>
    </w:p>
    <w:sdt>
      <w:sdtPr>
        <w:rPr>
          <w:color w:val="auto"/>
        </w:rPr>
        <w:id w:val="1336802963"/>
        <w:docPartObj>
          <w:docPartGallery w:val="Table of Contents"/>
          <w:docPartUnique/>
        </w:docPartObj>
      </w:sdtPr>
      <w:sdtEndPr>
        <w:rPr>
          <w:rFonts w:ascii="Calibri" w:eastAsiaTheme="minorEastAsia" w:hAnsi="Calibri" w:cstheme="minorBidi"/>
          <w:noProof/>
          <w:sz w:val="22"/>
          <w:szCs w:val="22"/>
        </w:rPr>
      </w:sdtEndPr>
      <w:sdtContent>
        <w:p w14:paraId="4875F57F" w14:textId="2629B5B2" w:rsidR="00545644" w:rsidRPr="003566C3" w:rsidRDefault="00545644" w:rsidP="00545644">
          <w:pPr>
            <w:pStyle w:val="TOCHeading"/>
            <w:jc w:val="center"/>
            <w:rPr>
              <w:color w:val="auto"/>
            </w:rPr>
          </w:pPr>
          <w:r w:rsidRPr="003566C3">
            <w:rPr>
              <w:color w:val="auto"/>
            </w:rPr>
            <w:t>Daftar Isi</w:t>
          </w:r>
        </w:p>
        <w:p w14:paraId="0B7F293E" w14:textId="5AFD2D84" w:rsidR="00545644" w:rsidRPr="003566C3" w:rsidRDefault="00545644">
          <w:pPr>
            <w:pStyle w:val="TOC1"/>
            <w:tabs>
              <w:tab w:val="right" w:leader="dot" w:pos="8630"/>
            </w:tabs>
            <w:rPr>
              <w:noProof/>
            </w:rPr>
          </w:pPr>
          <w:r w:rsidRPr="003566C3">
            <w:fldChar w:fldCharType="begin"/>
          </w:r>
          <w:r w:rsidRPr="003566C3">
            <w:instrText xml:space="preserve"> TOC \o "1-3" \h \z \u </w:instrText>
          </w:r>
          <w:r w:rsidRPr="003566C3">
            <w:fldChar w:fldCharType="separate"/>
          </w:r>
          <w:hyperlink w:anchor="_Toc226450355" w:history="1">
            <w:r w:rsidRPr="003566C3">
              <w:rPr>
                <w:rStyle w:val="Hyperlink"/>
                <w:noProof/>
                <w:color w:val="auto"/>
              </w:rPr>
              <w:t>1. Pendahuluan</w:t>
            </w:r>
            <w:r w:rsidRPr="003566C3">
              <w:rPr>
                <w:noProof/>
                <w:webHidden/>
              </w:rPr>
              <w:tab/>
            </w:r>
            <w:r w:rsidRPr="003566C3">
              <w:rPr>
                <w:noProof/>
                <w:webHidden/>
              </w:rPr>
              <w:fldChar w:fldCharType="begin"/>
            </w:r>
            <w:r w:rsidRPr="003566C3">
              <w:rPr>
                <w:noProof/>
                <w:webHidden/>
              </w:rPr>
              <w:instrText xml:space="preserve"> PAGEREF _Toc226450355 \h </w:instrText>
            </w:r>
            <w:r w:rsidRPr="003566C3">
              <w:rPr>
                <w:noProof/>
                <w:webHidden/>
              </w:rPr>
            </w:r>
            <w:r w:rsidRPr="003566C3">
              <w:rPr>
                <w:noProof/>
                <w:webHidden/>
              </w:rPr>
              <w:fldChar w:fldCharType="separate"/>
            </w:r>
            <w:r w:rsidRPr="003566C3">
              <w:rPr>
                <w:noProof/>
                <w:webHidden/>
              </w:rPr>
              <w:t>3</w:t>
            </w:r>
            <w:r w:rsidRPr="003566C3">
              <w:rPr>
                <w:noProof/>
                <w:webHidden/>
              </w:rPr>
              <w:fldChar w:fldCharType="end"/>
            </w:r>
          </w:hyperlink>
        </w:p>
        <w:p w14:paraId="285DF5F5" w14:textId="40AA18D8" w:rsidR="00545644" w:rsidRPr="003566C3" w:rsidRDefault="00545644">
          <w:pPr>
            <w:pStyle w:val="TOC2"/>
            <w:tabs>
              <w:tab w:val="right" w:leader="dot" w:pos="8630"/>
            </w:tabs>
            <w:rPr>
              <w:noProof/>
            </w:rPr>
          </w:pPr>
          <w:hyperlink w:anchor="_Toc226450356" w:history="1">
            <w:r w:rsidRPr="003566C3">
              <w:rPr>
                <w:rStyle w:val="Hyperlink"/>
                <w:noProof/>
                <w:color w:val="auto"/>
              </w:rPr>
              <w:t>1.1 Latar Belakang</w:t>
            </w:r>
            <w:r w:rsidRPr="003566C3">
              <w:rPr>
                <w:noProof/>
                <w:webHidden/>
              </w:rPr>
              <w:tab/>
            </w:r>
            <w:r w:rsidRPr="003566C3">
              <w:rPr>
                <w:noProof/>
                <w:webHidden/>
              </w:rPr>
              <w:fldChar w:fldCharType="begin"/>
            </w:r>
            <w:r w:rsidRPr="003566C3">
              <w:rPr>
                <w:noProof/>
                <w:webHidden/>
              </w:rPr>
              <w:instrText xml:space="preserve"> PAGEREF _Toc226450356 \h </w:instrText>
            </w:r>
            <w:r w:rsidRPr="003566C3">
              <w:rPr>
                <w:noProof/>
                <w:webHidden/>
              </w:rPr>
            </w:r>
            <w:r w:rsidRPr="003566C3">
              <w:rPr>
                <w:noProof/>
                <w:webHidden/>
              </w:rPr>
              <w:fldChar w:fldCharType="separate"/>
            </w:r>
            <w:r w:rsidRPr="003566C3">
              <w:rPr>
                <w:noProof/>
                <w:webHidden/>
              </w:rPr>
              <w:t>3</w:t>
            </w:r>
            <w:r w:rsidRPr="003566C3">
              <w:rPr>
                <w:noProof/>
                <w:webHidden/>
              </w:rPr>
              <w:fldChar w:fldCharType="end"/>
            </w:r>
          </w:hyperlink>
        </w:p>
        <w:p w14:paraId="37B187F4" w14:textId="7020EF21" w:rsidR="00545644" w:rsidRPr="003566C3" w:rsidRDefault="00545644">
          <w:pPr>
            <w:pStyle w:val="TOC2"/>
            <w:tabs>
              <w:tab w:val="right" w:leader="dot" w:pos="8630"/>
            </w:tabs>
            <w:rPr>
              <w:noProof/>
            </w:rPr>
          </w:pPr>
          <w:hyperlink w:anchor="_Toc226450357" w:history="1">
            <w:r w:rsidRPr="003566C3">
              <w:rPr>
                <w:rStyle w:val="Hyperlink"/>
                <w:noProof/>
                <w:color w:val="auto"/>
              </w:rPr>
              <w:t>1.2 Tujuan</w:t>
            </w:r>
            <w:r w:rsidRPr="003566C3">
              <w:rPr>
                <w:noProof/>
                <w:webHidden/>
              </w:rPr>
              <w:tab/>
            </w:r>
            <w:r w:rsidRPr="003566C3">
              <w:rPr>
                <w:noProof/>
                <w:webHidden/>
              </w:rPr>
              <w:fldChar w:fldCharType="begin"/>
            </w:r>
            <w:r w:rsidRPr="003566C3">
              <w:rPr>
                <w:noProof/>
                <w:webHidden/>
              </w:rPr>
              <w:instrText xml:space="preserve"> PAGEREF _Toc226450357 \h </w:instrText>
            </w:r>
            <w:r w:rsidRPr="003566C3">
              <w:rPr>
                <w:noProof/>
                <w:webHidden/>
              </w:rPr>
            </w:r>
            <w:r w:rsidRPr="003566C3">
              <w:rPr>
                <w:noProof/>
                <w:webHidden/>
              </w:rPr>
              <w:fldChar w:fldCharType="separate"/>
            </w:r>
            <w:r w:rsidRPr="003566C3">
              <w:rPr>
                <w:noProof/>
                <w:webHidden/>
              </w:rPr>
              <w:t>4</w:t>
            </w:r>
            <w:r w:rsidRPr="003566C3">
              <w:rPr>
                <w:noProof/>
                <w:webHidden/>
              </w:rPr>
              <w:fldChar w:fldCharType="end"/>
            </w:r>
          </w:hyperlink>
        </w:p>
        <w:p w14:paraId="30B96E36" w14:textId="45388188" w:rsidR="00545644" w:rsidRPr="003566C3" w:rsidRDefault="00545644">
          <w:pPr>
            <w:pStyle w:val="TOC2"/>
            <w:tabs>
              <w:tab w:val="right" w:leader="dot" w:pos="8630"/>
            </w:tabs>
            <w:rPr>
              <w:noProof/>
            </w:rPr>
          </w:pPr>
          <w:hyperlink w:anchor="_Toc226450358" w:history="1">
            <w:r w:rsidRPr="003566C3">
              <w:rPr>
                <w:rStyle w:val="Hyperlink"/>
                <w:noProof/>
                <w:color w:val="auto"/>
              </w:rPr>
              <w:t>1.3 Sasaran</w:t>
            </w:r>
            <w:r w:rsidRPr="003566C3">
              <w:rPr>
                <w:noProof/>
                <w:webHidden/>
              </w:rPr>
              <w:tab/>
            </w:r>
            <w:r w:rsidRPr="003566C3">
              <w:rPr>
                <w:noProof/>
                <w:webHidden/>
              </w:rPr>
              <w:fldChar w:fldCharType="begin"/>
            </w:r>
            <w:r w:rsidRPr="003566C3">
              <w:rPr>
                <w:noProof/>
                <w:webHidden/>
              </w:rPr>
              <w:instrText xml:space="preserve"> PAGEREF _Toc226450358 \h </w:instrText>
            </w:r>
            <w:r w:rsidRPr="003566C3">
              <w:rPr>
                <w:noProof/>
                <w:webHidden/>
              </w:rPr>
            </w:r>
            <w:r w:rsidRPr="003566C3">
              <w:rPr>
                <w:noProof/>
                <w:webHidden/>
              </w:rPr>
              <w:fldChar w:fldCharType="separate"/>
            </w:r>
            <w:r w:rsidRPr="003566C3">
              <w:rPr>
                <w:noProof/>
                <w:webHidden/>
              </w:rPr>
              <w:t>4</w:t>
            </w:r>
            <w:r w:rsidRPr="003566C3">
              <w:rPr>
                <w:noProof/>
                <w:webHidden/>
              </w:rPr>
              <w:fldChar w:fldCharType="end"/>
            </w:r>
          </w:hyperlink>
        </w:p>
        <w:p w14:paraId="54C5EDE6" w14:textId="3459DC80" w:rsidR="00545644" w:rsidRPr="003566C3" w:rsidRDefault="00545644">
          <w:pPr>
            <w:pStyle w:val="TOC1"/>
            <w:tabs>
              <w:tab w:val="right" w:leader="dot" w:pos="8630"/>
            </w:tabs>
            <w:rPr>
              <w:noProof/>
            </w:rPr>
          </w:pPr>
          <w:hyperlink w:anchor="_Toc226450359" w:history="1">
            <w:r w:rsidRPr="003566C3">
              <w:rPr>
                <w:rStyle w:val="Hyperlink"/>
                <w:noProof/>
                <w:color w:val="auto"/>
              </w:rPr>
              <w:t>2. Ruang Lingkup Pekerjaan</w:t>
            </w:r>
            <w:r w:rsidRPr="003566C3">
              <w:rPr>
                <w:noProof/>
                <w:webHidden/>
              </w:rPr>
              <w:tab/>
            </w:r>
            <w:r w:rsidRPr="003566C3">
              <w:rPr>
                <w:noProof/>
                <w:webHidden/>
              </w:rPr>
              <w:fldChar w:fldCharType="begin"/>
            </w:r>
            <w:r w:rsidRPr="003566C3">
              <w:rPr>
                <w:noProof/>
                <w:webHidden/>
              </w:rPr>
              <w:instrText xml:space="preserve"> PAGEREF _Toc226450359 \h </w:instrText>
            </w:r>
            <w:r w:rsidRPr="003566C3">
              <w:rPr>
                <w:noProof/>
                <w:webHidden/>
              </w:rPr>
            </w:r>
            <w:r w:rsidRPr="003566C3">
              <w:rPr>
                <w:noProof/>
                <w:webHidden/>
              </w:rPr>
              <w:fldChar w:fldCharType="separate"/>
            </w:r>
            <w:r w:rsidRPr="003566C3">
              <w:rPr>
                <w:noProof/>
                <w:webHidden/>
              </w:rPr>
              <w:t>5</w:t>
            </w:r>
            <w:r w:rsidRPr="003566C3">
              <w:rPr>
                <w:noProof/>
                <w:webHidden/>
              </w:rPr>
              <w:fldChar w:fldCharType="end"/>
            </w:r>
          </w:hyperlink>
        </w:p>
        <w:p w14:paraId="48447A0E" w14:textId="4A9939CA" w:rsidR="00545644" w:rsidRPr="003566C3" w:rsidRDefault="00545644">
          <w:pPr>
            <w:pStyle w:val="TOC2"/>
            <w:tabs>
              <w:tab w:val="right" w:leader="dot" w:pos="8630"/>
            </w:tabs>
            <w:rPr>
              <w:noProof/>
            </w:rPr>
          </w:pPr>
          <w:hyperlink w:anchor="_Toc226450360" w:history="1">
            <w:r w:rsidRPr="003566C3">
              <w:rPr>
                <w:rStyle w:val="Hyperlink"/>
                <w:noProof/>
                <w:color w:val="auto"/>
              </w:rPr>
              <w:t>2.1 Ruang Lingkup Fungsional</w:t>
            </w:r>
            <w:r w:rsidRPr="003566C3">
              <w:rPr>
                <w:noProof/>
                <w:webHidden/>
              </w:rPr>
              <w:tab/>
            </w:r>
            <w:r w:rsidRPr="003566C3">
              <w:rPr>
                <w:noProof/>
                <w:webHidden/>
              </w:rPr>
              <w:fldChar w:fldCharType="begin"/>
            </w:r>
            <w:r w:rsidRPr="003566C3">
              <w:rPr>
                <w:noProof/>
                <w:webHidden/>
              </w:rPr>
              <w:instrText xml:space="preserve"> PAGEREF _Toc226450360 \h </w:instrText>
            </w:r>
            <w:r w:rsidRPr="003566C3">
              <w:rPr>
                <w:noProof/>
                <w:webHidden/>
              </w:rPr>
            </w:r>
            <w:r w:rsidRPr="003566C3">
              <w:rPr>
                <w:noProof/>
                <w:webHidden/>
              </w:rPr>
              <w:fldChar w:fldCharType="separate"/>
            </w:r>
            <w:r w:rsidRPr="003566C3">
              <w:rPr>
                <w:noProof/>
                <w:webHidden/>
              </w:rPr>
              <w:t>5</w:t>
            </w:r>
            <w:r w:rsidRPr="003566C3">
              <w:rPr>
                <w:noProof/>
                <w:webHidden/>
              </w:rPr>
              <w:fldChar w:fldCharType="end"/>
            </w:r>
          </w:hyperlink>
        </w:p>
        <w:p w14:paraId="060B3B57" w14:textId="18CD9F9B" w:rsidR="00545644" w:rsidRPr="003566C3" w:rsidRDefault="00545644">
          <w:pPr>
            <w:pStyle w:val="TOC2"/>
            <w:tabs>
              <w:tab w:val="right" w:leader="dot" w:pos="8630"/>
            </w:tabs>
            <w:rPr>
              <w:noProof/>
            </w:rPr>
          </w:pPr>
          <w:hyperlink w:anchor="_Toc226450361" w:history="1">
            <w:r w:rsidRPr="003566C3">
              <w:rPr>
                <w:rStyle w:val="Hyperlink"/>
                <w:noProof/>
                <w:color w:val="auto"/>
              </w:rPr>
              <w:t>2.2 Ruang Lingkup Non-Fungsional</w:t>
            </w:r>
            <w:r w:rsidRPr="003566C3">
              <w:rPr>
                <w:noProof/>
                <w:webHidden/>
              </w:rPr>
              <w:tab/>
            </w:r>
            <w:r w:rsidRPr="003566C3">
              <w:rPr>
                <w:noProof/>
                <w:webHidden/>
              </w:rPr>
              <w:fldChar w:fldCharType="begin"/>
            </w:r>
            <w:r w:rsidRPr="003566C3">
              <w:rPr>
                <w:noProof/>
                <w:webHidden/>
              </w:rPr>
              <w:instrText xml:space="preserve"> PAGEREF _Toc226450361 \h </w:instrText>
            </w:r>
            <w:r w:rsidRPr="003566C3">
              <w:rPr>
                <w:noProof/>
                <w:webHidden/>
              </w:rPr>
            </w:r>
            <w:r w:rsidRPr="003566C3">
              <w:rPr>
                <w:noProof/>
                <w:webHidden/>
              </w:rPr>
              <w:fldChar w:fldCharType="separate"/>
            </w:r>
            <w:r w:rsidRPr="003566C3">
              <w:rPr>
                <w:noProof/>
                <w:webHidden/>
              </w:rPr>
              <w:t>6</w:t>
            </w:r>
            <w:r w:rsidRPr="003566C3">
              <w:rPr>
                <w:noProof/>
                <w:webHidden/>
              </w:rPr>
              <w:fldChar w:fldCharType="end"/>
            </w:r>
          </w:hyperlink>
        </w:p>
        <w:p w14:paraId="77F01A52" w14:textId="3734C9EE" w:rsidR="00545644" w:rsidRPr="003566C3" w:rsidRDefault="00545644">
          <w:pPr>
            <w:pStyle w:val="TOC2"/>
            <w:tabs>
              <w:tab w:val="right" w:leader="dot" w:pos="8630"/>
            </w:tabs>
            <w:rPr>
              <w:noProof/>
            </w:rPr>
          </w:pPr>
          <w:hyperlink w:anchor="_Toc226450362" w:history="1">
            <w:r w:rsidRPr="003566C3">
              <w:rPr>
                <w:rStyle w:val="Hyperlink"/>
                <w:noProof/>
                <w:color w:val="auto"/>
              </w:rPr>
              <w:t>2.3 Batasan</w:t>
            </w:r>
            <w:r w:rsidRPr="003566C3">
              <w:rPr>
                <w:noProof/>
                <w:webHidden/>
              </w:rPr>
              <w:tab/>
            </w:r>
            <w:r w:rsidRPr="003566C3">
              <w:rPr>
                <w:noProof/>
                <w:webHidden/>
              </w:rPr>
              <w:fldChar w:fldCharType="begin"/>
            </w:r>
            <w:r w:rsidRPr="003566C3">
              <w:rPr>
                <w:noProof/>
                <w:webHidden/>
              </w:rPr>
              <w:instrText xml:space="preserve"> PAGEREF _Toc226450362 \h </w:instrText>
            </w:r>
            <w:r w:rsidRPr="003566C3">
              <w:rPr>
                <w:noProof/>
                <w:webHidden/>
              </w:rPr>
            </w:r>
            <w:r w:rsidRPr="003566C3">
              <w:rPr>
                <w:noProof/>
                <w:webHidden/>
              </w:rPr>
              <w:fldChar w:fldCharType="separate"/>
            </w:r>
            <w:r w:rsidRPr="003566C3">
              <w:rPr>
                <w:noProof/>
                <w:webHidden/>
              </w:rPr>
              <w:t>7</w:t>
            </w:r>
            <w:r w:rsidRPr="003566C3">
              <w:rPr>
                <w:noProof/>
                <w:webHidden/>
              </w:rPr>
              <w:fldChar w:fldCharType="end"/>
            </w:r>
          </w:hyperlink>
        </w:p>
        <w:p w14:paraId="512EB1F3" w14:textId="779FDB36" w:rsidR="00545644" w:rsidRPr="003566C3" w:rsidRDefault="00545644">
          <w:pPr>
            <w:pStyle w:val="TOC2"/>
            <w:tabs>
              <w:tab w:val="right" w:leader="dot" w:pos="8630"/>
            </w:tabs>
            <w:rPr>
              <w:noProof/>
            </w:rPr>
          </w:pPr>
          <w:hyperlink w:anchor="_Toc226450363" w:history="1">
            <w:r w:rsidRPr="003566C3">
              <w:rPr>
                <w:rStyle w:val="Hyperlink"/>
                <w:noProof/>
                <w:color w:val="auto"/>
              </w:rPr>
              <w:t>2.4 Spesifikasi Teknis Sistem CDC</w:t>
            </w:r>
            <w:r w:rsidRPr="003566C3">
              <w:rPr>
                <w:noProof/>
                <w:webHidden/>
              </w:rPr>
              <w:tab/>
            </w:r>
            <w:r w:rsidRPr="003566C3">
              <w:rPr>
                <w:noProof/>
                <w:webHidden/>
              </w:rPr>
              <w:fldChar w:fldCharType="begin"/>
            </w:r>
            <w:r w:rsidRPr="003566C3">
              <w:rPr>
                <w:noProof/>
                <w:webHidden/>
              </w:rPr>
              <w:instrText xml:space="preserve"> PAGEREF _Toc226450363 \h </w:instrText>
            </w:r>
            <w:r w:rsidRPr="003566C3">
              <w:rPr>
                <w:noProof/>
                <w:webHidden/>
              </w:rPr>
            </w:r>
            <w:r w:rsidRPr="003566C3">
              <w:rPr>
                <w:noProof/>
                <w:webHidden/>
              </w:rPr>
              <w:fldChar w:fldCharType="separate"/>
            </w:r>
            <w:r w:rsidRPr="003566C3">
              <w:rPr>
                <w:noProof/>
                <w:webHidden/>
              </w:rPr>
              <w:t>7</w:t>
            </w:r>
            <w:r w:rsidRPr="003566C3">
              <w:rPr>
                <w:noProof/>
                <w:webHidden/>
              </w:rPr>
              <w:fldChar w:fldCharType="end"/>
            </w:r>
          </w:hyperlink>
        </w:p>
        <w:p w14:paraId="076DA25B" w14:textId="666F3AB1" w:rsidR="00545644" w:rsidRPr="003566C3" w:rsidRDefault="00545644">
          <w:pPr>
            <w:pStyle w:val="TOC2"/>
            <w:tabs>
              <w:tab w:val="right" w:leader="dot" w:pos="8630"/>
            </w:tabs>
            <w:rPr>
              <w:noProof/>
            </w:rPr>
          </w:pPr>
          <w:hyperlink w:anchor="_Toc226450364" w:history="1">
            <w:r w:rsidRPr="003566C3">
              <w:rPr>
                <w:rStyle w:val="Hyperlink"/>
                <w:noProof/>
                <w:color w:val="auto"/>
              </w:rPr>
              <w:t>2.5 Strategi dan Jenis Pengujian Sistem</w:t>
            </w:r>
            <w:r w:rsidRPr="003566C3">
              <w:rPr>
                <w:noProof/>
                <w:webHidden/>
              </w:rPr>
              <w:tab/>
            </w:r>
            <w:r w:rsidRPr="003566C3">
              <w:rPr>
                <w:noProof/>
                <w:webHidden/>
              </w:rPr>
              <w:fldChar w:fldCharType="begin"/>
            </w:r>
            <w:r w:rsidRPr="003566C3">
              <w:rPr>
                <w:noProof/>
                <w:webHidden/>
              </w:rPr>
              <w:instrText xml:space="preserve"> PAGEREF _Toc226450364 \h </w:instrText>
            </w:r>
            <w:r w:rsidRPr="003566C3">
              <w:rPr>
                <w:noProof/>
                <w:webHidden/>
              </w:rPr>
            </w:r>
            <w:r w:rsidRPr="003566C3">
              <w:rPr>
                <w:noProof/>
                <w:webHidden/>
              </w:rPr>
              <w:fldChar w:fldCharType="separate"/>
            </w:r>
            <w:r w:rsidRPr="003566C3">
              <w:rPr>
                <w:noProof/>
                <w:webHidden/>
              </w:rPr>
              <w:t>9</w:t>
            </w:r>
            <w:r w:rsidRPr="003566C3">
              <w:rPr>
                <w:noProof/>
                <w:webHidden/>
              </w:rPr>
              <w:fldChar w:fldCharType="end"/>
            </w:r>
          </w:hyperlink>
        </w:p>
        <w:p w14:paraId="13FA1FD4" w14:textId="274A0141" w:rsidR="00545644" w:rsidRPr="003566C3" w:rsidRDefault="00545644">
          <w:pPr>
            <w:pStyle w:val="TOC1"/>
            <w:tabs>
              <w:tab w:val="right" w:leader="dot" w:pos="8630"/>
            </w:tabs>
            <w:rPr>
              <w:noProof/>
            </w:rPr>
          </w:pPr>
          <w:hyperlink w:anchor="_Toc226450365" w:history="1">
            <w:r w:rsidRPr="003566C3">
              <w:rPr>
                <w:rStyle w:val="Hyperlink"/>
                <w:noProof/>
                <w:color w:val="auto"/>
              </w:rPr>
              <w:t>3. Keluaran (Deliverables)</w:t>
            </w:r>
            <w:r w:rsidRPr="003566C3">
              <w:rPr>
                <w:noProof/>
                <w:webHidden/>
              </w:rPr>
              <w:tab/>
            </w:r>
            <w:r w:rsidRPr="003566C3">
              <w:rPr>
                <w:noProof/>
                <w:webHidden/>
              </w:rPr>
              <w:fldChar w:fldCharType="begin"/>
            </w:r>
            <w:r w:rsidRPr="003566C3">
              <w:rPr>
                <w:noProof/>
                <w:webHidden/>
              </w:rPr>
              <w:instrText xml:space="preserve"> PAGEREF _Toc226450365 \h </w:instrText>
            </w:r>
            <w:r w:rsidRPr="003566C3">
              <w:rPr>
                <w:noProof/>
                <w:webHidden/>
              </w:rPr>
            </w:r>
            <w:r w:rsidRPr="003566C3">
              <w:rPr>
                <w:noProof/>
                <w:webHidden/>
              </w:rPr>
              <w:fldChar w:fldCharType="separate"/>
            </w:r>
            <w:r w:rsidRPr="003566C3">
              <w:rPr>
                <w:noProof/>
                <w:webHidden/>
              </w:rPr>
              <w:t>10</w:t>
            </w:r>
            <w:r w:rsidRPr="003566C3">
              <w:rPr>
                <w:noProof/>
                <w:webHidden/>
              </w:rPr>
              <w:fldChar w:fldCharType="end"/>
            </w:r>
          </w:hyperlink>
        </w:p>
        <w:p w14:paraId="7DA3C647" w14:textId="033C69DE" w:rsidR="00545644" w:rsidRPr="003566C3" w:rsidRDefault="00545644">
          <w:pPr>
            <w:pStyle w:val="TOC1"/>
            <w:tabs>
              <w:tab w:val="right" w:leader="dot" w:pos="8630"/>
            </w:tabs>
            <w:rPr>
              <w:noProof/>
            </w:rPr>
          </w:pPr>
          <w:hyperlink w:anchor="_Toc226450366" w:history="1">
            <w:r w:rsidRPr="003566C3">
              <w:rPr>
                <w:rStyle w:val="Hyperlink"/>
                <w:noProof/>
                <w:color w:val="auto"/>
              </w:rPr>
              <w:t>4. Metodologi dan Tahapan</w:t>
            </w:r>
            <w:r w:rsidRPr="003566C3">
              <w:rPr>
                <w:noProof/>
                <w:webHidden/>
              </w:rPr>
              <w:tab/>
            </w:r>
            <w:r w:rsidRPr="003566C3">
              <w:rPr>
                <w:noProof/>
                <w:webHidden/>
              </w:rPr>
              <w:fldChar w:fldCharType="begin"/>
            </w:r>
            <w:r w:rsidRPr="003566C3">
              <w:rPr>
                <w:noProof/>
                <w:webHidden/>
              </w:rPr>
              <w:instrText xml:space="preserve"> PAGEREF _Toc226450366 \h </w:instrText>
            </w:r>
            <w:r w:rsidRPr="003566C3">
              <w:rPr>
                <w:noProof/>
                <w:webHidden/>
              </w:rPr>
            </w:r>
            <w:r w:rsidRPr="003566C3">
              <w:rPr>
                <w:noProof/>
                <w:webHidden/>
              </w:rPr>
              <w:fldChar w:fldCharType="separate"/>
            </w:r>
            <w:r w:rsidRPr="003566C3">
              <w:rPr>
                <w:noProof/>
                <w:webHidden/>
              </w:rPr>
              <w:t>11</w:t>
            </w:r>
            <w:r w:rsidRPr="003566C3">
              <w:rPr>
                <w:noProof/>
                <w:webHidden/>
              </w:rPr>
              <w:fldChar w:fldCharType="end"/>
            </w:r>
          </w:hyperlink>
        </w:p>
        <w:p w14:paraId="0EFA8FD3" w14:textId="46016366" w:rsidR="00545644" w:rsidRPr="003566C3" w:rsidRDefault="00545644">
          <w:pPr>
            <w:pStyle w:val="TOC2"/>
            <w:tabs>
              <w:tab w:val="right" w:leader="dot" w:pos="8630"/>
            </w:tabs>
            <w:rPr>
              <w:noProof/>
            </w:rPr>
          </w:pPr>
          <w:hyperlink w:anchor="_Toc226450367" w:history="1">
            <w:r w:rsidRPr="003566C3">
              <w:rPr>
                <w:rStyle w:val="Hyperlink"/>
                <w:noProof/>
                <w:color w:val="auto"/>
              </w:rPr>
              <w:t>4.1 Inisiasi dan Klarifikasi Kebutuhan</w:t>
            </w:r>
            <w:r w:rsidRPr="003566C3">
              <w:rPr>
                <w:noProof/>
                <w:webHidden/>
              </w:rPr>
              <w:tab/>
            </w:r>
            <w:r w:rsidRPr="003566C3">
              <w:rPr>
                <w:noProof/>
                <w:webHidden/>
              </w:rPr>
              <w:fldChar w:fldCharType="begin"/>
            </w:r>
            <w:r w:rsidRPr="003566C3">
              <w:rPr>
                <w:noProof/>
                <w:webHidden/>
              </w:rPr>
              <w:instrText xml:space="preserve"> PAGEREF _Toc226450367 \h </w:instrText>
            </w:r>
            <w:r w:rsidRPr="003566C3">
              <w:rPr>
                <w:noProof/>
                <w:webHidden/>
              </w:rPr>
            </w:r>
            <w:r w:rsidRPr="003566C3">
              <w:rPr>
                <w:noProof/>
                <w:webHidden/>
              </w:rPr>
              <w:fldChar w:fldCharType="separate"/>
            </w:r>
            <w:r w:rsidRPr="003566C3">
              <w:rPr>
                <w:noProof/>
                <w:webHidden/>
              </w:rPr>
              <w:t>11</w:t>
            </w:r>
            <w:r w:rsidRPr="003566C3">
              <w:rPr>
                <w:noProof/>
                <w:webHidden/>
              </w:rPr>
              <w:fldChar w:fldCharType="end"/>
            </w:r>
          </w:hyperlink>
        </w:p>
        <w:p w14:paraId="3D6C5936" w14:textId="7A3CC7E5" w:rsidR="00545644" w:rsidRPr="003566C3" w:rsidRDefault="00545644">
          <w:pPr>
            <w:pStyle w:val="TOC2"/>
            <w:tabs>
              <w:tab w:val="right" w:leader="dot" w:pos="8630"/>
            </w:tabs>
            <w:rPr>
              <w:noProof/>
            </w:rPr>
          </w:pPr>
          <w:hyperlink w:anchor="_Toc226450368" w:history="1">
            <w:r w:rsidRPr="003566C3">
              <w:rPr>
                <w:rStyle w:val="Hyperlink"/>
                <w:noProof/>
                <w:color w:val="auto"/>
              </w:rPr>
              <w:t>4.2 Desain Teknis dan Desain Data</w:t>
            </w:r>
            <w:r w:rsidRPr="003566C3">
              <w:rPr>
                <w:noProof/>
                <w:webHidden/>
              </w:rPr>
              <w:tab/>
            </w:r>
            <w:r w:rsidRPr="003566C3">
              <w:rPr>
                <w:noProof/>
                <w:webHidden/>
              </w:rPr>
              <w:fldChar w:fldCharType="begin"/>
            </w:r>
            <w:r w:rsidRPr="003566C3">
              <w:rPr>
                <w:noProof/>
                <w:webHidden/>
              </w:rPr>
              <w:instrText xml:space="preserve"> PAGEREF _Toc226450368 \h </w:instrText>
            </w:r>
            <w:r w:rsidRPr="003566C3">
              <w:rPr>
                <w:noProof/>
                <w:webHidden/>
              </w:rPr>
            </w:r>
            <w:r w:rsidRPr="003566C3">
              <w:rPr>
                <w:noProof/>
                <w:webHidden/>
              </w:rPr>
              <w:fldChar w:fldCharType="separate"/>
            </w:r>
            <w:r w:rsidRPr="003566C3">
              <w:rPr>
                <w:noProof/>
                <w:webHidden/>
              </w:rPr>
              <w:t>12</w:t>
            </w:r>
            <w:r w:rsidRPr="003566C3">
              <w:rPr>
                <w:noProof/>
                <w:webHidden/>
              </w:rPr>
              <w:fldChar w:fldCharType="end"/>
            </w:r>
          </w:hyperlink>
        </w:p>
        <w:p w14:paraId="00A73201" w14:textId="54BBCC01" w:rsidR="00545644" w:rsidRPr="003566C3" w:rsidRDefault="00545644">
          <w:pPr>
            <w:pStyle w:val="TOC2"/>
            <w:tabs>
              <w:tab w:val="right" w:leader="dot" w:pos="8630"/>
            </w:tabs>
            <w:rPr>
              <w:noProof/>
            </w:rPr>
          </w:pPr>
          <w:hyperlink w:anchor="_Toc226450369" w:history="1">
            <w:r w:rsidRPr="003566C3">
              <w:rPr>
                <w:rStyle w:val="Hyperlink"/>
                <w:noProof/>
                <w:color w:val="auto"/>
              </w:rPr>
              <w:t>4.3 Implementasi Bertahap Berdasarkan Prioritas</w:t>
            </w:r>
            <w:r w:rsidRPr="003566C3">
              <w:rPr>
                <w:noProof/>
                <w:webHidden/>
              </w:rPr>
              <w:tab/>
            </w:r>
            <w:r w:rsidRPr="003566C3">
              <w:rPr>
                <w:noProof/>
                <w:webHidden/>
              </w:rPr>
              <w:fldChar w:fldCharType="begin"/>
            </w:r>
            <w:r w:rsidRPr="003566C3">
              <w:rPr>
                <w:noProof/>
                <w:webHidden/>
              </w:rPr>
              <w:instrText xml:space="preserve"> PAGEREF _Toc226450369 \h </w:instrText>
            </w:r>
            <w:r w:rsidRPr="003566C3">
              <w:rPr>
                <w:noProof/>
                <w:webHidden/>
              </w:rPr>
            </w:r>
            <w:r w:rsidRPr="003566C3">
              <w:rPr>
                <w:noProof/>
                <w:webHidden/>
              </w:rPr>
              <w:fldChar w:fldCharType="separate"/>
            </w:r>
            <w:r w:rsidRPr="003566C3">
              <w:rPr>
                <w:noProof/>
                <w:webHidden/>
              </w:rPr>
              <w:t>12</w:t>
            </w:r>
            <w:r w:rsidRPr="003566C3">
              <w:rPr>
                <w:noProof/>
                <w:webHidden/>
              </w:rPr>
              <w:fldChar w:fldCharType="end"/>
            </w:r>
          </w:hyperlink>
        </w:p>
        <w:p w14:paraId="29360B7C" w14:textId="3EFF1B80" w:rsidR="00545644" w:rsidRPr="003566C3" w:rsidRDefault="00545644">
          <w:pPr>
            <w:pStyle w:val="TOC2"/>
            <w:tabs>
              <w:tab w:val="right" w:leader="dot" w:pos="8630"/>
            </w:tabs>
            <w:rPr>
              <w:noProof/>
            </w:rPr>
          </w:pPr>
          <w:hyperlink w:anchor="_Toc226450370" w:history="1">
            <w:r w:rsidRPr="003566C3">
              <w:rPr>
                <w:rStyle w:val="Hyperlink"/>
                <w:noProof/>
                <w:color w:val="auto"/>
              </w:rPr>
              <w:t>4.4 Pengujian Unit, Integrasi, UAT, dan Security Baseline</w:t>
            </w:r>
            <w:r w:rsidRPr="003566C3">
              <w:rPr>
                <w:noProof/>
                <w:webHidden/>
              </w:rPr>
              <w:tab/>
            </w:r>
            <w:r w:rsidRPr="003566C3">
              <w:rPr>
                <w:noProof/>
                <w:webHidden/>
              </w:rPr>
              <w:fldChar w:fldCharType="begin"/>
            </w:r>
            <w:r w:rsidRPr="003566C3">
              <w:rPr>
                <w:noProof/>
                <w:webHidden/>
              </w:rPr>
              <w:instrText xml:space="preserve"> PAGEREF _Toc226450370 \h </w:instrText>
            </w:r>
            <w:r w:rsidRPr="003566C3">
              <w:rPr>
                <w:noProof/>
                <w:webHidden/>
              </w:rPr>
            </w:r>
            <w:r w:rsidRPr="003566C3">
              <w:rPr>
                <w:noProof/>
                <w:webHidden/>
              </w:rPr>
              <w:fldChar w:fldCharType="separate"/>
            </w:r>
            <w:r w:rsidRPr="003566C3">
              <w:rPr>
                <w:noProof/>
                <w:webHidden/>
              </w:rPr>
              <w:t>12</w:t>
            </w:r>
            <w:r w:rsidRPr="003566C3">
              <w:rPr>
                <w:noProof/>
                <w:webHidden/>
              </w:rPr>
              <w:fldChar w:fldCharType="end"/>
            </w:r>
          </w:hyperlink>
        </w:p>
        <w:p w14:paraId="19635397" w14:textId="29F40D19" w:rsidR="00545644" w:rsidRPr="003566C3" w:rsidRDefault="00545644">
          <w:pPr>
            <w:pStyle w:val="TOC2"/>
            <w:tabs>
              <w:tab w:val="right" w:leader="dot" w:pos="8630"/>
            </w:tabs>
            <w:rPr>
              <w:noProof/>
            </w:rPr>
          </w:pPr>
          <w:hyperlink w:anchor="_Toc226450371" w:history="1">
            <w:r w:rsidRPr="003566C3">
              <w:rPr>
                <w:rStyle w:val="Hyperlink"/>
                <w:noProof/>
                <w:color w:val="auto"/>
              </w:rPr>
              <w:t>4.5 Deployment, Stabilisasi, dan Serah Terima</w:t>
            </w:r>
            <w:r w:rsidRPr="003566C3">
              <w:rPr>
                <w:noProof/>
                <w:webHidden/>
              </w:rPr>
              <w:tab/>
            </w:r>
            <w:r w:rsidRPr="003566C3">
              <w:rPr>
                <w:noProof/>
                <w:webHidden/>
              </w:rPr>
              <w:fldChar w:fldCharType="begin"/>
            </w:r>
            <w:r w:rsidRPr="003566C3">
              <w:rPr>
                <w:noProof/>
                <w:webHidden/>
              </w:rPr>
              <w:instrText xml:space="preserve"> PAGEREF _Toc226450371 \h </w:instrText>
            </w:r>
            <w:r w:rsidRPr="003566C3">
              <w:rPr>
                <w:noProof/>
                <w:webHidden/>
              </w:rPr>
            </w:r>
            <w:r w:rsidRPr="003566C3">
              <w:rPr>
                <w:noProof/>
                <w:webHidden/>
              </w:rPr>
              <w:fldChar w:fldCharType="separate"/>
            </w:r>
            <w:r w:rsidRPr="003566C3">
              <w:rPr>
                <w:noProof/>
                <w:webHidden/>
              </w:rPr>
              <w:t>12</w:t>
            </w:r>
            <w:r w:rsidRPr="003566C3">
              <w:rPr>
                <w:noProof/>
                <w:webHidden/>
              </w:rPr>
              <w:fldChar w:fldCharType="end"/>
            </w:r>
          </w:hyperlink>
        </w:p>
        <w:p w14:paraId="128A8809" w14:textId="3452A6B2" w:rsidR="00545644" w:rsidRPr="003566C3" w:rsidRDefault="00545644">
          <w:pPr>
            <w:pStyle w:val="TOC1"/>
            <w:tabs>
              <w:tab w:val="right" w:leader="dot" w:pos="8630"/>
            </w:tabs>
            <w:rPr>
              <w:noProof/>
            </w:rPr>
          </w:pPr>
          <w:hyperlink w:anchor="_Toc226450372" w:history="1">
            <w:r w:rsidRPr="003566C3">
              <w:rPr>
                <w:rStyle w:val="Hyperlink"/>
                <w:noProof/>
                <w:color w:val="auto"/>
              </w:rPr>
              <w:t>5. Jadwal Pelaksanaan</w:t>
            </w:r>
            <w:r w:rsidRPr="003566C3">
              <w:rPr>
                <w:noProof/>
                <w:webHidden/>
              </w:rPr>
              <w:tab/>
            </w:r>
            <w:r w:rsidRPr="003566C3">
              <w:rPr>
                <w:noProof/>
                <w:webHidden/>
              </w:rPr>
              <w:fldChar w:fldCharType="begin"/>
            </w:r>
            <w:r w:rsidRPr="003566C3">
              <w:rPr>
                <w:noProof/>
                <w:webHidden/>
              </w:rPr>
              <w:instrText xml:space="preserve"> PAGEREF _Toc226450372 \h </w:instrText>
            </w:r>
            <w:r w:rsidRPr="003566C3">
              <w:rPr>
                <w:noProof/>
                <w:webHidden/>
              </w:rPr>
            </w:r>
            <w:r w:rsidRPr="003566C3">
              <w:rPr>
                <w:noProof/>
                <w:webHidden/>
              </w:rPr>
              <w:fldChar w:fldCharType="separate"/>
            </w:r>
            <w:r w:rsidRPr="003566C3">
              <w:rPr>
                <w:noProof/>
                <w:webHidden/>
              </w:rPr>
              <w:t>13</w:t>
            </w:r>
            <w:r w:rsidRPr="003566C3">
              <w:rPr>
                <w:noProof/>
                <w:webHidden/>
              </w:rPr>
              <w:fldChar w:fldCharType="end"/>
            </w:r>
          </w:hyperlink>
        </w:p>
        <w:p w14:paraId="679177A1" w14:textId="4A7BC2E8" w:rsidR="00545644" w:rsidRPr="003566C3" w:rsidRDefault="00545644">
          <w:pPr>
            <w:pStyle w:val="TOC1"/>
            <w:tabs>
              <w:tab w:val="right" w:leader="dot" w:pos="8630"/>
            </w:tabs>
            <w:rPr>
              <w:noProof/>
            </w:rPr>
          </w:pPr>
          <w:hyperlink w:anchor="_Toc226450373" w:history="1">
            <w:r w:rsidRPr="003566C3">
              <w:rPr>
                <w:rStyle w:val="Hyperlink"/>
                <w:noProof/>
                <w:color w:val="auto"/>
              </w:rPr>
              <w:t>6. Daftar Tenaga Ahli</w:t>
            </w:r>
            <w:r w:rsidRPr="003566C3">
              <w:rPr>
                <w:noProof/>
                <w:webHidden/>
              </w:rPr>
              <w:tab/>
            </w:r>
            <w:r w:rsidRPr="003566C3">
              <w:rPr>
                <w:noProof/>
                <w:webHidden/>
              </w:rPr>
              <w:fldChar w:fldCharType="begin"/>
            </w:r>
            <w:r w:rsidRPr="003566C3">
              <w:rPr>
                <w:noProof/>
                <w:webHidden/>
              </w:rPr>
              <w:instrText xml:space="preserve"> PAGEREF _Toc226450373 \h </w:instrText>
            </w:r>
            <w:r w:rsidRPr="003566C3">
              <w:rPr>
                <w:noProof/>
                <w:webHidden/>
              </w:rPr>
            </w:r>
            <w:r w:rsidRPr="003566C3">
              <w:rPr>
                <w:noProof/>
                <w:webHidden/>
              </w:rPr>
              <w:fldChar w:fldCharType="separate"/>
            </w:r>
            <w:r w:rsidRPr="003566C3">
              <w:rPr>
                <w:noProof/>
                <w:webHidden/>
              </w:rPr>
              <w:t>13</w:t>
            </w:r>
            <w:r w:rsidRPr="003566C3">
              <w:rPr>
                <w:noProof/>
                <w:webHidden/>
              </w:rPr>
              <w:fldChar w:fldCharType="end"/>
            </w:r>
          </w:hyperlink>
        </w:p>
        <w:p w14:paraId="52A74014" w14:textId="2234A616" w:rsidR="00545644" w:rsidRPr="003566C3" w:rsidRDefault="00545644">
          <w:pPr>
            <w:pStyle w:val="TOC1"/>
            <w:tabs>
              <w:tab w:val="right" w:leader="dot" w:pos="8630"/>
            </w:tabs>
            <w:rPr>
              <w:noProof/>
            </w:rPr>
          </w:pPr>
          <w:hyperlink w:anchor="_Toc226450374" w:history="1">
            <w:r w:rsidRPr="003566C3">
              <w:rPr>
                <w:rStyle w:val="Hyperlink"/>
                <w:noProof/>
                <w:color w:val="auto"/>
              </w:rPr>
              <w:t>7. Rencana Biaya</w:t>
            </w:r>
            <w:r w:rsidRPr="003566C3">
              <w:rPr>
                <w:noProof/>
                <w:webHidden/>
              </w:rPr>
              <w:tab/>
            </w:r>
            <w:r w:rsidRPr="003566C3">
              <w:rPr>
                <w:noProof/>
                <w:webHidden/>
              </w:rPr>
              <w:fldChar w:fldCharType="begin"/>
            </w:r>
            <w:r w:rsidRPr="003566C3">
              <w:rPr>
                <w:noProof/>
                <w:webHidden/>
              </w:rPr>
              <w:instrText xml:space="preserve"> PAGEREF _Toc226450374 \h </w:instrText>
            </w:r>
            <w:r w:rsidRPr="003566C3">
              <w:rPr>
                <w:noProof/>
                <w:webHidden/>
              </w:rPr>
            </w:r>
            <w:r w:rsidRPr="003566C3">
              <w:rPr>
                <w:noProof/>
                <w:webHidden/>
              </w:rPr>
              <w:fldChar w:fldCharType="separate"/>
            </w:r>
            <w:r w:rsidRPr="003566C3">
              <w:rPr>
                <w:noProof/>
                <w:webHidden/>
              </w:rPr>
              <w:t>14</w:t>
            </w:r>
            <w:r w:rsidRPr="003566C3">
              <w:rPr>
                <w:noProof/>
                <w:webHidden/>
              </w:rPr>
              <w:fldChar w:fldCharType="end"/>
            </w:r>
          </w:hyperlink>
        </w:p>
        <w:p w14:paraId="755226AA" w14:textId="64EBD7E9" w:rsidR="00545644" w:rsidRPr="003566C3" w:rsidRDefault="00545644">
          <w:pPr>
            <w:pStyle w:val="TOC1"/>
            <w:tabs>
              <w:tab w:val="right" w:leader="dot" w:pos="8630"/>
            </w:tabs>
            <w:rPr>
              <w:noProof/>
            </w:rPr>
          </w:pPr>
          <w:hyperlink w:anchor="_Toc226450375" w:history="1">
            <w:r w:rsidRPr="003566C3">
              <w:rPr>
                <w:rStyle w:val="Hyperlink"/>
                <w:noProof/>
                <w:color w:val="auto"/>
              </w:rPr>
              <w:t>8. Kriteria Keberterimaan</w:t>
            </w:r>
            <w:r w:rsidRPr="003566C3">
              <w:rPr>
                <w:noProof/>
                <w:webHidden/>
              </w:rPr>
              <w:tab/>
            </w:r>
            <w:r w:rsidRPr="003566C3">
              <w:rPr>
                <w:noProof/>
                <w:webHidden/>
              </w:rPr>
              <w:fldChar w:fldCharType="begin"/>
            </w:r>
            <w:r w:rsidRPr="003566C3">
              <w:rPr>
                <w:noProof/>
                <w:webHidden/>
              </w:rPr>
              <w:instrText xml:space="preserve"> PAGEREF _Toc226450375 \h </w:instrText>
            </w:r>
            <w:r w:rsidRPr="003566C3">
              <w:rPr>
                <w:noProof/>
                <w:webHidden/>
              </w:rPr>
            </w:r>
            <w:r w:rsidRPr="003566C3">
              <w:rPr>
                <w:noProof/>
                <w:webHidden/>
              </w:rPr>
              <w:fldChar w:fldCharType="separate"/>
            </w:r>
            <w:r w:rsidRPr="003566C3">
              <w:rPr>
                <w:noProof/>
                <w:webHidden/>
              </w:rPr>
              <w:t>16</w:t>
            </w:r>
            <w:r w:rsidRPr="003566C3">
              <w:rPr>
                <w:noProof/>
                <w:webHidden/>
              </w:rPr>
              <w:fldChar w:fldCharType="end"/>
            </w:r>
          </w:hyperlink>
        </w:p>
        <w:p w14:paraId="6BA23B12" w14:textId="56D74573" w:rsidR="00545644" w:rsidRPr="003566C3" w:rsidRDefault="00545644">
          <w:pPr>
            <w:pStyle w:val="TOC1"/>
            <w:tabs>
              <w:tab w:val="right" w:leader="dot" w:pos="8630"/>
            </w:tabs>
            <w:rPr>
              <w:noProof/>
            </w:rPr>
          </w:pPr>
          <w:hyperlink w:anchor="_Toc226450376" w:history="1">
            <w:r w:rsidRPr="003566C3">
              <w:rPr>
                <w:rStyle w:val="Hyperlink"/>
                <w:noProof/>
                <w:color w:val="auto"/>
              </w:rPr>
              <w:t>9. Risiko dan Mitigasi</w:t>
            </w:r>
            <w:r w:rsidRPr="003566C3">
              <w:rPr>
                <w:noProof/>
                <w:webHidden/>
              </w:rPr>
              <w:tab/>
            </w:r>
            <w:r w:rsidRPr="003566C3">
              <w:rPr>
                <w:noProof/>
                <w:webHidden/>
              </w:rPr>
              <w:fldChar w:fldCharType="begin"/>
            </w:r>
            <w:r w:rsidRPr="003566C3">
              <w:rPr>
                <w:noProof/>
                <w:webHidden/>
              </w:rPr>
              <w:instrText xml:space="preserve"> PAGEREF _Toc226450376 \h </w:instrText>
            </w:r>
            <w:r w:rsidRPr="003566C3">
              <w:rPr>
                <w:noProof/>
                <w:webHidden/>
              </w:rPr>
            </w:r>
            <w:r w:rsidRPr="003566C3">
              <w:rPr>
                <w:noProof/>
                <w:webHidden/>
              </w:rPr>
              <w:fldChar w:fldCharType="separate"/>
            </w:r>
            <w:r w:rsidRPr="003566C3">
              <w:rPr>
                <w:noProof/>
                <w:webHidden/>
              </w:rPr>
              <w:t>16</w:t>
            </w:r>
            <w:r w:rsidRPr="003566C3">
              <w:rPr>
                <w:noProof/>
                <w:webHidden/>
              </w:rPr>
              <w:fldChar w:fldCharType="end"/>
            </w:r>
          </w:hyperlink>
        </w:p>
        <w:p w14:paraId="49C1105C" w14:textId="06B2CFB8" w:rsidR="00545644" w:rsidRPr="003566C3" w:rsidRDefault="00545644">
          <w:pPr>
            <w:pStyle w:val="TOC1"/>
            <w:tabs>
              <w:tab w:val="right" w:leader="dot" w:pos="8630"/>
            </w:tabs>
            <w:rPr>
              <w:noProof/>
            </w:rPr>
          </w:pPr>
          <w:hyperlink w:anchor="_Toc226450377" w:history="1">
            <w:r w:rsidRPr="003566C3">
              <w:rPr>
                <w:rStyle w:val="Hyperlink"/>
                <w:noProof/>
                <w:color w:val="auto"/>
              </w:rPr>
              <w:t>10. Penutup</w:t>
            </w:r>
            <w:r w:rsidRPr="003566C3">
              <w:rPr>
                <w:noProof/>
                <w:webHidden/>
              </w:rPr>
              <w:tab/>
            </w:r>
            <w:r w:rsidRPr="003566C3">
              <w:rPr>
                <w:noProof/>
                <w:webHidden/>
              </w:rPr>
              <w:fldChar w:fldCharType="begin"/>
            </w:r>
            <w:r w:rsidRPr="003566C3">
              <w:rPr>
                <w:noProof/>
                <w:webHidden/>
              </w:rPr>
              <w:instrText xml:space="preserve"> PAGEREF _Toc226450377 \h </w:instrText>
            </w:r>
            <w:r w:rsidRPr="003566C3">
              <w:rPr>
                <w:noProof/>
                <w:webHidden/>
              </w:rPr>
            </w:r>
            <w:r w:rsidRPr="003566C3">
              <w:rPr>
                <w:noProof/>
                <w:webHidden/>
              </w:rPr>
              <w:fldChar w:fldCharType="separate"/>
            </w:r>
            <w:r w:rsidRPr="003566C3">
              <w:rPr>
                <w:noProof/>
                <w:webHidden/>
              </w:rPr>
              <w:t>16</w:t>
            </w:r>
            <w:r w:rsidRPr="003566C3">
              <w:rPr>
                <w:noProof/>
                <w:webHidden/>
              </w:rPr>
              <w:fldChar w:fldCharType="end"/>
            </w:r>
          </w:hyperlink>
        </w:p>
        <w:p w14:paraId="7057EB37" w14:textId="14D76A1D" w:rsidR="00545644" w:rsidRPr="003566C3" w:rsidRDefault="00545644">
          <w:r w:rsidRPr="003566C3">
            <w:rPr>
              <w:b/>
              <w:bCs/>
              <w:noProof/>
            </w:rPr>
            <w:fldChar w:fldCharType="end"/>
          </w:r>
        </w:p>
      </w:sdtContent>
    </w:sdt>
    <w:p w14:paraId="2EF2539D" w14:textId="5A8CE915" w:rsidR="00545644" w:rsidRPr="003566C3" w:rsidRDefault="00545644">
      <w:r w:rsidRPr="003566C3">
        <w:br w:type="page"/>
      </w:r>
    </w:p>
    <w:p w14:paraId="3140EAEC" w14:textId="77777777" w:rsidR="00BE362C" w:rsidRPr="003566C3" w:rsidRDefault="00BE362C"/>
    <w:p w14:paraId="217E7C1D" w14:textId="77777777" w:rsidR="00BE362C" w:rsidRPr="003566C3" w:rsidRDefault="00000000">
      <w:pPr>
        <w:pStyle w:val="Heading1"/>
        <w:rPr>
          <w:color w:val="auto"/>
        </w:rPr>
      </w:pPr>
      <w:bookmarkStart w:id="0" w:name="_Toc226450355"/>
      <w:r w:rsidRPr="003566C3">
        <w:rPr>
          <w:color w:val="auto"/>
        </w:rPr>
        <w:t>1. Pendahuluan</w:t>
      </w:r>
      <w:bookmarkEnd w:id="0"/>
    </w:p>
    <w:p w14:paraId="0C6C225B" w14:textId="77777777" w:rsidR="00BE362C" w:rsidRPr="003566C3" w:rsidRDefault="00000000">
      <w:pPr>
        <w:pStyle w:val="Heading2"/>
        <w:rPr>
          <w:color w:val="auto"/>
        </w:rPr>
      </w:pPr>
      <w:bookmarkStart w:id="1" w:name="_Toc226450356"/>
      <w:r w:rsidRPr="003566C3">
        <w:rPr>
          <w:color w:val="auto"/>
        </w:rPr>
        <w:t>1.1 Latar Belakang</w:t>
      </w:r>
      <w:bookmarkEnd w:id="1"/>
    </w:p>
    <w:p w14:paraId="2B6EAAEB" w14:textId="77777777" w:rsidR="00BE362C" w:rsidRPr="003566C3" w:rsidRDefault="00000000" w:rsidP="00545644">
      <w:pPr>
        <w:ind w:left="450"/>
        <w:jc w:val="both"/>
      </w:pPr>
      <w:r w:rsidRPr="003566C3">
        <w:t xml:space="preserve">Perguruan tinggi memiliki mandat strategis untuk tidak hanya menghasilkan lulusan, tetapi juga memastikan relevansi kompetensi lulusan dengan kebutuhan dunia kerja, dunia usaha, dunia industri, serta kebutuhan pembangunan masyarakat secara luas. Dalam konteks tersebut, tracer study menjadi instrumen penting untuk memotret transisi lulusan dari kampus ke dunia profesional, menilai kesesuaian capaian pembelajaran dengan realitas kerja, serta menyediakan umpan balik berbasis data bagi penguatan kurikulum, layanan karier, dan kebijakan akademik. Namun, pelaksanaan tracer study yang tidak didukung sistem informasi yang terintegrasi sering menimbulkan kendala dalam akurasi, ketepatan </w:t>
      </w:r>
      <w:proofErr w:type="spellStart"/>
      <w:r w:rsidRPr="003566C3">
        <w:t>waktu</w:t>
      </w:r>
      <w:proofErr w:type="spellEnd"/>
      <w:r w:rsidRPr="003566C3">
        <w:t xml:space="preserve">, dan </w:t>
      </w:r>
      <w:proofErr w:type="spellStart"/>
      <w:r w:rsidRPr="003566C3">
        <w:t>konsistensi</w:t>
      </w:r>
      <w:proofErr w:type="spellEnd"/>
      <w:r w:rsidRPr="003566C3">
        <w:t xml:space="preserve"> </w:t>
      </w:r>
      <w:proofErr w:type="spellStart"/>
      <w:r w:rsidRPr="003566C3">
        <w:t>pelaporan</w:t>
      </w:r>
      <w:proofErr w:type="spellEnd"/>
      <w:r w:rsidRPr="003566C3">
        <w:t>.</w:t>
      </w:r>
    </w:p>
    <w:p w14:paraId="4F9FB324" w14:textId="77777777" w:rsidR="00BE362C" w:rsidRPr="003566C3" w:rsidRDefault="00000000" w:rsidP="00545644">
      <w:pPr>
        <w:ind w:left="450"/>
        <w:jc w:val="both"/>
      </w:pPr>
      <w:r w:rsidRPr="003566C3">
        <w:t>Pada praktik operasional di banyak institusi, proses pengumpulan data alumni masih tersebar di berbagai media, seperti formulir terpisah, berkas spreadsheet manual, atau komunikasi personal yang sulit ditelusuri kembali. Kondisi ini berisiko menimbulkan duplikasi data, ketidaksesuaian identitas alumni, keterlambatan validasi jawaban, dan rendahnya keterhubungan antara data alumni dengan data kuisioner yang telah diisi. Dampaknya, admin harus mengeluarkan waktu yang besar untuk pembersihan data, rekonsiliasi antarfile, serta penyusunan rekap berulang setiap kali dibutuhkan laporan. Beban kerja administratif meningkat, sementara kualitas pengambilan keputusan strategis justru menurun karena data tidak segera tersedia dalam bentuk yang siap analisis.</w:t>
      </w:r>
    </w:p>
    <w:p w14:paraId="3CA847A4" w14:textId="77777777" w:rsidR="00BE362C" w:rsidRPr="003566C3" w:rsidRDefault="00000000" w:rsidP="00545644">
      <w:pPr>
        <w:ind w:left="450"/>
        <w:jc w:val="both"/>
      </w:pPr>
      <w:r w:rsidRPr="003566C3">
        <w:t>Permasalahan lain yang krusial adalah kebutuhan pelaporan akreditasi yang menuntut ketepatan pemetaan periode lulusan dan responden, termasuk klasifikasi periode TS (TS-1, TS-2, dan seterusnya), ringkasan respons per unit, serta konsistensi indikator antar periode. Jika proses ini dilakukan secara manual, potensi kesalahan agregasi menjadi tinggi, terutama ketika data harus difilter berdasarkan tahun lulus, fakultas, program studi, status jawaban, dan parameter evaluasi lainnya. Di sisi manajerial, pimpinan membutuhkan data yang cepat, terukur, dan dapat dipertanggungjawabkan untuk perencanaan program peningkatan mutu; karenanya, keterlambatan dashboard dan ketidakselarasan angka laporan menjadi hambatan langsung terhadap tata kelola mutu institusi.</w:t>
      </w:r>
    </w:p>
    <w:p w14:paraId="1ED13712" w14:textId="77777777" w:rsidR="00BE362C" w:rsidRPr="003566C3" w:rsidRDefault="00000000" w:rsidP="00545644">
      <w:pPr>
        <w:ind w:left="450"/>
        <w:jc w:val="both"/>
      </w:pPr>
      <w:r w:rsidRPr="003566C3">
        <w:t xml:space="preserve">Selain aspek data dan pelaporan, sistem tracer modern juga harus memperhatikan aspek keamanan dan keandalan layanan. Informasi alumni termasuk kategori data yang wajib dikelola secara akuntabel; oleh sebab itu kontrol autentikasi, otorisasi berbasis peran, audit log, pembatasan akses endpoint sensitif, serta mekanisme backup-restore merupakan elemen yang tidak dapat ditunda. Di saat yang sama, sistem perlu mampu menjaga performa ketika volume data bertambah, khususnya pada fitur ringkasan dashboard, export data, dan pemrosesan filter dinamis. Tanpa arsitektur dan tata kelola yang tepat, </w:t>
      </w:r>
      <w:r w:rsidRPr="003566C3">
        <w:lastRenderedPageBreak/>
        <w:t>peningkatan jumlah responden dapat langsung menurunkan pengalaman pengguna admin serta mengganggu kontinuitas layanan.</w:t>
      </w:r>
    </w:p>
    <w:p w14:paraId="5B3A74DF" w14:textId="77777777" w:rsidR="00BE362C" w:rsidRPr="003566C3" w:rsidRDefault="00000000" w:rsidP="00545644">
      <w:pPr>
        <w:ind w:left="450"/>
        <w:jc w:val="both"/>
      </w:pPr>
      <w:r w:rsidRPr="003566C3">
        <w:t>Dasar hukum dan landasan kebijakan pengembangan sistem ini antara lain mengacu pada ketentuan sebagai berikut:</w:t>
      </w:r>
    </w:p>
    <w:p w14:paraId="6CA265DA" w14:textId="77777777" w:rsidR="00BE362C" w:rsidRPr="003566C3" w:rsidRDefault="00000000" w:rsidP="00545644">
      <w:pPr>
        <w:pStyle w:val="ListNumber"/>
        <w:tabs>
          <w:tab w:val="clear" w:pos="360"/>
        </w:tabs>
        <w:ind w:left="810"/>
        <w:jc w:val="both"/>
      </w:pPr>
      <w:r w:rsidRPr="003566C3">
        <w:t xml:space="preserve">Undang-Undang Nomor 20 Tahun 2003 </w:t>
      </w:r>
      <w:proofErr w:type="spellStart"/>
      <w:r w:rsidRPr="003566C3">
        <w:t>tentang</w:t>
      </w:r>
      <w:proofErr w:type="spellEnd"/>
      <w:r w:rsidRPr="003566C3">
        <w:t xml:space="preserve"> </w:t>
      </w:r>
      <w:proofErr w:type="spellStart"/>
      <w:r w:rsidRPr="003566C3">
        <w:t>Sistem</w:t>
      </w:r>
      <w:proofErr w:type="spellEnd"/>
      <w:r w:rsidRPr="003566C3">
        <w:t xml:space="preserve"> Pendidikan Nasional.</w:t>
      </w:r>
    </w:p>
    <w:p w14:paraId="2D2A4A0B" w14:textId="77777777" w:rsidR="00BE362C" w:rsidRPr="003566C3" w:rsidRDefault="00000000" w:rsidP="00545644">
      <w:pPr>
        <w:pStyle w:val="ListNumber"/>
        <w:tabs>
          <w:tab w:val="clear" w:pos="360"/>
        </w:tabs>
        <w:ind w:left="810"/>
        <w:jc w:val="both"/>
      </w:pPr>
      <w:r w:rsidRPr="003566C3">
        <w:t>Undang-Undang Nomor 12 Tahun 2012 tentang Pendidikan Tinggi.</w:t>
      </w:r>
    </w:p>
    <w:p w14:paraId="4A674690" w14:textId="77777777" w:rsidR="00BE362C" w:rsidRPr="003566C3" w:rsidRDefault="00000000" w:rsidP="00545644">
      <w:pPr>
        <w:pStyle w:val="ListNumber"/>
        <w:tabs>
          <w:tab w:val="clear" w:pos="360"/>
        </w:tabs>
        <w:ind w:left="810"/>
        <w:jc w:val="both"/>
      </w:pPr>
      <w:r w:rsidRPr="003566C3">
        <w:t>Peraturan pemerintah dan ketentuan turunan yang mengatur penyelenggaraan pendidikan tinggi serta penjaminan mutu yang berlaku.</w:t>
      </w:r>
    </w:p>
    <w:p w14:paraId="770ACF7C" w14:textId="77777777" w:rsidR="00BE362C" w:rsidRPr="003566C3" w:rsidRDefault="00000000" w:rsidP="00545644">
      <w:pPr>
        <w:pStyle w:val="ListNumber"/>
        <w:tabs>
          <w:tab w:val="clear" w:pos="360"/>
        </w:tabs>
        <w:ind w:left="810"/>
        <w:jc w:val="both"/>
      </w:pPr>
      <w:r w:rsidRPr="003566C3">
        <w:t>Peraturan Menteri Pendidikan, Kebudayaan, Riset, dan Teknologi terkait penjaminan mutu dan evaluasi pendidikan tinggi yang berlaku.</w:t>
      </w:r>
    </w:p>
    <w:p w14:paraId="74C6CBB1" w14:textId="77777777" w:rsidR="00BE362C" w:rsidRPr="003566C3" w:rsidRDefault="00000000" w:rsidP="00545644">
      <w:pPr>
        <w:pStyle w:val="ListNumber"/>
        <w:tabs>
          <w:tab w:val="clear" w:pos="360"/>
        </w:tabs>
        <w:ind w:left="810"/>
        <w:jc w:val="both"/>
      </w:pPr>
      <w:r w:rsidRPr="003566C3">
        <w:t>Ketentuan akreditasi BAN-PT/LAM, Statuta perguruan tinggi, Renstra institusi, serta kebijakan internal CDC yang relevan.</w:t>
      </w:r>
    </w:p>
    <w:p w14:paraId="09814B0D" w14:textId="77777777" w:rsidR="00BE362C" w:rsidRPr="003566C3" w:rsidRDefault="00000000" w:rsidP="00545644">
      <w:pPr>
        <w:ind w:left="450"/>
        <w:jc w:val="both"/>
      </w:pPr>
      <w:proofErr w:type="spellStart"/>
      <w:r w:rsidRPr="003566C3">
        <w:t>Dengan</w:t>
      </w:r>
      <w:proofErr w:type="spellEnd"/>
      <w:r w:rsidRPr="003566C3">
        <w:t xml:space="preserve"> </w:t>
      </w:r>
      <w:proofErr w:type="spellStart"/>
      <w:r w:rsidRPr="003566C3">
        <w:t>mempertimbangkan</w:t>
      </w:r>
      <w:proofErr w:type="spellEnd"/>
      <w:r w:rsidRPr="003566C3">
        <w:t xml:space="preserve"> </w:t>
      </w:r>
      <w:proofErr w:type="spellStart"/>
      <w:r w:rsidRPr="003566C3">
        <w:t>permasalahan</w:t>
      </w:r>
      <w:proofErr w:type="spellEnd"/>
      <w:r w:rsidRPr="003566C3">
        <w:t xml:space="preserve"> </w:t>
      </w:r>
      <w:proofErr w:type="spellStart"/>
      <w:r w:rsidRPr="003566C3">
        <w:t>operasional</w:t>
      </w:r>
      <w:proofErr w:type="spellEnd"/>
      <w:r w:rsidRPr="003566C3">
        <w:t>, tuntutan mutu, kebutuhan akreditasi, serta landasan regulasi di atas, pengembangan Sistem CDC Tracer Study menjadi solusi strategis untuk membangun satu sumber data yang terintegrasi, terstandar, dan mudah diaudit. Sistem ini dirancang untuk mendukung siklus kerja end-to-end mulai dari pengelolaan data alumni, pengelolaan kuisioner, pemantauan respons, analitik dashboard berbasis filter, hingga penyusunan laporan akreditasi dan export data secara konsisten. Dengan implementasi sistem ini, institusi diharapkan memperoleh peningkatan efisiensi kerja admin, kecepatan akses informasi bagi pimpinan, peningkatan kualitas keputusan berbasis bukti, serta penguatan tata kelola tracer study yang berkelanjutan.</w:t>
      </w:r>
    </w:p>
    <w:p w14:paraId="4028EE0A" w14:textId="77777777" w:rsidR="00BE362C" w:rsidRPr="003566C3" w:rsidRDefault="00000000">
      <w:pPr>
        <w:pStyle w:val="Heading2"/>
        <w:rPr>
          <w:color w:val="auto"/>
        </w:rPr>
      </w:pPr>
      <w:bookmarkStart w:id="2" w:name="_Toc226450357"/>
      <w:r w:rsidRPr="003566C3">
        <w:rPr>
          <w:color w:val="auto"/>
        </w:rPr>
        <w:t>1.2 Tujuan</w:t>
      </w:r>
      <w:bookmarkEnd w:id="2"/>
    </w:p>
    <w:p w14:paraId="7D40D7EF" w14:textId="77777777" w:rsidR="00BE362C" w:rsidRPr="003566C3" w:rsidRDefault="00000000" w:rsidP="00545644">
      <w:pPr>
        <w:ind w:left="450"/>
        <w:jc w:val="both"/>
      </w:pPr>
      <w:r w:rsidRPr="003566C3">
        <w:t xml:space="preserve">Subbab ini menjelaskan arah dan hasil yang ingin dicapai melalui pengembangan Sistem CDC Tracer Study agar pelaksanaan proyek tetap fokus, terukur, dan </w:t>
      </w:r>
      <w:proofErr w:type="spellStart"/>
      <w:r w:rsidRPr="003566C3">
        <w:t>selaras</w:t>
      </w:r>
      <w:proofErr w:type="spellEnd"/>
      <w:r w:rsidRPr="003566C3">
        <w:t xml:space="preserve"> </w:t>
      </w:r>
      <w:proofErr w:type="spellStart"/>
      <w:r w:rsidRPr="003566C3">
        <w:t>dengan</w:t>
      </w:r>
      <w:proofErr w:type="spellEnd"/>
      <w:r w:rsidRPr="003566C3">
        <w:t xml:space="preserve"> </w:t>
      </w:r>
      <w:proofErr w:type="spellStart"/>
      <w:r w:rsidRPr="003566C3">
        <w:t>kebutuhan</w:t>
      </w:r>
      <w:proofErr w:type="spellEnd"/>
      <w:r w:rsidRPr="003566C3">
        <w:t xml:space="preserve"> </w:t>
      </w:r>
      <w:proofErr w:type="spellStart"/>
      <w:r w:rsidRPr="003566C3">
        <w:t>institusi</w:t>
      </w:r>
      <w:proofErr w:type="spellEnd"/>
      <w:r w:rsidRPr="003566C3">
        <w:t>.</w:t>
      </w:r>
    </w:p>
    <w:p w14:paraId="3BA8F804" w14:textId="77777777" w:rsidR="00BE362C" w:rsidRPr="003566C3" w:rsidRDefault="00000000" w:rsidP="00545644">
      <w:pPr>
        <w:pStyle w:val="ListBullet"/>
        <w:numPr>
          <w:ilvl w:val="0"/>
          <w:numId w:val="10"/>
        </w:numPr>
        <w:ind w:left="810"/>
        <w:jc w:val="both"/>
      </w:pPr>
      <w:r w:rsidRPr="003566C3">
        <w:t xml:space="preserve">Menyediakan platform tracer study alumni yang terintegrasi </w:t>
      </w:r>
      <w:proofErr w:type="spellStart"/>
      <w:r w:rsidRPr="003566C3">
        <w:t>dari</w:t>
      </w:r>
      <w:proofErr w:type="spellEnd"/>
      <w:r w:rsidRPr="003566C3">
        <w:t xml:space="preserve"> </w:t>
      </w:r>
      <w:proofErr w:type="spellStart"/>
      <w:r w:rsidRPr="003566C3">
        <w:t>pengumpulan</w:t>
      </w:r>
      <w:proofErr w:type="spellEnd"/>
      <w:r w:rsidRPr="003566C3">
        <w:t xml:space="preserve"> </w:t>
      </w:r>
      <w:proofErr w:type="spellStart"/>
      <w:r w:rsidRPr="003566C3">
        <w:t>hingga</w:t>
      </w:r>
      <w:proofErr w:type="spellEnd"/>
      <w:r w:rsidRPr="003566C3">
        <w:t xml:space="preserve"> </w:t>
      </w:r>
      <w:proofErr w:type="spellStart"/>
      <w:r w:rsidRPr="003566C3">
        <w:t>pelaporan</w:t>
      </w:r>
      <w:proofErr w:type="spellEnd"/>
      <w:r w:rsidRPr="003566C3">
        <w:t>.</w:t>
      </w:r>
    </w:p>
    <w:p w14:paraId="5C3F8599" w14:textId="77777777" w:rsidR="00BE362C" w:rsidRPr="003566C3" w:rsidRDefault="00000000" w:rsidP="00545644">
      <w:pPr>
        <w:pStyle w:val="ListBullet"/>
        <w:numPr>
          <w:ilvl w:val="0"/>
          <w:numId w:val="10"/>
        </w:numPr>
        <w:ind w:left="810"/>
        <w:jc w:val="both"/>
      </w:pPr>
      <w:r w:rsidRPr="003566C3">
        <w:t>Mendukung kebutuhan pelaporan akreditasi berbasis periode TS (TS-1, TS-2, dan seterusnya).</w:t>
      </w:r>
    </w:p>
    <w:p w14:paraId="0BF517C0" w14:textId="77777777" w:rsidR="00BE362C" w:rsidRPr="003566C3" w:rsidRDefault="00000000" w:rsidP="00545644">
      <w:pPr>
        <w:pStyle w:val="ListBullet"/>
        <w:numPr>
          <w:ilvl w:val="0"/>
          <w:numId w:val="10"/>
        </w:numPr>
        <w:ind w:left="810"/>
        <w:jc w:val="both"/>
      </w:pPr>
      <w:r w:rsidRPr="003566C3">
        <w:t>Meningkatkan efisiensi kerja admin melalui fitur filter, export, dan rekap otomatis.</w:t>
      </w:r>
    </w:p>
    <w:p w14:paraId="549CDA12" w14:textId="77777777" w:rsidR="00BE362C" w:rsidRPr="003566C3" w:rsidRDefault="00000000" w:rsidP="00545644">
      <w:pPr>
        <w:pStyle w:val="ListBullet"/>
        <w:numPr>
          <w:ilvl w:val="0"/>
          <w:numId w:val="10"/>
        </w:numPr>
        <w:ind w:left="810"/>
        <w:jc w:val="both"/>
      </w:pPr>
      <w:r w:rsidRPr="003566C3">
        <w:t>Menjamin keamanan, ketersediaan, dan keterlacakan aktivitas sistem.</w:t>
      </w:r>
    </w:p>
    <w:p w14:paraId="2066BCA8" w14:textId="77777777" w:rsidR="00BE362C" w:rsidRPr="003566C3" w:rsidRDefault="00000000">
      <w:pPr>
        <w:pStyle w:val="Heading2"/>
        <w:rPr>
          <w:color w:val="auto"/>
        </w:rPr>
      </w:pPr>
      <w:bookmarkStart w:id="3" w:name="_Toc226450358"/>
      <w:r w:rsidRPr="003566C3">
        <w:rPr>
          <w:color w:val="auto"/>
        </w:rPr>
        <w:t xml:space="preserve">1.3 </w:t>
      </w:r>
      <w:proofErr w:type="spellStart"/>
      <w:r w:rsidRPr="003566C3">
        <w:rPr>
          <w:color w:val="auto"/>
        </w:rPr>
        <w:t>Sasaran</w:t>
      </w:r>
      <w:bookmarkEnd w:id="3"/>
      <w:proofErr w:type="spellEnd"/>
    </w:p>
    <w:p w14:paraId="206043E3" w14:textId="77777777" w:rsidR="00BE362C" w:rsidRPr="003566C3" w:rsidRDefault="00000000" w:rsidP="00545644">
      <w:pPr>
        <w:ind w:left="450"/>
        <w:jc w:val="both"/>
      </w:pPr>
      <w:r w:rsidRPr="003566C3">
        <w:t xml:space="preserve">Subbab ini menguraikan pihak-pihak yang menjadi sasaran utama implementasi sistem, sehingga manfaat pengembangan dapat dipetakan secara jelas pada level </w:t>
      </w:r>
      <w:proofErr w:type="spellStart"/>
      <w:r w:rsidRPr="003566C3">
        <w:t>operasional</w:t>
      </w:r>
      <w:proofErr w:type="spellEnd"/>
      <w:r w:rsidRPr="003566C3">
        <w:t xml:space="preserve"> </w:t>
      </w:r>
      <w:proofErr w:type="spellStart"/>
      <w:r w:rsidRPr="003566C3">
        <w:t>maupun</w:t>
      </w:r>
      <w:proofErr w:type="spellEnd"/>
      <w:r w:rsidRPr="003566C3">
        <w:t xml:space="preserve"> </w:t>
      </w:r>
      <w:proofErr w:type="spellStart"/>
      <w:r w:rsidRPr="003566C3">
        <w:t>pengambilan</w:t>
      </w:r>
      <w:proofErr w:type="spellEnd"/>
      <w:r w:rsidRPr="003566C3">
        <w:t xml:space="preserve"> </w:t>
      </w:r>
      <w:proofErr w:type="spellStart"/>
      <w:r w:rsidRPr="003566C3">
        <w:t>keputusan</w:t>
      </w:r>
      <w:proofErr w:type="spellEnd"/>
      <w:r w:rsidRPr="003566C3">
        <w:t>.</w:t>
      </w:r>
    </w:p>
    <w:p w14:paraId="2819208D" w14:textId="77777777" w:rsidR="00BE362C" w:rsidRPr="003566C3" w:rsidRDefault="00000000" w:rsidP="00545644">
      <w:pPr>
        <w:pStyle w:val="ListBullet"/>
        <w:numPr>
          <w:ilvl w:val="0"/>
          <w:numId w:val="11"/>
        </w:numPr>
        <w:ind w:left="810"/>
        <w:jc w:val="both"/>
      </w:pPr>
      <w:r w:rsidRPr="003566C3">
        <w:t xml:space="preserve">Unit CDC dan pengelola tracer study </w:t>
      </w:r>
      <w:proofErr w:type="spellStart"/>
      <w:r w:rsidRPr="003566C3">
        <w:t>tingkat</w:t>
      </w:r>
      <w:proofErr w:type="spellEnd"/>
      <w:r w:rsidRPr="003566C3">
        <w:t xml:space="preserve"> universitas/</w:t>
      </w:r>
      <w:proofErr w:type="spellStart"/>
      <w:r w:rsidRPr="003566C3">
        <w:t>fakultas</w:t>
      </w:r>
      <w:proofErr w:type="spellEnd"/>
      <w:r w:rsidRPr="003566C3">
        <w:t>/</w:t>
      </w:r>
      <w:proofErr w:type="spellStart"/>
      <w:r w:rsidRPr="003566C3">
        <w:t>prodi</w:t>
      </w:r>
      <w:proofErr w:type="spellEnd"/>
      <w:r w:rsidRPr="003566C3">
        <w:t>.</w:t>
      </w:r>
    </w:p>
    <w:p w14:paraId="670286D4" w14:textId="77777777" w:rsidR="00BE362C" w:rsidRPr="003566C3" w:rsidRDefault="00000000" w:rsidP="00545644">
      <w:pPr>
        <w:pStyle w:val="ListBullet"/>
        <w:numPr>
          <w:ilvl w:val="0"/>
          <w:numId w:val="11"/>
        </w:numPr>
        <w:ind w:left="810"/>
        <w:jc w:val="both"/>
      </w:pPr>
      <w:r w:rsidRPr="003566C3">
        <w:t>Alumni sebagai responden utama kuisioner tracer.</w:t>
      </w:r>
    </w:p>
    <w:p w14:paraId="66FB6966" w14:textId="77777777" w:rsidR="00BE362C" w:rsidRPr="003566C3" w:rsidRDefault="00000000" w:rsidP="00545644">
      <w:pPr>
        <w:pStyle w:val="ListBullet"/>
        <w:numPr>
          <w:ilvl w:val="0"/>
          <w:numId w:val="11"/>
        </w:numPr>
        <w:ind w:left="810"/>
        <w:jc w:val="both"/>
      </w:pPr>
      <w:r w:rsidRPr="003566C3">
        <w:lastRenderedPageBreak/>
        <w:t>Pimpinan institusi sebagai pengguna laporan ringkasan dan analitik.</w:t>
      </w:r>
    </w:p>
    <w:p w14:paraId="56076DF5" w14:textId="77777777" w:rsidR="00BE362C" w:rsidRPr="003566C3" w:rsidRDefault="00000000">
      <w:pPr>
        <w:pStyle w:val="Heading1"/>
        <w:rPr>
          <w:color w:val="auto"/>
        </w:rPr>
      </w:pPr>
      <w:bookmarkStart w:id="4" w:name="_Toc226450359"/>
      <w:r w:rsidRPr="003566C3">
        <w:rPr>
          <w:color w:val="auto"/>
        </w:rPr>
        <w:t xml:space="preserve">2. Ruang </w:t>
      </w:r>
      <w:proofErr w:type="spellStart"/>
      <w:r w:rsidRPr="003566C3">
        <w:rPr>
          <w:color w:val="auto"/>
        </w:rPr>
        <w:t>Lingkup</w:t>
      </w:r>
      <w:proofErr w:type="spellEnd"/>
      <w:r w:rsidRPr="003566C3">
        <w:rPr>
          <w:color w:val="auto"/>
        </w:rPr>
        <w:t xml:space="preserve"> </w:t>
      </w:r>
      <w:proofErr w:type="spellStart"/>
      <w:r w:rsidRPr="003566C3">
        <w:rPr>
          <w:color w:val="auto"/>
        </w:rPr>
        <w:t>Pekerjaan</w:t>
      </w:r>
      <w:bookmarkEnd w:id="4"/>
      <w:proofErr w:type="spellEnd"/>
    </w:p>
    <w:p w14:paraId="76122C2A" w14:textId="77777777" w:rsidR="00BE362C" w:rsidRPr="003566C3" w:rsidRDefault="00000000">
      <w:pPr>
        <w:pStyle w:val="Heading2"/>
        <w:rPr>
          <w:color w:val="auto"/>
        </w:rPr>
      </w:pPr>
      <w:bookmarkStart w:id="5" w:name="_Toc226450360"/>
      <w:r w:rsidRPr="003566C3">
        <w:rPr>
          <w:color w:val="auto"/>
        </w:rPr>
        <w:t>2.1 Ruang Lingkup Fungsional</w:t>
      </w:r>
      <w:bookmarkEnd w:id="5"/>
    </w:p>
    <w:p w14:paraId="32353122" w14:textId="77777777" w:rsidR="00BE362C" w:rsidRPr="003566C3" w:rsidRDefault="00000000" w:rsidP="00545644">
      <w:pPr>
        <w:ind w:left="360"/>
      </w:pPr>
      <w:r w:rsidRPr="003566C3">
        <w:t xml:space="preserve">Subbab ini memaparkan fungsi utama yang wajib tersedia pada sistem untuk mendukung proses bisnis tracer study </w:t>
      </w:r>
      <w:proofErr w:type="spellStart"/>
      <w:r w:rsidRPr="003566C3">
        <w:t>dari</w:t>
      </w:r>
      <w:proofErr w:type="spellEnd"/>
      <w:r w:rsidRPr="003566C3">
        <w:t xml:space="preserve"> </w:t>
      </w:r>
      <w:proofErr w:type="spellStart"/>
      <w:r w:rsidRPr="003566C3">
        <w:t>hulu</w:t>
      </w:r>
      <w:proofErr w:type="spellEnd"/>
      <w:r w:rsidRPr="003566C3">
        <w:t xml:space="preserve"> </w:t>
      </w:r>
      <w:proofErr w:type="spellStart"/>
      <w:r w:rsidRPr="003566C3">
        <w:t>hingga</w:t>
      </w:r>
      <w:proofErr w:type="spellEnd"/>
      <w:r w:rsidRPr="003566C3">
        <w:t xml:space="preserve"> </w:t>
      </w:r>
      <w:proofErr w:type="spellStart"/>
      <w:r w:rsidRPr="003566C3">
        <w:t>hilir</w:t>
      </w:r>
      <w:proofErr w:type="spellEnd"/>
      <w:r w:rsidRPr="003566C3">
        <w:t>.</w:t>
      </w:r>
    </w:p>
    <w:p w14:paraId="3DAAB227" w14:textId="77777777" w:rsidR="00BE362C" w:rsidRPr="003566C3" w:rsidRDefault="00000000" w:rsidP="00545644">
      <w:pPr>
        <w:ind w:left="360"/>
      </w:pPr>
      <w:r w:rsidRPr="003566C3">
        <w:t>Rincian modul dan fitur yang telah tersedia pada Sistem CDC saat ini disajikan pada tabel berikut.</w:t>
      </w:r>
    </w:p>
    <w:tbl>
      <w:tblPr>
        <w:tblStyle w:val="TableGrid"/>
        <w:tblW w:w="7869" w:type="dxa"/>
        <w:tblInd w:w="468" w:type="dxa"/>
        <w:tblLook w:val="04A0" w:firstRow="1" w:lastRow="0" w:firstColumn="1" w:lastColumn="0" w:noHBand="0" w:noVBand="1"/>
      </w:tblPr>
      <w:tblGrid>
        <w:gridCol w:w="540"/>
        <w:gridCol w:w="1834"/>
        <w:gridCol w:w="2904"/>
        <w:gridCol w:w="2591"/>
      </w:tblGrid>
      <w:tr w:rsidR="003566C3" w:rsidRPr="003566C3" w14:paraId="07A93764" w14:textId="77777777" w:rsidTr="00545644">
        <w:tc>
          <w:tcPr>
            <w:tcW w:w="540" w:type="dxa"/>
          </w:tcPr>
          <w:p w14:paraId="588162F9" w14:textId="77777777" w:rsidR="00BE362C" w:rsidRPr="003566C3" w:rsidRDefault="00000000">
            <w:r w:rsidRPr="003566C3">
              <w:t>No</w:t>
            </w:r>
          </w:p>
        </w:tc>
        <w:tc>
          <w:tcPr>
            <w:tcW w:w="1834" w:type="dxa"/>
          </w:tcPr>
          <w:p w14:paraId="76BEDE5E" w14:textId="77777777" w:rsidR="00BE362C" w:rsidRPr="003566C3" w:rsidRDefault="00000000">
            <w:r w:rsidRPr="003566C3">
              <w:t>Modul</w:t>
            </w:r>
          </w:p>
        </w:tc>
        <w:tc>
          <w:tcPr>
            <w:tcW w:w="2904" w:type="dxa"/>
          </w:tcPr>
          <w:p w14:paraId="1365BC47" w14:textId="77777777" w:rsidR="00BE362C" w:rsidRPr="003566C3" w:rsidRDefault="00000000">
            <w:r w:rsidRPr="003566C3">
              <w:t>Fitur yang Sudah Tersedia</w:t>
            </w:r>
          </w:p>
        </w:tc>
        <w:tc>
          <w:tcPr>
            <w:tcW w:w="2591" w:type="dxa"/>
          </w:tcPr>
          <w:p w14:paraId="40F4BAA6" w14:textId="77777777" w:rsidR="00BE362C" w:rsidRPr="003566C3" w:rsidRDefault="00000000">
            <w:r w:rsidRPr="003566C3">
              <w:t>Aktor Utama</w:t>
            </w:r>
          </w:p>
        </w:tc>
      </w:tr>
      <w:tr w:rsidR="003566C3" w:rsidRPr="003566C3" w14:paraId="1BF4B279" w14:textId="77777777" w:rsidTr="00545644">
        <w:tc>
          <w:tcPr>
            <w:tcW w:w="540" w:type="dxa"/>
          </w:tcPr>
          <w:p w14:paraId="01BEBCF1" w14:textId="77777777" w:rsidR="00BE362C" w:rsidRPr="003566C3" w:rsidRDefault="00000000">
            <w:r w:rsidRPr="003566C3">
              <w:t>1</w:t>
            </w:r>
          </w:p>
        </w:tc>
        <w:tc>
          <w:tcPr>
            <w:tcW w:w="1834" w:type="dxa"/>
          </w:tcPr>
          <w:p w14:paraId="0D631337" w14:textId="77777777" w:rsidR="00BE362C" w:rsidRPr="003566C3" w:rsidRDefault="00000000">
            <w:r w:rsidRPr="003566C3">
              <w:t>Manajemen Pengguna &amp; Role</w:t>
            </w:r>
          </w:p>
        </w:tc>
        <w:tc>
          <w:tcPr>
            <w:tcW w:w="2904" w:type="dxa"/>
          </w:tcPr>
          <w:p w14:paraId="2CE4D829" w14:textId="77777777" w:rsidR="00BE362C" w:rsidRPr="003566C3" w:rsidRDefault="00000000">
            <w:r w:rsidRPr="003566C3">
              <w:t>CRUD admin user, reset password, pengaturan scope fakultas/prodi, role-based access.</w:t>
            </w:r>
          </w:p>
        </w:tc>
        <w:tc>
          <w:tcPr>
            <w:tcW w:w="2591" w:type="dxa"/>
          </w:tcPr>
          <w:p w14:paraId="624569B2" w14:textId="77777777" w:rsidR="00BE362C" w:rsidRPr="003566C3" w:rsidRDefault="00000000">
            <w:r w:rsidRPr="003566C3">
              <w:t>Super Admin, Admin Universitas</w:t>
            </w:r>
          </w:p>
        </w:tc>
      </w:tr>
      <w:tr w:rsidR="003566C3" w:rsidRPr="003566C3" w14:paraId="0CA8A59B" w14:textId="77777777" w:rsidTr="00545644">
        <w:tc>
          <w:tcPr>
            <w:tcW w:w="540" w:type="dxa"/>
          </w:tcPr>
          <w:p w14:paraId="156F9983" w14:textId="77777777" w:rsidR="00BE362C" w:rsidRPr="003566C3" w:rsidRDefault="00000000">
            <w:r w:rsidRPr="003566C3">
              <w:t>2</w:t>
            </w:r>
          </w:p>
        </w:tc>
        <w:tc>
          <w:tcPr>
            <w:tcW w:w="1834" w:type="dxa"/>
          </w:tcPr>
          <w:p w14:paraId="7560E9FD" w14:textId="77777777" w:rsidR="00BE362C" w:rsidRPr="003566C3" w:rsidRDefault="00000000">
            <w:r w:rsidRPr="003566C3">
              <w:t>Autentikasi &amp; Keamanan Akses</w:t>
            </w:r>
          </w:p>
        </w:tc>
        <w:tc>
          <w:tcPr>
            <w:tcW w:w="2904" w:type="dxa"/>
          </w:tcPr>
          <w:p w14:paraId="21FD7FFB" w14:textId="77777777" w:rsidR="00BE362C" w:rsidRPr="003566C3" w:rsidRDefault="00000000">
            <w:r w:rsidRPr="003566C3">
              <w:t>Login/logout berbasis token, invalidasi token saat logout, throttle endpoint sensitif (login, submit, export).</w:t>
            </w:r>
          </w:p>
        </w:tc>
        <w:tc>
          <w:tcPr>
            <w:tcW w:w="2591" w:type="dxa"/>
          </w:tcPr>
          <w:p w14:paraId="15237769" w14:textId="77777777" w:rsidR="00BE362C" w:rsidRPr="003566C3" w:rsidRDefault="00000000">
            <w:r w:rsidRPr="003566C3">
              <w:t>Seluruh admin</w:t>
            </w:r>
          </w:p>
        </w:tc>
      </w:tr>
      <w:tr w:rsidR="003566C3" w:rsidRPr="003566C3" w14:paraId="571D2B79" w14:textId="77777777" w:rsidTr="00545644">
        <w:tc>
          <w:tcPr>
            <w:tcW w:w="540" w:type="dxa"/>
          </w:tcPr>
          <w:p w14:paraId="3CE5D019" w14:textId="77777777" w:rsidR="00BE362C" w:rsidRPr="003566C3" w:rsidRDefault="00000000">
            <w:r w:rsidRPr="003566C3">
              <w:t>3</w:t>
            </w:r>
          </w:p>
        </w:tc>
        <w:tc>
          <w:tcPr>
            <w:tcW w:w="1834" w:type="dxa"/>
          </w:tcPr>
          <w:p w14:paraId="576D300A" w14:textId="77777777" w:rsidR="00BE362C" w:rsidRPr="003566C3" w:rsidRDefault="00000000">
            <w:r w:rsidRPr="003566C3">
              <w:t>Master Data Alumni</w:t>
            </w:r>
          </w:p>
        </w:tc>
        <w:tc>
          <w:tcPr>
            <w:tcW w:w="2904" w:type="dxa"/>
          </w:tcPr>
          <w:p w14:paraId="12D8CB20" w14:textId="77777777" w:rsidR="00BE362C" w:rsidRPr="003566C3" w:rsidRDefault="00000000">
            <w:r w:rsidRPr="003566C3">
              <w:t>Tambah, ubah, hapus, detail alumni, pencarian NIM/email, pagination, dan pembatasan data sesuai role.</w:t>
            </w:r>
          </w:p>
        </w:tc>
        <w:tc>
          <w:tcPr>
            <w:tcW w:w="2591" w:type="dxa"/>
          </w:tcPr>
          <w:p w14:paraId="21F535C9" w14:textId="77777777" w:rsidR="00BE362C" w:rsidRPr="003566C3" w:rsidRDefault="00000000">
            <w:r w:rsidRPr="003566C3">
              <w:t>Admin Universitas/Fakultas/Prodi</w:t>
            </w:r>
          </w:p>
        </w:tc>
      </w:tr>
      <w:tr w:rsidR="003566C3" w:rsidRPr="003566C3" w14:paraId="5CBDE7A3" w14:textId="77777777" w:rsidTr="00545644">
        <w:tc>
          <w:tcPr>
            <w:tcW w:w="540" w:type="dxa"/>
          </w:tcPr>
          <w:p w14:paraId="1519976D" w14:textId="77777777" w:rsidR="00BE362C" w:rsidRPr="003566C3" w:rsidRDefault="00000000">
            <w:r w:rsidRPr="003566C3">
              <w:t>4</w:t>
            </w:r>
          </w:p>
        </w:tc>
        <w:tc>
          <w:tcPr>
            <w:tcW w:w="1834" w:type="dxa"/>
          </w:tcPr>
          <w:p w14:paraId="11D2FB9B" w14:textId="77777777" w:rsidR="00BE362C" w:rsidRPr="003566C3" w:rsidRDefault="00000000">
            <w:r w:rsidRPr="003566C3">
              <w:t>Import Data Alumni</w:t>
            </w:r>
          </w:p>
        </w:tc>
        <w:tc>
          <w:tcPr>
            <w:tcW w:w="2904" w:type="dxa"/>
          </w:tcPr>
          <w:p w14:paraId="660B15F7" w14:textId="77777777" w:rsidR="00BE362C" w:rsidRPr="003566C3" w:rsidRDefault="00000000">
            <w:r w:rsidRPr="003566C3">
              <w:t>Import data alumni dari file, validasi format/ukuran, ringkasan hasil import, dan template import.</w:t>
            </w:r>
          </w:p>
        </w:tc>
        <w:tc>
          <w:tcPr>
            <w:tcW w:w="2591" w:type="dxa"/>
          </w:tcPr>
          <w:p w14:paraId="52568876" w14:textId="77777777" w:rsidR="00BE362C" w:rsidRPr="003566C3" w:rsidRDefault="00000000">
            <w:r w:rsidRPr="003566C3">
              <w:t>Admin pengelola data alumni</w:t>
            </w:r>
          </w:p>
        </w:tc>
      </w:tr>
      <w:tr w:rsidR="003566C3" w:rsidRPr="003566C3" w14:paraId="0DA918E5" w14:textId="77777777" w:rsidTr="00545644">
        <w:tc>
          <w:tcPr>
            <w:tcW w:w="540" w:type="dxa"/>
          </w:tcPr>
          <w:p w14:paraId="7C6C5112" w14:textId="77777777" w:rsidR="00BE362C" w:rsidRPr="003566C3" w:rsidRDefault="00000000">
            <w:r w:rsidRPr="003566C3">
              <w:t>5</w:t>
            </w:r>
          </w:p>
        </w:tc>
        <w:tc>
          <w:tcPr>
            <w:tcW w:w="1834" w:type="dxa"/>
          </w:tcPr>
          <w:p w14:paraId="626F1F37" w14:textId="77777777" w:rsidR="00BE362C" w:rsidRPr="003566C3" w:rsidRDefault="00000000">
            <w:r w:rsidRPr="003566C3">
              <w:t>Komunikasi Alumni</w:t>
            </w:r>
          </w:p>
        </w:tc>
        <w:tc>
          <w:tcPr>
            <w:tcW w:w="2904" w:type="dxa"/>
          </w:tcPr>
          <w:p w14:paraId="5C0D6E99" w14:textId="77777777" w:rsidR="00BE362C" w:rsidRPr="003566C3" w:rsidRDefault="00000000">
            <w:r w:rsidRPr="003566C3">
              <w:t>Generate link kuisioner, kirim pengingat melalui WhatsApp/email (single maupun bulk).</w:t>
            </w:r>
          </w:p>
        </w:tc>
        <w:tc>
          <w:tcPr>
            <w:tcW w:w="2591" w:type="dxa"/>
          </w:tcPr>
          <w:p w14:paraId="0A58D9D3" w14:textId="77777777" w:rsidR="00BE362C" w:rsidRPr="003566C3" w:rsidRDefault="00000000">
            <w:r w:rsidRPr="003566C3">
              <w:t>Admin Universitas/Fakultas/Prodi</w:t>
            </w:r>
          </w:p>
        </w:tc>
      </w:tr>
      <w:tr w:rsidR="003566C3" w:rsidRPr="003566C3" w14:paraId="793F8212" w14:textId="77777777" w:rsidTr="00545644">
        <w:tc>
          <w:tcPr>
            <w:tcW w:w="540" w:type="dxa"/>
          </w:tcPr>
          <w:p w14:paraId="2B2CC73C" w14:textId="77777777" w:rsidR="00BE362C" w:rsidRPr="003566C3" w:rsidRDefault="00000000">
            <w:r w:rsidRPr="003566C3">
              <w:t>6</w:t>
            </w:r>
          </w:p>
        </w:tc>
        <w:tc>
          <w:tcPr>
            <w:tcW w:w="1834" w:type="dxa"/>
          </w:tcPr>
          <w:p w14:paraId="6FE40B8E" w14:textId="77777777" w:rsidR="00BE362C" w:rsidRPr="003566C3" w:rsidRDefault="00000000">
            <w:r w:rsidRPr="003566C3">
              <w:t>Manajemen Kuisioner</w:t>
            </w:r>
          </w:p>
        </w:tc>
        <w:tc>
          <w:tcPr>
            <w:tcW w:w="2904" w:type="dxa"/>
          </w:tcPr>
          <w:p w14:paraId="1A9C40B9" w14:textId="77777777" w:rsidR="00BE362C" w:rsidRPr="003566C3" w:rsidRDefault="00000000">
            <w:r w:rsidRPr="003566C3">
              <w:t>CRUD kuisioner, publish/close, periode aktif, audience kuisioner, serta pengaturan metadata kuisioner.</w:t>
            </w:r>
          </w:p>
        </w:tc>
        <w:tc>
          <w:tcPr>
            <w:tcW w:w="2591" w:type="dxa"/>
          </w:tcPr>
          <w:p w14:paraId="776BAFAD" w14:textId="77777777" w:rsidR="00BE362C" w:rsidRPr="003566C3" w:rsidRDefault="00000000">
            <w:r w:rsidRPr="003566C3">
              <w:t>Admin Universitas</w:t>
            </w:r>
          </w:p>
        </w:tc>
      </w:tr>
      <w:tr w:rsidR="003566C3" w:rsidRPr="003566C3" w14:paraId="485C1A74" w14:textId="77777777" w:rsidTr="00545644">
        <w:tc>
          <w:tcPr>
            <w:tcW w:w="540" w:type="dxa"/>
          </w:tcPr>
          <w:p w14:paraId="146DE10E" w14:textId="77777777" w:rsidR="00BE362C" w:rsidRPr="003566C3" w:rsidRDefault="00000000">
            <w:r w:rsidRPr="003566C3">
              <w:t>7</w:t>
            </w:r>
          </w:p>
        </w:tc>
        <w:tc>
          <w:tcPr>
            <w:tcW w:w="1834" w:type="dxa"/>
          </w:tcPr>
          <w:p w14:paraId="565F9AF2" w14:textId="77777777" w:rsidR="00BE362C" w:rsidRPr="003566C3" w:rsidRDefault="00000000">
            <w:r w:rsidRPr="003566C3">
              <w:t>Bank Soal &amp; Pertanyaan</w:t>
            </w:r>
          </w:p>
        </w:tc>
        <w:tc>
          <w:tcPr>
            <w:tcW w:w="2904" w:type="dxa"/>
          </w:tcPr>
          <w:p w14:paraId="2CC80CFB" w14:textId="77777777" w:rsidR="00BE362C" w:rsidRPr="003566C3" w:rsidRDefault="00000000">
            <w:r w:rsidRPr="003566C3">
              <w:t>Bank soal terpusat, penyusunan pertanyaan kuisioner, urutan pertanyaan, dan pengelompokan konteks pertanyaan.</w:t>
            </w:r>
          </w:p>
        </w:tc>
        <w:tc>
          <w:tcPr>
            <w:tcW w:w="2591" w:type="dxa"/>
          </w:tcPr>
          <w:p w14:paraId="11A6D593" w14:textId="77777777" w:rsidR="00BE362C" w:rsidRPr="003566C3" w:rsidRDefault="00000000">
            <w:r w:rsidRPr="003566C3">
              <w:t>Admin Universitas</w:t>
            </w:r>
          </w:p>
        </w:tc>
      </w:tr>
      <w:tr w:rsidR="003566C3" w:rsidRPr="003566C3" w14:paraId="33720916" w14:textId="77777777" w:rsidTr="00545644">
        <w:tc>
          <w:tcPr>
            <w:tcW w:w="540" w:type="dxa"/>
          </w:tcPr>
          <w:p w14:paraId="106FBADF" w14:textId="77777777" w:rsidR="00BE362C" w:rsidRPr="003566C3" w:rsidRDefault="00000000">
            <w:r w:rsidRPr="003566C3">
              <w:t>8</w:t>
            </w:r>
          </w:p>
        </w:tc>
        <w:tc>
          <w:tcPr>
            <w:tcW w:w="1834" w:type="dxa"/>
          </w:tcPr>
          <w:p w14:paraId="2960B19D" w14:textId="77777777" w:rsidR="00BE362C" w:rsidRPr="003566C3" w:rsidRDefault="00000000">
            <w:r w:rsidRPr="003566C3">
              <w:t>Pengisian Jawaban Tracer</w:t>
            </w:r>
          </w:p>
        </w:tc>
        <w:tc>
          <w:tcPr>
            <w:tcW w:w="2904" w:type="dxa"/>
          </w:tcPr>
          <w:p w14:paraId="7D8A9B24" w14:textId="77777777" w:rsidR="00BE362C" w:rsidRPr="003566C3" w:rsidRDefault="00000000">
            <w:r w:rsidRPr="003566C3">
              <w:t>Pengisian kuisioner oleh responden, mekanisme token/validasi, penyimpanan attempt dan jawaban.</w:t>
            </w:r>
          </w:p>
        </w:tc>
        <w:tc>
          <w:tcPr>
            <w:tcW w:w="2591" w:type="dxa"/>
          </w:tcPr>
          <w:p w14:paraId="496E9C61" w14:textId="77777777" w:rsidR="00BE362C" w:rsidRPr="003566C3" w:rsidRDefault="00000000">
            <w:r w:rsidRPr="003566C3">
              <w:t>Alumni/Responden</w:t>
            </w:r>
          </w:p>
        </w:tc>
      </w:tr>
      <w:tr w:rsidR="003566C3" w:rsidRPr="003566C3" w14:paraId="74A9B201" w14:textId="77777777" w:rsidTr="00545644">
        <w:tc>
          <w:tcPr>
            <w:tcW w:w="540" w:type="dxa"/>
          </w:tcPr>
          <w:p w14:paraId="38D34E49" w14:textId="77777777" w:rsidR="00BE362C" w:rsidRPr="003566C3" w:rsidRDefault="00000000">
            <w:r w:rsidRPr="003566C3">
              <w:lastRenderedPageBreak/>
              <w:t>9</w:t>
            </w:r>
          </w:p>
        </w:tc>
        <w:tc>
          <w:tcPr>
            <w:tcW w:w="1834" w:type="dxa"/>
          </w:tcPr>
          <w:p w14:paraId="1D6F1054" w14:textId="77777777" w:rsidR="00BE362C" w:rsidRPr="003566C3" w:rsidRDefault="00000000">
            <w:r w:rsidRPr="003566C3">
              <w:t>Data Jawaban Kuisioner</w:t>
            </w:r>
          </w:p>
        </w:tc>
        <w:tc>
          <w:tcPr>
            <w:tcW w:w="2904" w:type="dxa"/>
          </w:tcPr>
          <w:p w14:paraId="48D216C5" w14:textId="77777777" w:rsidR="00BE362C" w:rsidRPr="003566C3" w:rsidRDefault="00000000">
            <w:r w:rsidRPr="003566C3">
              <w:t>Lihat jawaban per kuisioner, filter interaktif (tahun/fakultas/prodi/status), dan detail jawaban responden.</w:t>
            </w:r>
          </w:p>
        </w:tc>
        <w:tc>
          <w:tcPr>
            <w:tcW w:w="2591" w:type="dxa"/>
          </w:tcPr>
          <w:p w14:paraId="3EC05C82" w14:textId="77777777" w:rsidR="00BE362C" w:rsidRPr="003566C3" w:rsidRDefault="00000000">
            <w:r w:rsidRPr="003566C3">
              <w:t>Admin Universitas/Fakultas/Prodi</w:t>
            </w:r>
          </w:p>
        </w:tc>
      </w:tr>
      <w:tr w:rsidR="003566C3" w:rsidRPr="003566C3" w14:paraId="3DDBF5C0" w14:textId="77777777" w:rsidTr="00545644">
        <w:tc>
          <w:tcPr>
            <w:tcW w:w="540" w:type="dxa"/>
          </w:tcPr>
          <w:p w14:paraId="2D1EB4D8" w14:textId="77777777" w:rsidR="00BE362C" w:rsidRPr="003566C3" w:rsidRDefault="00000000">
            <w:r w:rsidRPr="003566C3">
              <w:t>10</w:t>
            </w:r>
          </w:p>
        </w:tc>
        <w:tc>
          <w:tcPr>
            <w:tcW w:w="1834" w:type="dxa"/>
          </w:tcPr>
          <w:p w14:paraId="0E0C8C47" w14:textId="77777777" w:rsidR="00BE362C" w:rsidRPr="003566C3" w:rsidRDefault="00000000">
            <w:r w:rsidRPr="003566C3">
              <w:t>Export Jawaban</w:t>
            </w:r>
          </w:p>
        </w:tc>
        <w:tc>
          <w:tcPr>
            <w:tcW w:w="2904" w:type="dxa"/>
          </w:tcPr>
          <w:p w14:paraId="126E300D" w14:textId="77777777" w:rsidR="00BE362C" w:rsidRPr="003566C3" w:rsidRDefault="00000000">
            <w:r w:rsidRPr="003566C3">
              <w:t>Export data jawaban dengan format Excel/PDF/CSV, mengikuti filter aktif atau seluruh data sesuai kondisi filter.</w:t>
            </w:r>
          </w:p>
        </w:tc>
        <w:tc>
          <w:tcPr>
            <w:tcW w:w="2591" w:type="dxa"/>
          </w:tcPr>
          <w:p w14:paraId="2836154D" w14:textId="77777777" w:rsidR="00BE362C" w:rsidRPr="003566C3" w:rsidRDefault="00000000">
            <w:r w:rsidRPr="003566C3">
              <w:t>Admin Universitas/Fakultas/Prodi</w:t>
            </w:r>
          </w:p>
        </w:tc>
      </w:tr>
      <w:tr w:rsidR="003566C3" w:rsidRPr="003566C3" w14:paraId="72AAA15F" w14:textId="77777777" w:rsidTr="00545644">
        <w:tc>
          <w:tcPr>
            <w:tcW w:w="540" w:type="dxa"/>
          </w:tcPr>
          <w:p w14:paraId="3A6FAB3B" w14:textId="77777777" w:rsidR="00BE362C" w:rsidRPr="003566C3" w:rsidRDefault="00000000">
            <w:r w:rsidRPr="003566C3">
              <w:t>11</w:t>
            </w:r>
          </w:p>
        </w:tc>
        <w:tc>
          <w:tcPr>
            <w:tcW w:w="1834" w:type="dxa"/>
          </w:tcPr>
          <w:p w14:paraId="6908C029" w14:textId="77777777" w:rsidR="00BE362C" w:rsidRPr="003566C3" w:rsidRDefault="00000000">
            <w:r w:rsidRPr="003566C3">
              <w:t>Dashboard Jawaban</w:t>
            </w:r>
          </w:p>
        </w:tc>
        <w:tc>
          <w:tcPr>
            <w:tcW w:w="2904" w:type="dxa"/>
          </w:tcPr>
          <w:p w14:paraId="0FC0DAE9" w14:textId="77777777" w:rsidR="00BE362C" w:rsidRPr="003566C3" w:rsidRDefault="00000000">
            <w:r w:rsidRPr="003566C3">
              <w:t>Ringkasan total respon, distribusi respon, dan visualisasi data yang responsif terhadap filter.</w:t>
            </w:r>
          </w:p>
        </w:tc>
        <w:tc>
          <w:tcPr>
            <w:tcW w:w="2591" w:type="dxa"/>
          </w:tcPr>
          <w:p w14:paraId="749AD357" w14:textId="77777777" w:rsidR="00BE362C" w:rsidRPr="003566C3" w:rsidRDefault="00000000">
            <w:r w:rsidRPr="003566C3">
              <w:t>Pimpinan &amp; Admin</w:t>
            </w:r>
          </w:p>
        </w:tc>
      </w:tr>
      <w:tr w:rsidR="003566C3" w:rsidRPr="003566C3" w14:paraId="628EF97C" w14:textId="77777777" w:rsidTr="00545644">
        <w:tc>
          <w:tcPr>
            <w:tcW w:w="540" w:type="dxa"/>
          </w:tcPr>
          <w:p w14:paraId="16FDA197" w14:textId="77777777" w:rsidR="00BE362C" w:rsidRPr="003566C3" w:rsidRDefault="00000000">
            <w:r w:rsidRPr="003566C3">
              <w:t>12</w:t>
            </w:r>
          </w:p>
        </w:tc>
        <w:tc>
          <w:tcPr>
            <w:tcW w:w="1834" w:type="dxa"/>
          </w:tcPr>
          <w:p w14:paraId="1B2CDCDF" w14:textId="77777777" w:rsidR="00BE362C" w:rsidRPr="003566C3" w:rsidRDefault="00000000">
            <w:r w:rsidRPr="003566C3">
              <w:t>Dashboard Akreditasi Tracer (TS)</w:t>
            </w:r>
          </w:p>
        </w:tc>
        <w:tc>
          <w:tcPr>
            <w:tcW w:w="2904" w:type="dxa"/>
          </w:tcPr>
          <w:p w14:paraId="232227A3" w14:textId="77777777" w:rsidR="00BE362C" w:rsidRPr="003566C3" w:rsidRDefault="00000000">
            <w:r w:rsidRPr="003566C3">
              <w:t>Rekap cohort TS, eligible/responden/tanpa match, detail alumni per TS, pagination 20/50/100/all.</w:t>
            </w:r>
          </w:p>
        </w:tc>
        <w:tc>
          <w:tcPr>
            <w:tcW w:w="2591" w:type="dxa"/>
          </w:tcPr>
          <w:p w14:paraId="70575CC6" w14:textId="77777777" w:rsidR="00BE362C" w:rsidRPr="003566C3" w:rsidRDefault="00000000">
            <w:r w:rsidRPr="003566C3">
              <w:t>Tim Akreditasi &amp; CDC</w:t>
            </w:r>
          </w:p>
        </w:tc>
      </w:tr>
      <w:tr w:rsidR="003566C3" w:rsidRPr="003566C3" w14:paraId="1C8B0E7D" w14:textId="77777777" w:rsidTr="00545644">
        <w:tc>
          <w:tcPr>
            <w:tcW w:w="540" w:type="dxa"/>
          </w:tcPr>
          <w:p w14:paraId="2205F712" w14:textId="77777777" w:rsidR="00BE362C" w:rsidRPr="003566C3" w:rsidRDefault="00000000">
            <w:r w:rsidRPr="003566C3">
              <w:t>13</w:t>
            </w:r>
          </w:p>
        </w:tc>
        <w:tc>
          <w:tcPr>
            <w:tcW w:w="1834" w:type="dxa"/>
          </w:tcPr>
          <w:p w14:paraId="59E42C07" w14:textId="77777777" w:rsidR="00BE362C" w:rsidRPr="003566C3" w:rsidRDefault="00000000">
            <w:r w:rsidRPr="003566C3">
              <w:t>Manajemen Konten CDC</w:t>
            </w:r>
          </w:p>
        </w:tc>
        <w:tc>
          <w:tcPr>
            <w:tcW w:w="2904" w:type="dxa"/>
          </w:tcPr>
          <w:p w14:paraId="2179F51E" w14:textId="77777777" w:rsidR="00BE362C" w:rsidRPr="003566C3" w:rsidRDefault="00000000">
            <w:r w:rsidRPr="003566C3">
              <w:t>Kelola berita, lowongan kerja, CTA, dan konten halaman publik untuk layanan CDC.</w:t>
            </w:r>
          </w:p>
        </w:tc>
        <w:tc>
          <w:tcPr>
            <w:tcW w:w="2591" w:type="dxa"/>
          </w:tcPr>
          <w:p w14:paraId="5EBD3AF1" w14:textId="77777777" w:rsidR="00BE362C" w:rsidRPr="003566C3" w:rsidRDefault="00000000">
            <w:r w:rsidRPr="003566C3">
              <w:t>Admin Konten</w:t>
            </w:r>
          </w:p>
        </w:tc>
      </w:tr>
      <w:tr w:rsidR="003566C3" w:rsidRPr="003566C3" w14:paraId="661ADC38" w14:textId="77777777" w:rsidTr="00545644">
        <w:tc>
          <w:tcPr>
            <w:tcW w:w="540" w:type="dxa"/>
          </w:tcPr>
          <w:p w14:paraId="1DB78A35" w14:textId="77777777" w:rsidR="00BE362C" w:rsidRPr="003566C3" w:rsidRDefault="00000000">
            <w:r w:rsidRPr="003566C3">
              <w:t>14</w:t>
            </w:r>
          </w:p>
        </w:tc>
        <w:tc>
          <w:tcPr>
            <w:tcW w:w="1834" w:type="dxa"/>
          </w:tcPr>
          <w:p w14:paraId="253DE0F5" w14:textId="77777777" w:rsidR="00BE362C" w:rsidRPr="003566C3" w:rsidRDefault="00000000">
            <w:r w:rsidRPr="003566C3">
              <w:t>Audit &amp; Operasional Keamanan</w:t>
            </w:r>
          </w:p>
        </w:tc>
        <w:tc>
          <w:tcPr>
            <w:tcW w:w="2904" w:type="dxa"/>
          </w:tcPr>
          <w:p w14:paraId="51EBD857" w14:textId="77777777" w:rsidR="00BE362C" w:rsidRPr="003566C3" w:rsidRDefault="00000000">
            <w:r w:rsidRPr="003566C3">
              <w:t>Audit log aktivitas penting, toolkit backup/restore, checklist keamanan, dan baseline hardening deploy.</w:t>
            </w:r>
          </w:p>
        </w:tc>
        <w:tc>
          <w:tcPr>
            <w:tcW w:w="2591" w:type="dxa"/>
          </w:tcPr>
          <w:p w14:paraId="5FD76A6E" w14:textId="77777777" w:rsidR="00BE362C" w:rsidRPr="003566C3" w:rsidRDefault="00000000">
            <w:r w:rsidRPr="003566C3">
              <w:t>Admin Sistem/DevOps</w:t>
            </w:r>
          </w:p>
        </w:tc>
      </w:tr>
    </w:tbl>
    <w:p w14:paraId="2F7F3D84" w14:textId="77777777" w:rsidR="00BE362C" w:rsidRPr="003566C3" w:rsidRDefault="00000000">
      <w:pPr>
        <w:pStyle w:val="Heading2"/>
        <w:rPr>
          <w:color w:val="auto"/>
        </w:rPr>
      </w:pPr>
      <w:bookmarkStart w:id="6" w:name="_Toc226450361"/>
      <w:r w:rsidRPr="003566C3">
        <w:rPr>
          <w:color w:val="auto"/>
        </w:rPr>
        <w:t xml:space="preserve">2.2 Ruang </w:t>
      </w:r>
      <w:proofErr w:type="spellStart"/>
      <w:r w:rsidRPr="003566C3">
        <w:rPr>
          <w:color w:val="auto"/>
        </w:rPr>
        <w:t>Lingkup</w:t>
      </w:r>
      <w:proofErr w:type="spellEnd"/>
      <w:r w:rsidRPr="003566C3">
        <w:rPr>
          <w:color w:val="auto"/>
        </w:rPr>
        <w:t xml:space="preserve"> Non-</w:t>
      </w:r>
      <w:proofErr w:type="spellStart"/>
      <w:r w:rsidRPr="003566C3">
        <w:rPr>
          <w:color w:val="auto"/>
        </w:rPr>
        <w:t>Fungsional</w:t>
      </w:r>
      <w:bookmarkEnd w:id="6"/>
      <w:proofErr w:type="spellEnd"/>
    </w:p>
    <w:p w14:paraId="3F67BD61" w14:textId="77777777" w:rsidR="00BE362C" w:rsidRPr="003566C3" w:rsidRDefault="00000000" w:rsidP="00545644">
      <w:pPr>
        <w:ind w:left="450"/>
        <w:jc w:val="both"/>
      </w:pPr>
      <w:r w:rsidRPr="003566C3">
        <w:t xml:space="preserve">Subbab ini menjelaskan kebutuhan kualitas sistem di luar fitur utama, seperti keamanan, performa, </w:t>
      </w:r>
      <w:proofErr w:type="spellStart"/>
      <w:r w:rsidRPr="003566C3">
        <w:t>keandalan</w:t>
      </w:r>
      <w:proofErr w:type="spellEnd"/>
      <w:r w:rsidRPr="003566C3">
        <w:t xml:space="preserve">, dan </w:t>
      </w:r>
      <w:proofErr w:type="spellStart"/>
      <w:r w:rsidRPr="003566C3">
        <w:t>kesiapan</w:t>
      </w:r>
      <w:proofErr w:type="spellEnd"/>
      <w:r w:rsidRPr="003566C3">
        <w:t xml:space="preserve"> </w:t>
      </w:r>
      <w:proofErr w:type="spellStart"/>
      <w:r w:rsidRPr="003566C3">
        <w:t>operasional</w:t>
      </w:r>
      <w:proofErr w:type="spellEnd"/>
      <w:r w:rsidRPr="003566C3">
        <w:t>.</w:t>
      </w:r>
    </w:p>
    <w:p w14:paraId="09D91692" w14:textId="77777777" w:rsidR="00BE362C" w:rsidRPr="003566C3" w:rsidRDefault="00000000" w:rsidP="00545644">
      <w:pPr>
        <w:ind w:left="450"/>
        <w:jc w:val="both"/>
      </w:pPr>
      <w:r w:rsidRPr="003566C3">
        <w:t>Dalam pengembangan sistem CDC, kualitas non-fungsional diposisikan setara dengan kebutuhan fitur karena aspek inilah yang menentukan apakah sistem dapat dioperasikan secara stabil dalam jangka panjang. Kegagalan pada aspek non-fungsional umumnya tidak langsung terlihat pada tahap demo, tetapi akan berdampak signifikan saat sistem digunakan harian oleh banyak pengguna dengan variasi beban dan pola akses yang dinamis.</w:t>
      </w:r>
    </w:p>
    <w:p w14:paraId="68439AD4" w14:textId="77777777" w:rsidR="00BE362C" w:rsidRPr="003566C3" w:rsidRDefault="00000000" w:rsidP="00545644">
      <w:pPr>
        <w:ind w:left="450"/>
        <w:jc w:val="both"/>
      </w:pPr>
      <w:r w:rsidRPr="003566C3">
        <w:t>Dari sisi keamanan, sistem harus menjaga kerahasiaan, integritas, dan ketersediaan data alumni melalui penerapan kontrol berlapis, meliputi autentikasi yang kuat, otorisasi berbasis peran dan scope data, pembatasan laju akses pada endpoint sensitif, pencatatan audit log aktivitas penting, serta hardening konfigurasi aplikasi dan infrastruktur. Pendekatan ini diperlukan untuk menekan risiko akses tidak sah, penyalahgunaan endpoint, dan kesalahan operasional yang berpotensi memengaruhi validitas data tracer study.</w:t>
      </w:r>
    </w:p>
    <w:p w14:paraId="0497B546" w14:textId="77777777" w:rsidR="00BE362C" w:rsidRPr="003566C3" w:rsidRDefault="00000000" w:rsidP="00545644">
      <w:pPr>
        <w:ind w:left="450"/>
        <w:jc w:val="both"/>
      </w:pPr>
      <w:r w:rsidRPr="003566C3">
        <w:lastRenderedPageBreak/>
        <w:t>Dari sisi performa dan keandalan, sistem dituntut mampu merespons permintaan secara konsisten pada fitur kritikal seperti dashboard ringkasan, filter data, dan export jawaban. Oleh karena itu, desain teknis perlu memperhatikan efisiensi query, strategi caching yang tepat, serta pengelolaan proses background untuk pekerjaan yang memerlukan komputasi lebih tinggi. Selain itu, konfigurasi server web dan aplikasi harus dituning agar waktu respon tetap terjaga saat volume data maupun jumlah pengguna meningkat.</w:t>
      </w:r>
    </w:p>
    <w:p w14:paraId="4B11F461" w14:textId="77777777" w:rsidR="00BE362C" w:rsidRPr="003566C3" w:rsidRDefault="00000000" w:rsidP="00545644">
      <w:pPr>
        <w:ind w:left="450"/>
        <w:jc w:val="both"/>
      </w:pPr>
      <w:r w:rsidRPr="003566C3">
        <w:t>Kesiapan operasional juga menjadi bagian utama ruang lingkup non-fungsional, mencakup standar deployment, mekanisme backup dan restore, monitoring metrik layanan, serta alerting untuk insiden performa dan error. Dengan dukungan observability yang memadai, tim pengelola dapat mendeteksi anomali lebih dini, melakukan tindakan korektif lebih cepat, dan menjaga kesinambungan layanan CDC. Secara keseluruhan, pemenuhan kebutuhan non-fungsional ini menjadi prasyarat agar sistem tidak hanya berjalan, tetapi juga dapat diandalkan untuk mendukung tata kelola tracer study dan pelaporan institusi secara berkelanjutan.</w:t>
      </w:r>
    </w:p>
    <w:p w14:paraId="0AD8FEB0" w14:textId="77777777" w:rsidR="00BE362C" w:rsidRPr="003566C3" w:rsidRDefault="00000000" w:rsidP="00545644">
      <w:pPr>
        <w:pStyle w:val="ListBullet"/>
        <w:numPr>
          <w:ilvl w:val="0"/>
          <w:numId w:val="12"/>
        </w:numPr>
        <w:ind w:left="810"/>
        <w:jc w:val="both"/>
      </w:pPr>
      <w:r w:rsidRPr="003566C3">
        <w:t xml:space="preserve">Keamanan aplikasi (auth, authorization, rate-limit, audit log, hardening </w:t>
      </w:r>
      <w:proofErr w:type="spellStart"/>
      <w:r w:rsidRPr="003566C3">
        <w:t>konfigurasi</w:t>
      </w:r>
      <w:proofErr w:type="spellEnd"/>
      <w:r w:rsidRPr="003566C3">
        <w:t>).</w:t>
      </w:r>
    </w:p>
    <w:p w14:paraId="41AF6A6C" w14:textId="77777777" w:rsidR="00BE362C" w:rsidRPr="003566C3" w:rsidRDefault="00000000" w:rsidP="00545644">
      <w:pPr>
        <w:pStyle w:val="ListBullet"/>
        <w:numPr>
          <w:ilvl w:val="0"/>
          <w:numId w:val="12"/>
        </w:numPr>
        <w:ind w:left="810"/>
        <w:jc w:val="both"/>
      </w:pPr>
      <w:r w:rsidRPr="003566C3">
        <w:t>Performa dan reliabilitas endpoint ringkasan serta modul export.</w:t>
      </w:r>
    </w:p>
    <w:p w14:paraId="01928BD4" w14:textId="77777777" w:rsidR="00BE362C" w:rsidRPr="003566C3" w:rsidRDefault="00000000" w:rsidP="00545644">
      <w:pPr>
        <w:pStyle w:val="ListBullet"/>
        <w:numPr>
          <w:ilvl w:val="0"/>
          <w:numId w:val="12"/>
        </w:numPr>
        <w:ind w:left="810"/>
        <w:jc w:val="both"/>
      </w:pPr>
      <w:r w:rsidRPr="003566C3">
        <w:t>Kesiapan deploy pada server Ubuntu single server atau bertingkat.</w:t>
      </w:r>
    </w:p>
    <w:p w14:paraId="6E0AE847" w14:textId="77777777" w:rsidR="00BE362C" w:rsidRPr="003566C3" w:rsidRDefault="00000000" w:rsidP="00545644">
      <w:pPr>
        <w:pStyle w:val="ListBullet"/>
        <w:numPr>
          <w:ilvl w:val="0"/>
          <w:numId w:val="12"/>
        </w:numPr>
        <w:ind w:left="810"/>
        <w:jc w:val="both"/>
      </w:pPr>
      <w:r w:rsidRPr="003566C3">
        <w:t>Dukungan observability dasar (monitoring, logging, alert baseline).</w:t>
      </w:r>
    </w:p>
    <w:p w14:paraId="337DE8B3" w14:textId="77777777" w:rsidR="00BE362C" w:rsidRPr="003566C3" w:rsidRDefault="00000000">
      <w:pPr>
        <w:pStyle w:val="Heading2"/>
        <w:rPr>
          <w:color w:val="auto"/>
        </w:rPr>
      </w:pPr>
      <w:bookmarkStart w:id="7" w:name="_Toc226450362"/>
      <w:r w:rsidRPr="003566C3">
        <w:rPr>
          <w:color w:val="auto"/>
        </w:rPr>
        <w:t>2.3 Batasan</w:t>
      </w:r>
      <w:bookmarkEnd w:id="7"/>
    </w:p>
    <w:p w14:paraId="0054F89E" w14:textId="77777777" w:rsidR="00BE362C" w:rsidRPr="003566C3" w:rsidRDefault="00000000" w:rsidP="00545644">
      <w:pPr>
        <w:ind w:left="450"/>
        <w:jc w:val="both"/>
      </w:pPr>
      <w:r w:rsidRPr="003566C3">
        <w:t xml:space="preserve">Subbab ini menegaskan batas pekerjaan agar pelaksanaan proyek memiliki ruang kendali yang jelas, termasuk hal-hal yang berada di </w:t>
      </w:r>
      <w:proofErr w:type="spellStart"/>
      <w:r w:rsidRPr="003566C3">
        <w:t>luar</w:t>
      </w:r>
      <w:proofErr w:type="spellEnd"/>
      <w:r w:rsidRPr="003566C3">
        <w:t xml:space="preserve"> </w:t>
      </w:r>
      <w:proofErr w:type="spellStart"/>
      <w:r w:rsidRPr="003566C3">
        <w:t>lingkup</w:t>
      </w:r>
      <w:proofErr w:type="spellEnd"/>
      <w:r w:rsidRPr="003566C3">
        <w:t xml:space="preserve"> </w:t>
      </w:r>
      <w:proofErr w:type="spellStart"/>
      <w:r w:rsidRPr="003566C3">
        <w:t>kontrak</w:t>
      </w:r>
      <w:proofErr w:type="spellEnd"/>
      <w:r w:rsidRPr="003566C3">
        <w:t xml:space="preserve"> </w:t>
      </w:r>
      <w:proofErr w:type="spellStart"/>
      <w:r w:rsidRPr="003566C3">
        <w:t>utama</w:t>
      </w:r>
      <w:proofErr w:type="spellEnd"/>
      <w:r w:rsidRPr="003566C3">
        <w:t>.</w:t>
      </w:r>
    </w:p>
    <w:p w14:paraId="56D273DA" w14:textId="77777777" w:rsidR="00BE362C" w:rsidRPr="003566C3" w:rsidRDefault="00000000" w:rsidP="00545644">
      <w:pPr>
        <w:pStyle w:val="ListBullet"/>
        <w:numPr>
          <w:ilvl w:val="0"/>
          <w:numId w:val="13"/>
        </w:numPr>
        <w:ind w:left="810"/>
        <w:jc w:val="both"/>
      </w:pPr>
      <w:r w:rsidRPr="003566C3">
        <w:t xml:space="preserve">Integrasi pihak ketiga di luar lingkup inti CDC dilakukan </w:t>
      </w:r>
      <w:proofErr w:type="spellStart"/>
      <w:r w:rsidRPr="003566C3">
        <w:t>melalui</w:t>
      </w:r>
      <w:proofErr w:type="spellEnd"/>
      <w:r w:rsidRPr="003566C3">
        <w:t xml:space="preserve"> change request </w:t>
      </w:r>
      <w:proofErr w:type="spellStart"/>
      <w:r w:rsidRPr="003566C3">
        <w:t>terpisah</w:t>
      </w:r>
      <w:proofErr w:type="spellEnd"/>
      <w:r w:rsidRPr="003566C3">
        <w:t>.</w:t>
      </w:r>
    </w:p>
    <w:p w14:paraId="62B363B6" w14:textId="77777777" w:rsidR="00BE362C" w:rsidRPr="003566C3" w:rsidRDefault="00000000" w:rsidP="00545644">
      <w:pPr>
        <w:pStyle w:val="ListBullet"/>
        <w:numPr>
          <w:ilvl w:val="0"/>
          <w:numId w:val="13"/>
        </w:numPr>
        <w:ind w:left="810"/>
        <w:jc w:val="both"/>
      </w:pPr>
      <w:r w:rsidRPr="003566C3">
        <w:t>Pengadaan infrastruktur fisik/VM tidak termasuk biaya pengembangan aplikasi.</w:t>
      </w:r>
    </w:p>
    <w:p w14:paraId="17052C77" w14:textId="77777777" w:rsidR="00BE362C" w:rsidRPr="003566C3" w:rsidRDefault="00000000" w:rsidP="00545644">
      <w:pPr>
        <w:pStyle w:val="ListBullet"/>
        <w:numPr>
          <w:ilvl w:val="0"/>
          <w:numId w:val="13"/>
        </w:numPr>
        <w:ind w:left="810"/>
        <w:jc w:val="both"/>
      </w:pPr>
      <w:r w:rsidRPr="003566C3">
        <w:t>Migrasi data historis non-standar dilakukan setelah data mapping disepakati.</w:t>
      </w:r>
    </w:p>
    <w:p w14:paraId="3C87818F" w14:textId="77777777" w:rsidR="00BE362C" w:rsidRPr="003566C3" w:rsidRDefault="00000000">
      <w:pPr>
        <w:pStyle w:val="Heading2"/>
        <w:rPr>
          <w:color w:val="auto"/>
        </w:rPr>
      </w:pPr>
      <w:bookmarkStart w:id="8" w:name="_Toc226450363"/>
      <w:r w:rsidRPr="003566C3">
        <w:rPr>
          <w:color w:val="auto"/>
        </w:rPr>
        <w:t xml:space="preserve">2.4 </w:t>
      </w:r>
      <w:proofErr w:type="spellStart"/>
      <w:r w:rsidRPr="003566C3">
        <w:rPr>
          <w:color w:val="auto"/>
        </w:rPr>
        <w:t>Spesifikasi</w:t>
      </w:r>
      <w:proofErr w:type="spellEnd"/>
      <w:r w:rsidRPr="003566C3">
        <w:rPr>
          <w:color w:val="auto"/>
        </w:rPr>
        <w:t xml:space="preserve"> Teknis </w:t>
      </w:r>
      <w:proofErr w:type="spellStart"/>
      <w:r w:rsidRPr="003566C3">
        <w:rPr>
          <w:color w:val="auto"/>
        </w:rPr>
        <w:t>Sistem</w:t>
      </w:r>
      <w:proofErr w:type="spellEnd"/>
      <w:r w:rsidRPr="003566C3">
        <w:rPr>
          <w:color w:val="auto"/>
        </w:rPr>
        <w:t xml:space="preserve"> CDC</w:t>
      </w:r>
      <w:bookmarkEnd w:id="8"/>
    </w:p>
    <w:p w14:paraId="35822ADC" w14:textId="77777777" w:rsidR="00BE362C" w:rsidRPr="003566C3" w:rsidRDefault="00000000" w:rsidP="00545644">
      <w:pPr>
        <w:ind w:left="450"/>
        <w:jc w:val="both"/>
      </w:pPr>
      <w:r w:rsidRPr="003566C3">
        <w:t xml:space="preserve">Subbab ini menjelaskan spesifikasi teknis utama Sistem CDC yang menjadi acuan pengembangan, pengujian, dan operasional. Rincian disusun agar tim pengelola dapat memahami komponen inti sistem serta keterkaitannya dengan </w:t>
      </w:r>
      <w:proofErr w:type="spellStart"/>
      <w:r w:rsidRPr="003566C3">
        <w:t>kebutuhan</w:t>
      </w:r>
      <w:proofErr w:type="spellEnd"/>
      <w:r w:rsidRPr="003566C3">
        <w:t xml:space="preserve"> </w:t>
      </w:r>
      <w:proofErr w:type="spellStart"/>
      <w:r w:rsidRPr="003566C3">
        <w:t>layanan</w:t>
      </w:r>
      <w:proofErr w:type="spellEnd"/>
      <w:r w:rsidRPr="003566C3">
        <w:t xml:space="preserve"> tracer study.</w:t>
      </w:r>
    </w:p>
    <w:p w14:paraId="5DB30094" w14:textId="77777777" w:rsidR="00BE362C" w:rsidRPr="003566C3" w:rsidRDefault="00000000" w:rsidP="00545644">
      <w:pPr>
        <w:ind w:left="450"/>
        <w:jc w:val="both"/>
      </w:pPr>
      <w:r w:rsidRPr="003566C3">
        <w:t>Spesifikasi berikut merepresentasikan kondisi implementasi saat ini dan baseline yang direkomendasikan untuk keberlanjutan sistem.</w:t>
      </w:r>
    </w:p>
    <w:tbl>
      <w:tblPr>
        <w:tblStyle w:val="TableGrid"/>
        <w:tblW w:w="7830" w:type="dxa"/>
        <w:tblInd w:w="558" w:type="dxa"/>
        <w:tblLook w:val="04A0" w:firstRow="1" w:lastRow="0" w:firstColumn="1" w:lastColumn="0" w:noHBand="0" w:noVBand="1"/>
      </w:tblPr>
      <w:tblGrid>
        <w:gridCol w:w="475"/>
        <w:gridCol w:w="2160"/>
        <w:gridCol w:w="2585"/>
        <w:gridCol w:w="2610"/>
      </w:tblGrid>
      <w:tr w:rsidR="003566C3" w:rsidRPr="003566C3" w14:paraId="29EF8C7C" w14:textId="77777777" w:rsidTr="00545644">
        <w:tc>
          <w:tcPr>
            <w:tcW w:w="475" w:type="dxa"/>
          </w:tcPr>
          <w:p w14:paraId="372A129F" w14:textId="77777777" w:rsidR="00BE362C" w:rsidRPr="003566C3" w:rsidRDefault="00000000">
            <w:r w:rsidRPr="003566C3">
              <w:t>No</w:t>
            </w:r>
          </w:p>
        </w:tc>
        <w:tc>
          <w:tcPr>
            <w:tcW w:w="2160" w:type="dxa"/>
          </w:tcPr>
          <w:p w14:paraId="641923F8" w14:textId="77777777" w:rsidR="00BE362C" w:rsidRPr="003566C3" w:rsidRDefault="00000000">
            <w:r w:rsidRPr="003566C3">
              <w:t>Komponen</w:t>
            </w:r>
          </w:p>
        </w:tc>
        <w:tc>
          <w:tcPr>
            <w:tcW w:w="2585" w:type="dxa"/>
          </w:tcPr>
          <w:p w14:paraId="3385C280" w14:textId="77777777" w:rsidR="00BE362C" w:rsidRPr="003566C3" w:rsidRDefault="00000000">
            <w:r w:rsidRPr="003566C3">
              <w:t>Spesifikasi Teknis</w:t>
            </w:r>
          </w:p>
        </w:tc>
        <w:tc>
          <w:tcPr>
            <w:tcW w:w="2610" w:type="dxa"/>
          </w:tcPr>
          <w:p w14:paraId="2D838770" w14:textId="77777777" w:rsidR="00BE362C" w:rsidRPr="003566C3" w:rsidRDefault="00000000">
            <w:r w:rsidRPr="003566C3">
              <w:t>Keterangan</w:t>
            </w:r>
          </w:p>
        </w:tc>
      </w:tr>
      <w:tr w:rsidR="003566C3" w:rsidRPr="003566C3" w14:paraId="34477D3F" w14:textId="77777777" w:rsidTr="00545644">
        <w:tc>
          <w:tcPr>
            <w:tcW w:w="475" w:type="dxa"/>
          </w:tcPr>
          <w:p w14:paraId="65ED3EBF" w14:textId="77777777" w:rsidR="00BE362C" w:rsidRPr="003566C3" w:rsidRDefault="00000000">
            <w:r w:rsidRPr="003566C3">
              <w:t>1</w:t>
            </w:r>
          </w:p>
        </w:tc>
        <w:tc>
          <w:tcPr>
            <w:tcW w:w="2160" w:type="dxa"/>
          </w:tcPr>
          <w:p w14:paraId="598D0D16" w14:textId="77777777" w:rsidR="00BE362C" w:rsidRPr="003566C3" w:rsidRDefault="00000000">
            <w:r w:rsidRPr="003566C3">
              <w:t>Arsitektur Aplikasi</w:t>
            </w:r>
          </w:p>
        </w:tc>
        <w:tc>
          <w:tcPr>
            <w:tcW w:w="2585" w:type="dxa"/>
          </w:tcPr>
          <w:p w14:paraId="133BEDD2" w14:textId="77777777" w:rsidR="00BE362C" w:rsidRPr="003566C3" w:rsidRDefault="00000000">
            <w:r w:rsidRPr="003566C3">
              <w:t>Web-based client-server (SPA + REST API)</w:t>
            </w:r>
          </w:p>
        </w:tc>
        <w:tc>
          <w:tcPr>
            <w:tcW w:w="2610" w:type="dxa"/>
          </w:tcPr>
          <w:p w14:paraId="7D1F492F" w14:textId="77777777" w:rsidR="00BE362C" w:rsidRPr="003566C3" w:rsidRDefault="00000000">
            <w:r w:rsidRPr="003566C3">
              <w:t>Memisahkan frontend dan backend untuk kemudahan scaling dan maintenance.</w:t>
            </w:r>
          </w:p>
        </w:tc>
      </w:tr>
      <w:tr w:rsidR="003566C3" w:rsidRPr="003566C3" w14:paraId="19FD1FDF" w14:textId="77777777" w:rsidTr="00545644">
        <w:tc>
          <w:tcPr>
            <w:tcW w:w="475" w:type="dxa"/>
          </w:tcPr>
          <w:p w14:paraId="359CA664" w14:textId="77777777" w:rsidR="00BE362C" w:rsidRPr="003566C3" w:rsidRDefault="00000000">
            <w:r w:rsidRPr="003566C3">
              <w:lastRenderedPageBreak/>
              <w:t>2</w:t>
            </w:r>
          </w:p>
        </w:tc>
        <w:tc>
          <w:tcPr>
            <w:tcW w:w="2160" w:type="dxa"/>
          </w:tcPr>
          <w:p w14:paraId="55A80F43" w14:textId="77777777" w:rsidR="00BE362C" w:rsidRPr="003566C3" w:rsidRDefault="00000000">
            <w:r w:rsidRPr="003566C3">
              <w:t>Frontend</w:t>
            </w:r>
          </w:p>
        </w:tc>
        <w:tc>
          <w:tcPr>
            <w:tcW w:w="2585" w:type="dxa"/>
          </w:tcPr>
          <w:p w14:paraId="2B5E5B60" w14:textId="77777777" w:rsidR="00BE362C" w:rsidRPr="003566C3" w:rsidRDefault="00000000">
            <w:r w:rsidRPr="003566C3">
              <w:t>Vue 3 + Vite + Vue Router + Vue I18n</w:t>
            </w:r>
          </w:p>
        </w:tc>
        <w:tc>
          <w:tcPr>
            <w:tcW w:w="2610" w:type="dxa"/>
          </w:tcPr>
          <w:p w14:paraId="5DE44A24" w14:textId="77777777" w:rsidR="00BE362C" w:rsidRPr="003566C3" w:rsidRDefault="00000000">
            <w:r w:rsidRPr="003566C3">
              <w:t>Mendukung UI admin/public, routing modular, dan kesiapan multilingual.</w:t>
            </w:r>
          </w:p>
        </w:tc>
      </w:tr>
      <w:tr w:rsidR="003566C3" w:rsidRPr="003566C3" w14:paraId="660259DF" w14:textId="77777777" w:rsidTr="00545644">
        <w:tc>
          <w:tcPr>
            <w:tcW w:w="475" w:type="dxa"/>
          </w:tcPr>
          <w:p w14:paraId="1EBC6ADB" w14:textId="77777777" w:rsidR="00BE362C" w:rsidRPr="003566C3" w:rsidRDefault="00000000">
            <w:r w:rsidRPr="003566C3">
              <w:t>3</w:t>
            </w:r>
          </w:p>
        </w:tc>
        <w:tc>
          <w:tcPr>
            <w:tcW w:w="2160" w:type="dxa"/>
          </w:tcPr>
          <w:p w14:paraId="3D5C19EB" w14:textId="77777777" w:rsidR="00BE362C" w:rsidRPr="003566C3" w:rsidRDefault="00000000">
            <w:r w:rsidRPr="003566C3">
              <w:t>Backend</w:t>
            </w:r>
          </w:p>
        </w:tc>
        <w:tc>
          <w:tcPr>
            <w:tcW w:w="2585" w:type="dxa"/>
          </w:tcPr>
          <w:p w14:paraId="115B155B" w14:textId="77777777" w:rsidR="00BE362C" w:rsidRPr="003566C3" w:rsidRDefault="00000000">
            <w:r w:rsidRPr="003566C3">
              <w:t>Laravel 12 (PHP 8.2/8.3)</w:t>
            </w:r>
          </w:p>
        </w:tc>
        <w:tc>
          <w:tcPr>
            <w:tcW w:w="2610" w:type="dxa"/>
          </w:tcPr>
          <w:p w14:paraId="6E4EF463" w14:textId="77777777" w:rsidR="00BE362C" w:rsidRPr="003566C3" w:rsidRDefault="00000000">
            <w:r w:rsidRPr="003566C3">
              <w:t>Menyediakan API, business logic, validasi, policy akses, dan proses background.</w:t>
            </w:r>
          </w:p>
        </w:tc>
      </w:tr>
      <w:tr w:rsidR="003566C3" w:rsidRPr="003566C3" w14:paraId="32E07683" w14:textId="77777777" w:rsidTr="00545644">
        <w:tc>
          <w:tcPr>
            <w:tcW w:w="475" w:type="dxa"/>
          </w:tcPr>
          <w:p w14:paraId="033EAD09" w14:textId="77777777" w:rsidR="00BE362C" w:rsidRPr="003566C3" w:rsidRDefault="00000000">
            <w:r w:rsidRPr="003566C3">
              <w:t>4</w:t>
            </w:r>
          </w:p>
        </w:tc>
        <w:tc>
          <w:tcPr>
            <w:tcW w:w="2160" w:type="dxa"/>
          </w:tcPr>
          <w:p w14:paraId="1680F0C3" w14:textId="77777777" w:rsidR="00BE362C" w:rsidRPr="003566C3" w:rsidRDefault="00000000">
            <w:r w:rsidRPr="003566C3">
              <w:t>Database</w:t>
            </w:r>
          </w:p>
        </w:tc>
        <w:tc>
          <w:tcPr>
            <w:tcW w:w="2585" w:type="dxa"/>
          </w:tcPr>
          <w:p w14:paraId="6BA12F0C" w14:textId="77777777" w:rsidR="00BE362C" w:rsidRPr="003566C3" w:rsidRDefault="00000000">
            <w:r w:rsidRPr="003566C3">
              <w:t>MariaDB/MySQL</w:t>
            </w:r>
          </w:p>
        </w:tc>
        <w:tc>
          <w:tcPr>
            <w:tcW w:w="2610" w:type="dxa"/>
          </w:tcPr>
          <w:p w14:paraId="2196D7C5" w14:textId="77777777" w:rsidR="00BE362C" w:rsidRPr="003566C3" w:rsidRDefault="00000000">
            <w:r w:rsidRPr="003566C3">
              <w:t>Penyimpanan data master alumni, kuisioner, jawaban, user, dan audit log.</w:t>
            </w:r>
          </w:p>
        </w:tc>
      </w:tr>
      <w:tr w:rsidR="003566C3" w:rsidRPr="003566C3" w14:paraId="36FC1027" w14:textId="77777777" w:rsidTr="00545644">
        <w:tc>
          <w:tcPr>
            <w:tcW w:w="475" w:type="dxa"/>
          </w:tcPr>
          <w:p w14:paraId="682F402D" w14:textId="77777777" w:rsidR="00BE362C" w:rsidRPr="003566C3" w:rsidRDefault="00000000">
            <w:r w:rsidRPr="003566C3">
              <w:t>5</w:t>
            </w:r>
          </w:p>
        </w:tc>
        <w:tc>
          <w:tcPr>
            <w:tcW w:w="2160" w:type="dxa"/>
          </w:tcPr>
          <w:p w14:paraId="77BDEE36" w14:textId="77777777" w:rsidR="00BE362C" w:rsidRPr="003566C3" w:rsidRDefault="00000000">
            <w:r w:rsidRPr="003566C3">
              <w:t>Autentikasi</w:t>
            </w:r>
          </w:p>
        </w:tc>
        <w:tc>
          <w:tcPr>
            <w:tcW w:w="2585" w:type="dxa"/>
          </w:tcPr>
          <w:p w14:paraId="4C689516" w14:textId="77777777" w:rsidR="00BE362C" w:rsidRPr="003566C3" w:rsidRDefault="00000000">
            <w:r w:rsidRPr="003566C3">
              <w:t>Laravel Sanctum (token-based auth)</w:t>
            </w:r>
          </w:p>
        </w:tc>
        <w:tc>
          <w:tcPr>
            <w:tcW w:w="2610" w:type="dxa"/>
          </w:tcPr>
          <w:p w14:paraId="632C566A" w14:textId="77777777" w:rsidR="00BE362C" w:rsidRPr="003566C3" w:rsidRDefault="00000000">
            <w:r w:rsidRPr="003566C3">
              <w:t>Digunakan untuk sesi admin dan proteksi endpoint internal.</w:t>
            </w:r>
          </w:p>
        </w:tc>
      </w:tr>
      <w:tr w:rsidR="003566C3" w:rsidRPr="003566C3" w14:paraId="5E38232C" w14:textId="77777777" w:rsidTr="00545644">
        <w:tc>
          <w:tcPr>
            <w:tcW w:w="475" w:type="dxa"/>
          </w:tcPr>
          <w:p w14:paraId="7F04745E" w14:textId="77777777" w:rsidR="00BE362C" w:rsidRPr="003566C3" w:rsidRDefault="00000000">
            <w:r w:rsidRPr="003566C3">
              <w:t>6</w:t>
            </w:r>
          </w:p>
        </w:tc>
        <w:tc>
          <w:tcPr>
            <w:tcW w:w="2160" w:type="dxa"/>
          </w:tcPr>
          <w:p w14:paraId="68F12FEF" w14:textId="77777777" w:rsidR="00BE362C" w:rsidRPr="003566C3" w:rsidRDefault="00000000">
            <w:r w:rsidRPr="003566C3">
              <w:t>Otorisasi</w:t>
            </w:r>
          </w:p>
        </w:tc>
        <w:tc>
          <w:tcPr>
            <w:tcW w:w="2585" w:type="dxa"/>
          </w:tcPr>
          <w:p w14:paraId="07C8D259" w14:textId="77777777" w:rsidR="00BE362C" w:rsidRPr="003566C3" w:rsidRDefault="00000000">
            <w:r w:rsidRPr="003566C3">
              <w:t>Role &amp; scope-based access control</w:t>
            </w:r>
          </w:p>
        </w:tc>
        <w:tc>
          <w:tcPr>
            <w:tcW w:w="2610" w:type="dxa"/>
          </w:tcPr>
          <w:p w14:paraId="3E3A50BC" w14:textId="77777777" w:rsidR="00BE362C" w:rsidRPr="003566C3" w:rsidRDefault="00000000">
            <w:r w:rsidRPr="003566C3">
              <w:t>Role utama: super admin, admin universitas, admin fakultas, admin prodi.</w:t>
            </w:r>
          </w:p>
        </w:tc>
      </w:tr>
      <w:tr w:rsidR="003566C3" w:rsidRPr="003566C3" w14:paraId="6BD5A120" w14:textId="77777777" w:rsidTr="00545644">
        <w:tc>
          <w:tcPr>
            <w:tcW w:w="475" w:type="dxa"/>
          </w:tcPr>
          <w:p w14:paraId="2AAA37E3" w14:textId="77777777" w:rsidR="00BE362C" w:rsidRPr="003566C3" w:rsidRDefault="00000000">
            <w:r w:rsidRPr="003566C3">
              <w:t>7</w:t>
            </w:r>
          </w:p>
        </w:tc>
        <w:tc>
          <w:tcPr>
            <w:tcW w:w="2160" w:type="dxa"/>
          </w:tcPr>
          <w:p w14:paraId="5F2EBE54" w14:textId="77777777" w:rsidR="00BE362C" w:rsidRPr="003566C3" w:rsidRDefault="00000000">
            <w:r w:rsidRPr="003566C3">
              <w:t>API</w:t>
            </w:r>
          </w:p>
        </w:tc>
        <w:tc>
          <w:tcPr>
            <w:tcW w:w="2585" w:type="dxa"/>
          </w:tcPr>
          <w:p w14:paraId="1F488591" w14:textId="77777777" w:rsidR="00BE362C" w:rsidRPr="003566C3" w:rsidRDefault="00000000">
            <w:r w:rsidRPr="003566C3">
              <w:t>RESTful JSON over HTTP/HTTPS</w:t>
            </w:r>
          </w:p>
        </w:tc>
        <w:tc>
          <w:tcPr>
            <w:tcW w:w="2610" w:type="dxa"/>
          </w:tcPr>
          <w:p w14:paraId="3C38D87A" w14:textId="77777777" w:rsidR="00BE362C" w:rsidRPr="003566C3" w:rsidRDefault="00000000">
            <w:r w:rsidRPr="003566C3">
              <w:t>Endpoint utama mencakup alumni, kuisioner, response, dashboard, export, dan konten.</w:t>
            </w:r>
          </w:p>
        </w:tc>
      </w:tr>
      <w:tr w:rsidR="003566C3" w:rsidRPr="003566C3" w14:paraId="7EE8D15A" w14:textId="77777777" w:rsidTr="00545644">
        <w:tc>
          <w:tcPr>
            <w:tcW w:w="475" w:type="dxa"/>
          </w:tcPr>
          <w:p w14:paraId="7D933C89" w14:textId="77777777" w:rsidR="00BE362C" w:rsidRPr="003566C3" w:rsidRDefault="00000000">
            <w:r w:rsidRPr="003566C3">
              <w:t>8</w:t>
            </w:r>
          </w:p>
        </w:tc>
        <w:tc>
          <w:tcPr>
            <w:tcW w:w="2160" w:type="dxa"/>
          </w:tcPr>
          <w:p w14:paraId="148653FA" w14:textId="77777777" w:rsidR="00BE362C" w:rsidRPr="003566C3" w:rsidRDefault="00000000">
            <w:r w:rsidRPr="003566C3">
              <w:t>Queue &amp; Job</w:t>
            </w:r>
          </w:p>
        </w:tc>
        <w:tc>
          <w:tcPr>
            <w:tcW w:w="2585" w:type="dxa"/>
          </w:tcPr>
          <w:p w14:paraId="00504935" w14:textId="77777777" w:rsidR="00BE362C" w:rsidRPr="003566C3" w:rsidRDefault="00000000">
            <w:r w:rsidRPr="003566C3">
              <w:t>Laravel Queue (sync/dev, redis/database untuk produksi)</w:t>
            </w:r>
          </w:p>
        </w:tc>
        <w:tc>
          <w:tcPr>
            <w:tcW w:w="2610" w:type="dxa"/>
          </w:tcPr>
          <w:p w14:paraId="23153040" w14:textId="77777777" w:rsidR="00BE362C" w:rsidRPr="003566C3" w:rsidRDefault="00000000">
            <w:r w:rsidRPr="003566C3">
              <w:t>Digunakan untuk proses berat seperti export dan import async.</w:t>
            </w:r>
          </w:p>
        </w:tc>
      </w:tr>
      <w:tr w:rsidR="003566C3" w:rsidRPr="003566C3" w14:paraId="49A1DFCB" w14:textId="77777777" w:rsidTr="00545644">
        <w:tc>
          <w:tcPr>
            <w:tcW w:w="475" w:type="dxa"/>
          </w:tcPr>
          <w:p w14:paraId="44B46A92" w14:textId="77777777" w:rsidR="00BE362C" w:rsidRPr="003566C3" w:rsidRDefault="00000000">
            <w:r w:rsidRPr="003566C3">
              <w:t>9</w:t>
            </w:r>
          </w:p>
        </w:tc>
        <w:tc>
          <w:tcPr>
            <w:tcW w:w="2160" w:type="dxa"/>
          </w:tcPr>
          <w:p w14:paraId="58694D10" w14:textId="77777777" w:rsidR="00BE362C" w:rsidRPr="003566C3" w:rsidRDefault="00000000">
            <w:r w:rsidRPr="003566C3">
              <w:t>Cache</w:t>
            </w:r>
          </w:p>
        </w:tc>
        <w:tc>
          <w:tcPr>
            <w:tcW w:w="2585" w:type="dxa"/>
          </w:tcPr>
          <w:p w14:paraId="5ABE3979" w14:textId="77777777" w:rsidR="00BE362C" w:rsidRPr="003566C3" w:rsidRDefault="00000000">
            <w:r w:rsidRPr="003566C3">
              <w:t>Redis (rekomendasi produksi)</w:t>
            </w:r>
          </w:p>
        </w:tc>
        <w:tc>
          <w:tcPr>
            <w:tcW w:w="2610" w:type="dxa"/>
          </w:tcPr>
          <w:p w14:paraId="4EAFCEEB" w14:textId="77777777" w:rsidR="00BE362C" w:rsidRPr="003566C3" w:rsidRDefault="00000000">
            <w:r w:rsidRPr="003566C3">
              <w:t>Mempercepat endpoint ringkasan/dashboard dan mengurangi beban query berulang.</w:t>
            </w:r>
          </w:p>
        </w:tc>
      </w:tr>
      <w:tr w:rsidR="003566C3" w:rsidRPr="003566C3" w14:paraId="4B32CA42" w14:textId="77777777" w:rsidTr="00545644">
        <w:tc>
          <w:tcPr>
            <w:tcW w:w="475" w:type="dxa"/>
          </w:tcPr>
          <w:p w14:paraId="62134117" w14:textId="77777777" w:rsidR="00BE362C" w:rsidRPr="003566C3" w:rsidRDefault="00000000">
            <w:r w:rsidRPr="003566C3">
              <w:t>10</w:t>
            </w:r>
          </w:p>
        </w:tc>
        <w:tc>
          <w:tcPr>
            <w:tcW w:w="2160" w:type="dxa"/>
          </w:tcPr>
          <w:p w14:paraId="17B50119" w14:textId="77777777" w:rsidR="00BE362C" w:rsidRPr="003566C3" w:rsidRDefault="00000000">
            <w:r w:rsidRPr="003566C3">
              <w:t>Export Data</w:t>
            </w:r>
          </w:p>
        </w:tc>
        <w:tc>
          <w:tcPr>
            <w:tcW w:w="2585" w:type="dxa"/>
          </w:tcPr>
          <w:p w14:paraId="15F7EB95" w14:textId="77777777" w:rsidR="00BE362C" w:rsidRPr="003566C3" w:rsidRDefault="00000000">
            <w:r w:rsidRPr="003566C3">
              <w:t>CSV/XLSX/PDF</w:t>
            </w:r>
          </w:p>
        </w:tc>
        <w:tc>
          <w:tcPr>
            <w:tcW w:w="2610" w:type="dxa"/>
          </w:tcPr>
          <w:p w14:paraId="63158240" w14:textId="77777777" w:rsidR="00BE362C" w:rsidRPr="003566C3" w:rsidRDefault="00000000">
            <w:r w:rsidRPr="003566C3">
              <w:t>Mendukung export sesuai filter aktif maupun seluruh data sesuai konteks menu.</w:t>
            </w:r>
          </w:p>
        </w:tc>
      </w:tr>
      <w:tr w:rsidR="003566C3" w:rsidRPr="003566C3" w14:paraId="65FE6044" w14:textId="77777777" w:rsidTr="00545644">
        <w:tc>
          <w:tcPr>
            <w:tcW w:w="475" w:type="dxa"/>
          </w:tcPr>
          <w:p w14:paraId="76862D3A" w14:textId="77777777" w:rsidR="00BE362C" w:rsidRPr="003566C3" w:rsidRDefault="00000000">
            <w:r w:rsidRPr="003566C3">
              <w:t>11</w:t>
            </w:r>
          </w:p>
        </w:tc>
        <w:tc>
          <w:tcPr>
            <w:tcW w:w="2160" w:type="dxa"/>
          </w:tcPr>
          <w:p w14:paraId="1481EF74" w14:textId="77777777" w:rsidR="00BE362C" w:rsidRPr="003566C3" w:rsidRDefault="00000000">
            <w:r w:rsidRPr="003566C3">
              <w:t>Keamanan Aplikasi</w:t>
            </w:r>
          </w:p>
        </w:tc>
        <w:tc>
          <w:tcPr>
            <w:tcW w:w="2585" w:type="dxa"/>
          </w:tcPr>
          <w:p w14:paraId="57CBDF79" w14:textId="77777777" w:rsidR="00BE362C" w:rsidRPr="003566C3" w:rsidRDefault="00000000">
            <w:r w:rsidRPr="003566C3">
              <w:t>Rate limiting, audit log, validasi input, security guard production</w:t>
            </w:r>
          </w:p>
        </w:tc>
        <w:tc>
          <w:tcPr>
            <w:tcW w:w="2610" w:type="dxa"/>
          </w:tcPr>
          <w:p w14:paraId="434916D9" w14:textId="77777777" w:rsidR="00BE362C" w:rsidRPr="003566C3" w:rsidRDefault="00000000">
            <w:r w:rsidRPr="003566C3">
              <w:t>Melindungi endpoint sensitif serta mendukung ketertelusuran aktivitas admin.</w:t>
            </w:r>
          </w:p>
        </w:tc>
      </w:tr>
      <w:tr w:rsidR="003566C3" w:rsidRPr="003566C3" w14:paraId="51FA9BBF" w14:textId="77777777" w:rsidTr="00545644">
        <w:tc>
          <w:tcPr>
            <w:tcW w:w="475" w:type="dxa"/>
          </w:tcPr>
          <w:p w14:paraId="6ABFFDF2" w14:textId="77777777" w:rsidR="00BE362C" w:rsidRPr="003566C3" w:rsidRDefault="00000000">
            <w:r w:rsidRPr="003566C3">
              <w:t>12</w:t>
            </w:r>
          </w:p>
        </w:tc>
        <w:tc>
          <w:tcPr>
            <w:tcW w:w="2160" w:type="dxa"/>
          </w:tcPr>
          <w:p w14:paraId="627E26AC" w14:textId="77777777" w:rsidR="00BE362C" w:rsidRPr="003566C3" w:rsidRDefault="00000000">
            <w:r w:rsidRPr="003566C3">
              <w:t>Web Server</w:t>
            </w:r>
          </w:p>
        </w:tc>
        <w:tc>
          <w:tcPr>
            <w:tcW w:w="2585" w:type="dxa"/>
          </w:tcPr>
          <w:p w14:paraId="1C9E74B2" w14:textId="77777777" w:rsidR="00BE362C" w:rsidRPr="003566C3" w:rsidRDefault="00000000">
            <w:r w:rsidRPr="003566C3">
              <w:t>Nginx + PHP-FPM</w:t>
            </w:r>
          </w:p>
        </w:tc>
        <w:tc>
          <w:tcPr>
            <w:tcW w:w="2610" w:type="dxa"/>
          </w:tcPr>
          <w:p w14:paraId="05EF8CD6" w14:textId="77777777" w:rsidR="00BE362C" w:rsidRPr="003566C3" w:rsidRDefault="00000000">
            <w:r w:rsidRPr="003566C3">
              <w:t>Baseline deployment Ubuntu untuk kestabilan dan performa layanan.</w:t>
            </w:r>
          </w:p>
        </w:tc>
      </w:tr>
      <w:tr w:rsidR="003566C3" w:rsidRPr="003566C3" w14:paraId="77AF41AD" w14:textId="77777777" w:rsidTr="00545644">
        <w:tc>
          <w:tcPr>
            <w:tcW w:w="475" w:type="dxa"/>
          </w:tcPr>
          <w:p w14:paraId="1635DC76" w14:textId="77777777" w:rsidR="00BE362C" w:rsidRPr="003566C3" w:rsidRDefault="00000000">
            <w:r w:rsidRPr="003566C3">
              <w:t>13</w:t>
            </w:r>
          </w:p>
        </w:tc>
        <w:tc>
          <w:tcPr>
            <w:tcW w:w="2160" w:type="dxa"/>
          </w:tcPr>
          <w:p w14:paraId="2B5747D3" w14:textId="77777777" w:rsidR="00BE362C" w:rsidRPr="003566C3" w:rsidRDefault="00000000">
            <w:r w:rsidRPr="003566C3">
              <w:t>Observability</w:t>
            </w:r>
          </w:p>
        </w:tc>
        <w:tc>
          <w:tcPr>
            <w:tcW w:w="2585" w:type="dxa"/>
          </w:tcPr>
          <w:p w14:paraId="4E6B42E4" w14:textId="77777777" w:rsidR="00BE362C" w:rsidRPr="003566C3" w:rsidRDefault="00000000">
            <w:r w:rsidRPr="003566C3">
              <w:t>Application log + monitoring metrics + alert baseline</w:t>
            </w:r>
          </w:p>
        </w:tc>
        <w:tc>
          <w:tcPr>
            <w:tcW w:w="2610" w:type="dxa"/>
          </w:tcPr>
          <w:p w14:paraId="03F20B7C" w14:textId="77777777" w:rsidR="00BE362C" w:rsidRPr="003566C3" w:rsidRDefault="00000000">
            <w:r w:rsidRPr="003566C3">
              <w:t>Mendukung deteksi dini error, latency, dan anomali operasional.</w:t>
            </w:r>
          </w:p>
        </w:tc>
      </w:tr>
      <w:tr w:rsidR="003566C3" w:rsidRPr="003566C3" w14:paraId="7713315B" w14:textId="77777777" w:rsidTr="00545644">
        <w:tc>
          <w:tcPr>
            <w:tcW w:w="475" w:type="dxa"/>
          </w:tcPr>
          <w:p w14:paraId="19777B71" w14:textId="77777777" w:rsidR="00BE362C" w:rsidRPr="003566C3" w:rsidRDefault="00000000">
            <w:r w:rsidRPr="003566C3">
              <w:t>14</w:t>
            </w:r>
          </w:p>
        </w:tc>
        <w:tc>
          <w:tcPr>
            <w:tcW w:w="2160" w:type="dxa"/>
          </w:tcPr>
          <w:p w14:paraId="17C75F9E" w14:textId="77777777" w:rsidR="00BE362C" w:rsidRPr="003566C3" w:rsidRDefault="00000000">
            <w:r w:rsidRPr="003566C3">
              <w:t>Backup &amp; Recovery</w:t>
            </w:r>
          </w:p>
        </w:tc>
        <w:tc>
          <w:tcPr>
            <w:tcW w:w="2585" w:type="dxa"/>
          </w:tcPr>
          <w:p w14:paraId="56ABE167" w14:textId="77777777" w:rsidR="00BE362C" w:rsidRPr="003566C3" w:rsidRDefault="00000000">
            <w:r w:rsidRPr="003566C3">
              <w:t>Script backup/restore + verifikasi restore</w:t>
            </w:r>
          </w:p>
        </w:tc>
        <w:tc>
          <w:tcPr>
            <w:tcW w:w="2610" w:type="dxa"/>
          </w:tcPr>
          <w:p w14:paraId="1AF2FE51" w14:textId="77777777" w:rsidR="00BE362C" w:rsidRPr="003566C3" w:rsidRDefault="00000000">
            <w:r w:rsidRPr="003566C3">
              <w:t>Menjaga ketersediaan data dan kesiapan pemulihan saat insiden.</w:t>
            </w:r>
          </w:p>
        </w:tc>
      </w:tr>
      <w:tr w:rsidR="003566C3" w:rsidRPr="003566C3" w14:paraId="27A30486" w14:textId="77777777" w:rsidTr="00545644">
        <w:tc>
          <w:tcPr>
            <w:tcW w:w="475" w:type="dxa"/>
          </w:tcPr>
          <w:p w14:paraId="36595849" w14:textId="77777777" w:rsidR="00BE362C" w:rsidRPr="003566C3" w:rsidRDefault="00000000">
            <w:r w:rsidRPr="003566C3">
              <w:t>15</w:t>
            </w:r>
          </w:p>
        </w:tc>
        <w:tc>
          <w:tcPr>
            <w:tcW w:w="2160" w:type="dxa"/>
          </w:tcPr>
          <w:p w14:paraId="1C9CB579" w14:textId="77777777" w:rsidR="00BE362C" w:rsidRPr="003566C3" w:rsidRDefault="00000000">
            <w:r w:rsidRPr="003566C3">
              <w:t>Kapasitas Target</w:t>
            </w:r>
          </w:p>
        </w:tc>
        <w:tc>
          <w:tcPr>
            <w:tcW w:w="2585" w:type="dxa"/>
          </w:tcPr>
          <w:p w14:paraId="42EAAB57" w14:textId="77777777" w:rsidR="00BE362C" w:rsidRPr="003566C3" w:rsidRDefault="00000000">
            <w:r w:rsidRPr="003566C3">
              <w:t xml:space="preserve">Dirancang untuk </w:t>
            </w:r>
            <w:r w:rsidRPr="003566C3">
              <w:lastRenderedPageBreak/>
              <w:t>pertumbuhan data alumni dan beban akses admin</w:t>
            </w:r>
          </w:p>
        </w:tc>
        <w:tc>
          <w:tcPr>
            <w:tcW w:w="2610" w:type="dxa"/>
          </w:tcPr>
          <w:p w14:paraId="3FBBEDEA" w14:textId="77777777" w:rsidR="00BE362C" w:rsidRPr="003566C3" w:rsidRDefault="00000000">
            <w:r w:rsidRPr="003566C3">
              <w:lastRenderedPageBreak/>
              <w:t xml:space="preserve">Parameter final tuning </w:t>
            </w:r>
            <w:r w:rsidRPr="003566C3">
              <w:lastRenderedPageBreak/>
              <w:t>mengikuti hasil load test dan kapasitas server produksi.</w:t>
            </w:r>
          </w:p>
        </w:tc>
      </w:tr>
    </w:tbl>
    <w:p w14:paraId="33F14C57" w14:textId="77777777" w:rsidR="00BE362C" w:rsidRPr="003566C3" w:rsidRDefault="00000000">
      <w:pPr>
        <w:pStyle w:val="Heading2"/>
        <w:rPr>
          <w:color w:val="auto"/>
        </w:rPr>
      </w:pPr>
      <w:bookmarkStart w:id="9" w:name="_Toc226450364"/>
      <w:r w:rsidRPr="003566C3">
        <w:rPr>
          <w:color w:val="auto"/>
        </w:rPr>
        <w:lastRenderedPageBreak/>
        <w:t xml:space="preserve">2.5 Strategi dan Jenis </w:t>
      </w:r>
      <w:proofErr w:type="spellStart"/>
      <w:r w:rsidRPr="003566C3">
        <w:rPr>
          <w:color w:val="auto"/>
        </w:rPr>
        <w:t>Pengujian</w:t>
      </w:r>
      <w:proofErr w:type="spellEnd"/>
      <w:r w:rsidRPr="003566C3">
        <w:rPr>
          <w:color w:val="auto"/>
        </w:rPr>
        <w:t xml:space="preserve"> </w:t>
      </w:r>
      <w:proofErr w:type="spellStart"/>
      <w:r w:rsidRPr="003566C3">
        <w:rPr>
          <w:color w:val="auto"/>
        </w:rPr>
        <w:t>Sistem</w:t>
      </w:r>
      <w:bookmarkEnd w:id="9"/>
      <w:proofErr w:type="spellEnd"/>
    </w:p>
    <w:p w14:paraId="4B0A8045" w14:textId="77777777" w:rsidR="00BE362C" w:rsidRPr="003566C3" w:rsidRDefault="00000000" w:rsidP="00545644">
      <w:pPr>
        <w:ind w:left="450"/>
        <w:jc w:val="both"/>
      </w:pPr>
      <w:r w:rsidRPr="003566C3">
        <w:t xml:space="preserve">Subbab ini memuat jenis pengujian yang dilaksanakan pada pengembangan Sistem CDC untuk memastikan setiap fungsi berjalan benar, aman, dan siap </w:t>
      </w:r>
      <w:proofErr w:type="spellStart"/>
      <w:r w:rsidRPr="003566C3">
        <w:t>digunakan</w:t>
      </w:r>
      <w:proofErr w:type="spellEnd"/>
      <w:r w:rsidRPr="003566C3">
        <w:t xml:space="preserve"> pada </w:t>
      </w:r>
      <w:proofErr w:type="spellStart"/>
      <w:r w:rsidRPr="003566C3">
        <w:t>operasional</w:t>
      </w:r>
      <w:proofErr w:type="spellEnd"/>
      <w:r w:rsidRPr="003566C3">
        <w:t xml:space="preserve"> </w:t>
      </w:r>
      <w:proofErr w:type="spellStart"/>
      <w:r w:rsidRPr="003566C3">
        <w:t>institusi</w:t>
      </w:r>
      <w:proofErr w:type="spellEnd"/>
      <w:r w:rsidRPr="003566C3">
        <w:t>.</w:t>
      </w:r>
    </w:p>
    <w:p w14:paraId="6CE7A8A9" w14:textId="77777777" w:rsidR="00BE362C" w:rsidRPr="003566C3" w:rsidRDefault="00000000" w:rsidP="00545644">
      <w:pPr>
        <w:ind w:left="450"/>
        <w:jc w:val="both"/>
      </w:pPr>
      <w:r w:rsidRPr="003566C3">
        <w:t>Setiap pengujian memiliki tujuan yang berbeda, mulai dari verifikasi logika aplikasi, validasi alur pengguna, pengukuran performa, hingga pengujian kontrol keamanan.</w:t>
      </w:r>
    </w:p>
    <w:tbl>
      <w:tblPr>
        <w:tblStyle w:val="TableGrid"/>
        <w:tblW w:w="7753" w:type="dxa"/>
        <w:tblInd w:w="558" w:type="dxa"/>
        <w:tblLook w:val="04A0" w:firstRow="1" w:lastRow="0" w:firstColumn="1" w:lastColumn="0" w:noHBand="0" w:noVBand="1"/>
      </w:tblPr>
      <w:tblGrid>
        <w:gridCol w:w="540"/>
        <w:gridCol w:w="2160"/>
        <w:gridCol w:w="2520"/>
        <w:gridCol w:w="2533"/>
      </w:tblGrid>
      <w:tr w:rsidR="003566C3" w:rsidRPr="003566C3" w14:paraId="5F845C13" w14:textId="77777777" w:rsidTr="00545644">
        <w:tc>
          <w:tcPr>
            <w:tcW w:w="540" w:type="dxa"/>
          </w:tcPr>
          <w:p w14:paraId="0E3E542F" w14:textId="77777777" w:rsidR="00BE362C" w:rsidRPr="003566C3" w:rsidRDefault="00000000">
            <w:r w:rsidRPr="003566C3">
              <w:t>No</w:t>
            </w:r>
          </w:p>
        </w:tc>
        <w:tc>
          <w:tcPr>
            <w:tcW w:w="2160" w:type="dxa"/>
          </w:tcPr>
          <w:p w14:paraId="08303B10" w14:textId="77777777" w:rsidR="00BE362C" w:rsidRPr="003566C3" w:rsidRDefault="00000000">
            <w:r w:rsidRPr="003566C3">
              <w:t>Jenis Pengujian</w:t>
            </w:r>
          </w:p>
        </w:tc>
        <w:tc>
          <w:tcPr>
            <w:tcW w:w="2520" w:type="dxa"/>
          </w:tcPr>
          <w:p w14:paraId="3D5679D4" w14:textId="77777777" w:rsidR="00BE362C" w:rsidRPr="003566C3" w:rsidRDefault="00000000">
            <w:r w:rsidRPr="003566C3">
              <w:t>Fungsi Pengujian</w:t>
            </w:r>
          </w:p>
        </w:tc>
        <w:tc>
          <w:tcPr>
            <w:tcW w:w="2533" w:type="dxa"/>
          </w:tcPr>
          <w:p w14:paraId="398C8984" w14:textId="77777777" w:rsidR="00BE362C" w:rsidRPr="003566C3" w:rsidRDefault="00000000">
            <w:r w:rsidRPr="003566C3">
              <w:t>Keterangan Pelaksanaan</w:t>
            </w:r>
          </w:p>
        </w:tc>
      </w:tr>
      <w:tr w:rsidR="003566C3" w:rsidRPr="003566C3" w14:paraId="5AD3A719" w14:textId="77777777" w:rsidTr="00545644">
        <w:tc>
          <w:tcPr>
            <w:tcW w:w="540" w:type="dxa"/>
          </w:tcPr>
          <w:p w14:paraId="73CD3DE9" w14:textId="77777777" w:rsidR="00BE362C" w:rsidRPr="003566C3" w:rsidRDefault="00000000">
            <w:r w:rsidRPr="003566C3">
              <w:t>1</w:t>
            </w:r>
          </w:p>
        </w:tc>
        <w:tc>
          <w:tcPr>
            <w:tcW w:w="2160" w:type="dxa"/>
          </w:tcPr>
          <w:p w14:paraId="23CCFAE6" w14:textId="77777777" w:rsidR="00BE362C" w:rsidRPr="003566C3" w:rsidRDefault="00000000">
            <w:r w:rsidRPr="003566C3">
              <w:t>Unit Testing</w:t>
            </w:r>
          </w:p>
        </w:tc>
        <w:tc>
          <w:tcPr>
            <w:tcW w:w="2520" w:type="dxa"/>
          </w:tcPr>
          <w:p w14:paraId="09C208B9" w14:textId="77777777" w:rsidR="00BE362C" w:rsidRPr="003566C3" w:rsidRDefault="00000000">
            <w:r w:rsidRPr="003566C3">
              <w:t>Memastikan fungsi/komponen kecil berjalan sesuai logika yang dirancang.</w:t>
            </w:r>
          </w:p>
        </w:tc>
        <w:tc>
          <w:tcPr>
            <w:tcW w:w="2533" w:type="dxa"/>
          </w:tcPr>
          <w:p w14:paraId="73D55967" w14:textId="77777777" w:rsidR="00BE362C" w:rsidRPr="003566C3" w:rsidRDefault="00000000">
            <w:r w:rsidRPr="003566C3">
              <w:t>Dilakukan pada level method/service kritikal di backend dan utilitas frontend.</w:t>
            </w:r>
          </w:p>
        </w:tc>
      </w:tr>
      <w:tr w:rsidR="003566C3" w:rsidRPr="003566C3" w14:paraId="141D9E97" w14:textId="77777777" w:rsidTr="00545644">
        <w:tc>
          <w:tcPr>
            <w:tcW w:w="540" w:type="dxa"/>
          </w:tcPr>
          <w:p w14:paraId="04BE4C78" w14:textId="77777777" w:rsidR="00BE362C" w:rsidRPr="003566C3" w:rsidRDefault="00000000">
            <w:r w:rsidRPr="003566C3">
              <w:t>2</w:t>
            </w:r>
          </w:p>
        </w:tc>
        <w:tc>
          <w:tcPr>
            <w:tcW w:w="2160" w:type="dxa"/>
          </w:tcPr>
          <w:p w14:paraId="138837AB" w14:textId="77777777" w:rsidR="00BE362C" w:rsidRPr="003566C3" w:rsidRDefault="00000000">
            <w:r w:rsidRPr="003566C3">
              <w:t>Integration Testing</w:t>
            </w:r>
          </w:p>
        </w:tc>
        <w:tc>
          <w:tcPr>
            <w:tcW w:w="2520" w:type="dxa"/>
          </w:tcPr>
          <w:p w14:paraId="6BCC44B4" w14:textId="77777777" w:rsidR="00BE362C" w:rsidRPr="003566C3" w:rsidRDefault="00000000">
            <w:r w:rsidRPr="003566C3">
              <w:t>Memastikan integrasi antar modul dan antar endpoint berjalan konsisten.</w:t>
            </w:r>
          </w:p>
        </w:tc>
        <w:tc>
          <w:tcPr>
            <w:tcW w:w="2533" w:type="dxa"/>
          </w:tcPr>
          <w:p w14:paraId="1674A654" w14:textId="77777777" w:rsidR="00BE362C" w:rsidRPr="003566C3" w:rsidRDefault="00000000">
            <w:r w:rsidRPr="003566C3">
              <w:t>Menguji interaksi modul auth, alumni, kuisioner, response, dashboard, dan export.</w:t>
            </w:r>
          </w:p>
        </w:tc>
      </w:tr>
      <w:tr w:rsidR="003566C3" w:rsidRPr="003566C3" w14:paraId="682B32EB" w14:textId="77777777" w:rsidTr="00545644">
        <w:tc>
          <w:tcPr>
            <w:tcW w:w="540" w:type="dxa"/>
          </w:tcPr>
          <w:p w14:paraId="4F59B190" w14:textId="77777777" w:rsidR="00BE362C" w:rsidRPr="003566C3" w:rsidRDefault="00000000">
            <w:r w:rsidRPr="003566C3">
              <w:t>3</w:t>
            </w:r>
          </w:p>
        </w:tc>
        <w:tc>
          <w:tcPr>
            <w:tcW w:w="2160" w:type="dxa"/>
          </w:tcPr>
          <w:p w14:paraId="3EFDCFAF" w14:textId="77777777" w:rsidR="00BE362C" w:rsidRPr="003566C3" w:rsidRDefault="00000000">
            <w:r w:rsidRPr="003566C3">
              <w:t>Functional Testing</w:t>
            </w:r>
          </w:p>
        </w:tc>
        <w:tc>
          <w:tcPr>
            <w:tcW w:w="2520" w:type="dxa"/>
          </w:tcPr>
          <w:p w14:paraId="2A153568" w14:textId="77777777" w:rsidR="00BE362C" w:rsidRPr="003566C3" w:rsidRDefault="00000000">
            <w:r w:rsidRPr="003566C3">
              <w:t>Memastikan fitur sesuai kebutuhan bisnis dan skenario penggunaan admin/alumni.</w:t>
            </w:r>
          </w:p>
        </w:tc>
        <w:tc>
          <w:tcPr>
            <w:tcW w:w="2533" w:type="dxa"/>
          </w:tcPr>
          <w:p w14:paraId="0AAE9F8A" w14:textId="77777777" w:rsidR="00BE362C" w:rsidRPr="003566C3" w:rsidRDefault="00000000">
            <w:r w:rsidRPr="003566C3">
              <w:t>Mencakup CRUD, filter data, export, dashboard, dan alur pengisian tracer.</w:t>
            </w:r>
          </w:p>
        </w:tc>
      </w:tr>
      <w:tr w:rsidR="003566C3" w:rsidRPr="003566C3" w14:paraId="7E83548E" w14:textId="77777777" w:rsidTr="00545644">
        <w:tc>
          <w:tcPr>
            <w:tcW w:w="540" w:type="dxa"/>
          </w:tcPr>
          <w:p w14:paraId="5C4D4DA4" w14:textId="77777777" w:rsidR="00BE362C" w:rsidRPr="003566C3" w:rsidRDefault="00000000">
            <w:r w:rsidRPr="003566C3">
              <w:t>4</w:t>
            </w:r>
          </w:p>
        </w:tc>
        <w:tc>
          <w:tcPr>
            <w:tcW w:w="2160" w:type="dxa"/>
          </w:tcPr>
          <w:p w14:paraId="1CA8787A" w14:textId="77777777" w:rsidR="00BE362C" w:rsidRPr="003566C3" w:rsidRDefault="00000000">
            <w:r w:rsidRPr="003566C3">
              <w:t>Role &amp; Authorization Testing</w:t>
            </w:r>
          </w:p>
        </w:tc>
        <w:tc>
          <w:tcPr>
            <w:tcW w:w="2520" w:type="dxa"/>
          </w:tcPr>
          <w:p w14:paraId="0622A961" w14:textId="77777777" w:rsidR="00BE362C" w:rsidRPr="003566C3" w:rsidRDefault="00000000">
            <w:r w:rsidRPr="003566C3">
              <w:t>Memastikan kontrol akses berbasis role/scope data berjalan benar.</w:t>
            </w:r>
          </w:p>
        </w:tc>
        <w:tc>
          <w:tcPr>
            <w:tcW w:w="2533" w:type="dxa"/>
          </w:tcPr>
          <w:p w14:paraId="7AC8A588" w14:textId="77777777" w:rsidR="00BE362C" w:rsidRPr="003566C3" w:rsidRDefault="00000000">
            <w:r w:rsidRPr="003566C3">
              <w:t>Menguji isolasi data admin universitas/fakultas/prodi serta pencegahan akses lintas scope.</w:t>
            </w:r>
          </w:p>
        </w:tc>
      </w:tr>
      <w:tr w:rsidR="003566C3" w:rsidRPr="003566C3" w14:paraId="13F1FE12" w14:textId="77777777" w:rsidTr="00545644">
        <w:tc>
          <w:tcPr>
            <w:tcW w:w="540" w:type="dxa"/>
          </w:tcPr>
          <w:p w14:paraId="0F4FB90F" w14:textId="77777777" w:rsidR="00BE362C" w:rsidRPr="003566C3" w:rsidRDefault="00000000">
            <w:r w:rsidRPr="003566C3">
              <w:t>5</w:t>
            </w:r>
          </w:p>
        </w:tc>
        <w:tc>
          <w:tcPr>
            <w:tcW w:w="2160" w:type="dxa"/>
          </w:tcPr>
          <w:p w14:paraId="007B3677" w14:textId="77777777" w:rsidR="00BE362C" w:rsidRPr="003566C3" w:rsidRDefault="00000000">
            <w:r w:rsidRPr="003566C3">
              <w:t>Security Testing (Baseline)</w:t>
            </w:r>
          </w:p>
        </w:tc>
        <w:tc>
          <w:tcPr>
            <w:tcW w:w="2520" w:type="dxa"/>
          </w:tcPr>
          <w:p w14:paraId="11E527AF" w14:textId="77777777" w:rsidR="00BE362C" w:rsidRPr="003566C3" w:rsidRDefault="00000000">
            <w:r w:rsidRPr="003566C3">
              <w:t>Mengidentifikasi celah keamanan dasar pada autentikasi, input, dan endpoint sensitif.</w:t>
            </w:r>
          </w:p>
        </w:tc>
        <w:tc>
          <w:tcPr>
            <w:tcW w:w="2533" w:type="dxa"/>
          </w:tcPr>
          <w:p w14:paraId="1F301DBF" w14:textId="77777777" w:rsidR="00BE362C" w:rsidRPr="003566C3" w:rsidRDefault="00000000">
            <w:r w:rsidRPr="003566C3">
              <w:t>Meliputi validasi rate-limit, anti-IDOR, anti-XSS, audit dependency, dan hardening checklist.</w:t>
            </w:r>
          </w:p>
        </w:tc>
      </w:tr>
      <w:tr w:rsidR="003566C3" w:rsidRPr="003566C3" w14:paraId="6227E672" w14:textId="77777777" w:rsidTr="00545644">
        <w:tc>
          <w:tcPr>
            <w:tcW w:w="540" w:type="dxa"/>
          </w:tcPr>
          <w:p w14:paraId="45ACB3EB" w14:textId="77777777" w:rsidR="00BE362C" w:rsidRPr="003566C3" w:rsidRDefault="00000000">
            <w:r w:rsidRPr="003566C3">
              <w:t>6</w:t>
            </w:r>
          </w:p>
        </w:tc>
        <w:tc>
          <w:tcPr>
            <w:tcW w:w="2160" w:type="dxa"/>
          </w:tcPr>
          <w:p w14:paraId="0D7F297C" w14:textId="77777777" w:rsidR="00BE362C" w:rsidRPr="003566C3" w:rsidRDefault="00000000">
            <w:r w:rsidRPr="003566C3">
              <w:t>API Testing</w:t>
            </w:r>
          </w:p>
        </w:tc>
        <w:tc>
          <w:tcPr>
            <w:tcW w:w="2520" w:type="dxa"/>
          </w:tcPr>
          <w:p w14:paraId="62673371" w14:textId="77777777" w:rsidR="00BE362C" w:rsidRPr="003566C3" w:rsidRDefault="00000000">
            <w:r w:rsidRPr="003566C3">
              <w:t>Memastikan kontrak API stabil, status code tepat, dan payload sesuai spesifikasi.</w:t>
            </w:r>
          </w:p>
        </w:tc>
        <w:tc>
          <w:tcPr>
            <w:tcW w:w="2533" w:type="dxa"/>
          </w:tcPr>
          <w:p w14:paraId="2C2D5523" w14:textId="77777777" w:rsidR="00BE362C" w:rsidRPr="003566C3" w:rsidRDefault="00000000">
            <w:r w:rsidRPr="003566C3">
              <w:t>Diuji pada endpoint publik dan protected, termasuk error handling dan validasi input.</w:t>
            </w:r>
          </w:p>
        </w:tc>
      </w:tr>
      <w:tr w:rsidR="003566C3" w:rsidRPr="003566C3" w14:paraId="2649A053" w14:textId="77777777" w:rsidTr="00545644">
        <w:tc>
          <w:tcPr>
            <w:tcW w:w="540" w:type="dxa"/>
          </w:tcPr>
          <w:p w14:paraId="2FC08F3D" w14:textId="77777777" w:rsidR="00BE362C" w:rsidRPr="003566C3" w:rsidRDefault="00000000">
            <w:r w:rsidRPr="003566C3">
              <w:t>7</w:t>
            </w:r>
          </w:p>
        </w:tc>
        <w:tc>
          <w:tcPr>
            <w:tcW w:w="2160" w:type="dxa"/>
          </w:tcPr>
          <w:p w14:paraId="0943D940" w14:textId="77777777" w:rsidR="00BE362C" w:rsidRPr="003566C3" w:rsidRDefault="00000000">
            <w:r w:rsidRPr="003566C3">
              <w:t>Data Validation Testing</w:t>
            </w:r>
          </w:p>
        </w:tc>
        <w:tc>
          <w:tcPr>
            <w:tcW w:w="2520" w:type="dxa"/>
          </w:tcPr>
          <w:p w14:paraId="0AF227AC" w14:textId="77777777" w:rsidR="00BE362C" w:rsidRPr="003566C3" w:rsidRDefault="00000000">
            <w:r w:rsidRPr="003566C3">
              <w:t>Menjamin kualitas data yang masuk/keluar sistem tetap konsisten.</w:t>
            </w:r>
          </w:p>
        </w:tc>
        <w:tc>
          <w:tcPr>
            <w:tcW w:w="2533" w:type="dxa"/>
          </w:tcPr>
          <w:p w14:paraId="06E8A68A" w14:textId="77777777" w:rsidR="00BE362C" w:rsidRPr="003566C3" w:rsidRDefault="00000000">
            <w:r w:rsidRPr="003566C3">
              <w:t>Meliputi validasi import alumni, validasi jawaban kuisioner, serta konsistensi agregasi data.</w:t>
            </w:r>
          </w:p>
        </w:tc>
      </w:tr>
      <w:tr w:rsidR="003566C3" w:rsidRPr="003566C3" w14:paraId="215E1147" w14:textId="77777777" w:rsidTr="00545644">
        <w:tc>
          <w:tcPr>
            <w:tcW w:w="540" w:type="dxa"/>
          </w:tcPr>
          <w:p w14:paraId="71985FB9" w14:textId="77777777" w:rsidR="00BE362C" w:rsidRPr="003566C3" w:rsidRDefault="00000000">
            <w:r w:rsidRPr="003566C3">
              <w:t>8</w:t>
            </w:r>
          </w:p>
        </w:tc>
        <w:tc>
          <w:tcPr>
            <w:tcW w:w="2160" w:type="dxa"/>
          </w:tcPr>
          <w:p w14:paraId="7D9D38A9" w14:textId="77777777" w:rsidR="00BE362C" w:rsidRPr="003566C3" w:rsidRDefault="00000000">
            <w:r w:rsidRPr="003566C3">
              <w:t>Performance Testing</w:t>
            </w:r>
          </w:p>
        </w:tc>
        <w:tc>
          <w:tcPr>
            <w:tcW w:w="2520" w:type="dxa"/>
          </w:tcPr>
          <w:p w14:paraId="1393A05C" w14:textId="77777777" w:rsidR="00BE362C" w:rsidRPr="003566C3" w:rsidRDefault="00000000">
            <w:r w:rsidRPr="003566C3">
              <w:t>Mengukur kemampuan sistem merespons beban pengguna dan volume data tertentu.</w:t>
            </w:r>
          </w:p>
        </w:tc>
        <w:tc>
          <w:tcPr>
            <w:tcW w:w="2533" w:type="dxa"/>
          </w:tcPr>
          <w:p w14:paraId="217BB1BB" w14:textId="77777777" w:rsidR="00BE362C" w:rsidRPr="003566C3" w:rsidRDefault="00000000">
            <w:r w:rsidRPr="003566C3">
              <w:t>Dilaksanakan menggunakan skenario k6 (smoke, baseline, stress, soak) sesuai kebutuhan.</w:t>
            </w:r>
          </w:p>
        </w:tc>
      </w:tr>
      <w:tr w:rsidR="003566C3" w:rsidRPr="003566C3" w14:paraId="5466E5A5" w14:textId="77777777" w:rsidTr="00545644">
        <w:tc>
          <w:tcPr>
            <w:tcW w:w="540" w:type="dxa"/>
          </w:tcPr>
          <w:p w14:paraId="30C98911" w14:textId="77777777" w:rsidR="00BE362C" w:rsidRPr="003566C3" w:rsidRDefault="00000000">
            <w:r w:rsidRPr="003566C3">
              <w:lastRenderedPageBreak/>
              <w:t>9</w:t>
            </w:r>
          </w:p>
        </w:tc>
        <w:tc>
          <w:tcPr>
            <w:tcW w:w="2160" w:type="dxa"/>
          </w:tcPr>
          <w:p w14:paraId="3E9C1476" w14:textId="77777777" w:rsidR="00BE362C" w:rsidRPr="003566C3" w:rsidRDefault="00000000">
            <w:r w:rsidRPr="003566C3">
              <w:t>User Acceptance Testing (UAT)</w:t>
            </w:r>
          </w:p>
        </w:tc>
        <w:tc>
          <w:tcPr>
            <w:tcW w:w="2520" w:type="dxa"/>
          </w:tcPr>
          <w:p w14:paraId="04C9D10E" w14:textId="77777777" w:rsidR="00BE362C" w:rsidRPr="003566C3" w:rsidRDefault="00000000">
            <w:r w:rsidRPr="003566C3">
              <w:t>Memastikan sistem dapat diterima pengguna akhir sesuai kebutuhan operasional.</w:t>
            </w:r>
          </w:p>
        </w:tc>
        <w:tc>
          <w:tcPr>
            <w:tcW w:w="2533" w:type="dxa"/>
          </w:tcPr>
          <w:p w14:paraId="4D65C5ED" w14:textId="77777777" w:rsidR="00BE362C" w:rsidRPr="003566C3" w:rsidRDefault="00000000">
            <w:r w:rsidRPr="003566C3">
              <w:t>Dilakukan bersama perwakilan admin untuk verifikasi alur nyata dan sign-off implementasi.</w:t>
            </w:r>
          </w:p>
        </w:tc>
      </w:tr>
      <w:tr w:rsidR="003566C3" w:rsidRPr="003566C3" w14:paraId="5DB700DE" w14:textId="77777777" w:rsidTr="00545644">
        <w:tc>
          <w:tcPr>
            <w:tcW w:w="540" w:type="dxa"/>
          </w:tcPr>
          <w:p w14:paraId="0A84CEE6" w14:textId="77777777" w:rsidR="00BE362C" w:rsidRPr="003566C3" w:rsidRDefault="00000000">
            <w:r w:rsidRPr="003566C3">
              <w:t>10</w:t>
            </w:r>
          </w:p>
        </w:tc>
        <w:tc>
          <w:tcPr>
            <w:tcW w:w="2160" w:type="dxa"/>
          </w:tcPr>
          <w:p w14:paraId="24020CDF" w14:textId="77777777" w:rsidR="00BE362C" w:rsidRPr="003566C3" w:rsidRDefault="00000000">
            <w:r w:rsidRPr="003566C3">
              <w:t>Regression Testing</w:t>
            </w:r>
          </w:p>
        </w:tc>
        <w:tc>
          <w:tcPr>
            <w:tcW w:w="2520" w:type="dxa"/>
          </w:tcPr>
          <w:p w14:paraId="7DB48D24" w14:textId="77777777" w:rsidR="00BE362C" w:rsidRPr="003566C3" w:rsidRDefault="00000000">
            <w:r w:rsidRPr="003566C3">
              <w:t>Memastikan perubahan/penambahan fitur tidak merusak fungsi yang sudah stabil.</w:t>
            </w:r>
          </w:p>
        </w:tc>
        <w:tc>
          <w:tcPr>
            <w:tcW w:w="2533" w:type="dxa"/>
          </w:tcPr>
          <w:p w14:paraId="12979EE2" w14:textId="77777777" w:rsidR="00BE362C" w:rsidRPr="003566C3" w:rsidRDefault="00000000">
            <w:r w:rsidRPr="003566C3">
              <w:t>Dijalankan setiap ada perubahan penting pada modul inti, terutama dashboard, export, dan auth.</w:t>
            </w:r>
          </w:p>
        </w:tc>
      </w:tr>
    </w:tbl>
    <w:p w14:paraId="50A92A66" w14:textId="77777777" w:rsidR="00BE362C" w:rsidRPr="003566C3" w:rsidRDefault="00000000">
      <w:pPr>
        <w:pStyle w:val="Heading1"/>
        <w:rPr>
          <w:color w:val="auto"/>
        </w:rPr>
      </w:pPr>
      <w:bookmarkStart w:id="10" w:name="_Toc226450365"/>
      <w:r w:rsidRPr="003566C3">
        <w:rPr>
          <w:color w:val="auto"/>
        </w:rPr>
        <w:t>3. Keluaran (Deliverables)</w:t>
      </w:r>
      <w:bookmarkEnd w:id="10"/>
    </w:p>
    <w:p w14:paraId="04CC7E86" w14:textId="77777777" w:rsidR="00BE362C" w:rsidRPr="003566C3" w:rsidRDefault="00000000" w:rsidP="00C0486D">
      <w:pPr>
        <w:ind w:left="360"/>
        <w:jc w:val="both"/>
      </w:pPr>
      <w:r w:rsidRPr="003566C3">
        <w:t xml:space="preserve">Keluaran pekerjaan merupakan ukuran paling konkret dari keberhasilan pengembangan Sistem CDC. Pada tahap ini, setiap hasil kerja tidak dipandang sekadar dokumen atau artefak teknis, melainkan komponen yang saling terhubung untuk memastikan sistem dapat dioperasikan secara efektif oleh unit CDC, admin fakultas/prodi, dan pemangku kepentingan institusi. Karena itu, daftar keluaran pada tabel berikut disusun dengan pendekatan end-to-end, mulai dari perencanaan kebutuhan, pembangunan aplikasi, pengujian, hingga </w:t>
      </w:r>
      <w:proofErr w:type="spellStart"/>
      <w:r w:rsidRPr="003566C3">
        <w:t>kesiapan</w:t>
      </w:r>
      <w:proofErr w:type="spellEnd"/>
      <w:r w:rsidRPr="003566C3">
        <w:t xml:space="preserve"> </w:t>
      </w:r>
      <w:proofErr w:type="spellStart"/>
      <w:r w:rsidRPr="003566C3">
        <w:t>operasional</w:t>
      </w:r>
      <w:proofErr w:type="spellEnd"/>
      <w:r w:rsidRPr="003566C3">
        <w:t xml:space="preserve"> </w:t>
      </w:r>
      <w:proofErr w:type="spellStart"/>
      <w:r w:rsidRPr="003566C3">
        <w:t>pasca</w:t>
      </w:r>
      <w:proofErr w:type="spellEnd"/>
      <w:r w:rsidRPr="003566C3">
        <w:t xml:space="preserve"> </w:t>
      </w:r>
      <w:proofErr w:type="spellStart"/>
      <w:r w:rsidRPr="003566C3">
        <w:t>implementasi</w:t>
      </w:r>
      <w:proofErr w:type="spellEnd"/>
      <w:r w:rsidRPr="003566C3">
        <w:t>.</w:t>
      </w:r>
    </w:p>
    <w:p w14:paraId="341E8AA3" w14:textId="77777777" w:rsidR="00BE362C" w:rsidRPr="003566C3" w:rsidRDefault="00000000" w:rsidP="00C0486D">
      <w:pPr>
        <w:ind w:left="360"/>
        <w:jc w:val="both"/>
      </w:pPr>
      <w:r w:rsidRPr="003566C3">
        <w:t>Dalam konteks proyek teknologi informasi di lingkungan pendidikan tinggi, kualitas keluaran harus memenuhi dua dimensi sekaligus. Dimensi pertama adalah dimensi teknis, yaitu sejauh mana hasil pengembangan dapat dijalankan secara stabil, aman, dan sesuai spesifikasi. Dimensi kedua adalah dimensi tata kelola, yaitu sejauh mana hasil kerja terdokumentasi dengan baik, dapat diaudit, dan dapat dilanjutkan pengelolaannya oleh tim internal institusi. Oleh sebab itu, deliverables dalam proyek ini dirancang untuk menutup kebutuhan implementasi sekaligus kebutuhan akuntabilitas institusional.</w:t>
      </w:r>
    </w:p>
    <w:p w14:paraId="12B94C49" w14:textId="77777777" w:rsidR="00BE362C" w:rsidRPr="003566C3" w:rsidRDefault="00000000" w:rsidP="00C0486D">
      <w:pPr>
        <w:ind w:left="360"/>
        <w:jc w:val="both"/>
      </w:pPr>
      <w:r w:rsidRPr="003566C3">
        <w:t>Rincian keluaran yang ditetapkan juga berfungsi sebagai instrumen pengendalian mutu dan pengendalian kontrak. Setiap deliverable menjadi titik evaluasi yang objektif antara tim pengembang dan pihak pengguna, sehingga kemajuan proyek dapat diukur berdasarkan hasil yang nyata, bukan hanya aktivitas proses. Dengan kerangka ini, proses review, UAT, dan serah terima dapat berjalan lebih transparan karena masing-masing keluaran memiliki tujuan, lingkup, dan indikator ketercapaian yang jelas.</w:t>
      </w:r>
    </w:p>
    <w:p w14:paraId="69B0416B" w14:textId="77777777" w:rsidR="00BE362C" w:rsidRPr="003566C3" w:rsidRDefault="00000000" w:rsidP="00C0486D">
      <w:pPr>
        <w:ind w:left="360"/>
        <w:jc w:val="both"/>
      </w:pPr>
      <w:r w:rsidRPr="003566C3">
        <w:t>Dengan demikian, tabel deliverables pada bab ini diharapkan menjadi acuan bersama dalam memastikan bahwa pengembangan Sistem CDC tidak berhenti pada tersedianya aplikasi, tetapi menghasilkan paket solusi yang utuh: sistem yang berjalan, dokumentasi yang memadai, bukti pengujian yang dapat diverifikasi, serta kesiapan operasional untuk mendukung layanan tracer study secara berkelanjutan.</w:t>
      </w:r>
    </w:p>
    <w:tbl>
      <w:tblPr>
        <w:tblStyle w:val="TableGrid"/>
        <w:tblW w:w="7830" w:type="dxa"/>
        <w:tblInd w:w="558" w:type="dxa"/>
        <w:tblLook w:val="04A0" w:firstRow="1" w:lastRow="0" w:firstColumn="1" w:lastColumn="0" w:noHBand="0" w:noVBand="1"/>
      </w:tblPr>
      <w:tblGrid>
        <w:gridCol w:w="540"/>
        <w:gridCol w:w="3330"/>
        <w:gridCol w:w="3960"/>
      </w:tblGrid>
      <w:tr w:rsidR="003566C3" w:rsidRPr="003566C3" w14:paraId="384822E5" w14:textId="77777777" w:rsidTr="00C0486D">
        <w:tc>
          <w:tcPr>
            <w:tcW w:w="540" w:type="dxa"/>
          </w:tcPr>
          <w:p w14:paraId="29CA88DA" w14:textId="77777777" w:rsidR="00BE362C" w:rsidRPr="003566C3" w:rsidRDefault="00000000">
            <w:r w:rsidRPr="003566C3">
              <w:t>No</w:t>
            </w:r>
          </w:p>
        </w:tc>
        <w:tc>
          <w:tcPr>
            <w:tcW w:w="3330" w:type="dxa"/>
          </w:tcPr>
          <w:p w14:paraId="59F0EB03" w14:textId="77777777" w:rsidR="00BE362C" w:rsidRPr="003566C3" w:rsidRDefault="00000000">
            <w:r w:rsidRPr="003566C3">
              <w:t>Deliverable</w:t>
            </w:r>
          </w:p>
        </w:tc>
        <w:tc>
          <w:tcPr>
            <w:tcW w:w="3960" w:type="dxa"/>
          </w:tcPr>
          <w:p w14:paraId="0A74A770" w14:textId="77777777" w:rsidR="00BE362C" w:rsidRPr="003566C3" w:rsidRDefault="00000000">
            <w:r w:rsidRPr="003566C3">
              <w:t>Uraian</w:t>
            </w:r>
          </w:p>
        </w:tc>
      </w:tr>
      <w:tr w:rsidR="003566C3" w:rsidRPr="003566C3" w14:paraId="0B6E39F5" w14:textId="77777777" w:rsidTr="00C0486D">
        <w:tc>
          <w:tcPr>
            <w:tcW w:w="540" w:type="dxa"/>
          </w:tcPr>
          <w:p w14:paraId="426F6F4D" w14:textId="77777777" w:rsidR="00BE362C" w:rsidRPr="003566C3" w:rsidRDefault="00000000">
            <w:r w:rsidRPr="003566C3">
              <w:t>1</w:t>
            </w:r>
          </w:p>
        </w:tc>
        <w:tc>
          <w:tcPr>
            <w:tcW w:w="3330" w:type="dxa"/>
          </w:tcPr>
          <w:p w14:paraId="480DBB15" w14:textId="77777777" w:rsidR="00BE362C" w:rsidRPr="003566C3" w:rsidRDefault="00000000">
            <w:r w:rsidRPr="003566C3">
              <w:t>Dokumen Analisis Kebutuhan</w:t>
            </w:r>
          </w:p>
        </w:tc>
        <w:tc>
          <w:tcPr>
            <w:tcW w:w="3960" w:type="dxa"/>
          </w:tcPr>
          <w:p w14:paraId="51CEF3DD" w14:textId="77777777" w:rsidR="00BE362C" w:rsidRPr="003566C3" w:rsidRDefault="00000000">
            <w:r w:rsidRPr="003566C3">
              <w:t>Kebutuhan bisnis, aktor, alur proses, dan prioritas fitur.</w:t>
            </w:r>
          </w:p>
        </w:tc>
      </w:tr>
      <w:tr w:rsidR="003566C3" w:rsidRPr="003566C3" w14:paraId="7B61AB5C" w14:textId="77777777" w:rsidTr="00C0486D">
        <w:tc>
          <w:tcPr>
            <w:tcW w:w="540" w:type="dxa"/>
          </w:tcPr>
          <w:p w14:paraId="1EB22939" w14:textId="77777777" w:rsidR="00BE362C" w:rsidRPr="003566C3" w:rsidRDefault="00000000">
            <w:r w:rsidRPr="003566C3">
              <w:t>2</w:t>
            </w:r>
          </w:p>
        </w:tc>
        <w:tc>
          <w:tcPr>
            <w:tcW w:w="3330" w:type="dxa"/>
          </w:tcPr>
          <w:p w14:paraId="33E4328B" w14:textId="77777777" w:rsidR="00BE362C" w:rsidRPr="003566C3" w:rsidRDefault="00000000">
            <w:r w:rsidRPr="003566C3">
              <w:t>Source Code Frontend &amp; Backend</w:t>
            </w:r>
          </w:p>
        </w:tc>
        <w:tc>
          <w:tcPr>
            <w:tcW w:w="3960" w:type="dxa"/>
          </w:tcPr>
          <w:p w14:paraId="5473D93C" w14:textId="77777777" w:rsidR="00BE362C" w:rsidRPr="003566C3" w:rsidRDefault="00000000">
            <w:r w:rsidRPr="003566C3">
              <w:t xml:space="preserve">Kode aplikasi siap build/deploy, termasuk </w:t>
            </w:r>
            <w:r w:rsidRPr="003566C3">
              <w:lastRenderedPageBreak/>
              <w:t>konfigurasi lingkungan.</w:t>
            </w:r>
          </w:p>
        </w:tc>
      </w:tr>
      <w:tr w:rsidR="003566C3" w:rsidRPr="003566C3" w14:paraId="5302D156" w14:textId="77777777" w:rsidTr="00C0486D">
        <w:tc>
          <w:tcPr>
            <w:tcW w:w="540" w:type="dxa"/>
          </w:tcPr>
          <w:p w14:paraId="6CF7DD15" w14:textId="77777777" w:rsidR="00BE362C" w:rsidRPr="003566C3" w:rsidRDefault="00000000">
            <w:r w:rsidRPr="003566C3">
              <w:lastRenderedPageBreak/>
              <w:t>3</w:t>
            </w:r>
          </w:p>
        </w:tc>
        <w:tc>
          <w:tcPr>
            <w:tcW w:w="3330" w:type="dxa"/>
          </w:tcPr>
          <w:p w14:paraId="7BE967C9" w14:textId="77777777" w:rsidR="00BE362C" w:rsidRPr="003566C3" w:rsidRDefault="00000000">
            <w:r w:rsidRPr="003566C3">
              <w:t>Dokumen API &amp; Data</w:t>
            </w:r>
          </w:p>
        </w:tc>
        <w:tc>
          <w:tcPr>
            <w:tcW w:w="3960" w:type="dxa"/>
          </w:tcPr>
          <w:p w14:paraId="443F7F48" w14:textId="77777777" w:rsidR="00BE362C" w:rsidRPr="003566C3" w:rsidRDefault="00000000">
            <w:r w:rsidRPr="003566C3">
              <w:t>Kontrak endpoint utama, struktur data, dan aturan validasi.</w:t>
            </w:r>
          </w:p>
        </w:tc>
      </w:tr>
      <w:tr w:rsidR="003566C3" w:rsidRPr="003566C3" w14:paraId="5DBD76F4" w14:textId="77777777" w:rsidTr="00C0486D">
        <w:tc>
          <w:tcPr>
            <w:tcW w:w="540" w:type="dxa"/>
          </w:tcPr>
          <w:p w14:paraId="2E25A477" w14:textId="77777777" w:rsidR="00BE362C" w:rsidRPr="003566C3" w:rsidRDefault="00000000">
            <w:r w:rsidRPr="003566C3">
              <w:t>4</w:t>
            </w:r>
          </w:p>
        </w:tc>
        <w:tc>
          <w:tcPr>
            <w:tcW w:w="3330" w:type="dxa"/>
          </w:tcPr>
          <w:p w14:paraId="752322FF" w14:textId="77777777" w:rsidR="00BE362C" w:rsidRPr="003566C3" w:rsidRDefault="00000000">
            <w:r w:rsidRPr="003566C3">
              <w:t>Dokumen UAT &amp; Security Checklist</w:t>
            </w:r>
          </w:p>
        </w:tc>
        <w:tc>
          <w:tcPr>
            <w:tcW w:w="3960" w:type="dxa"/>
          </w:tcPr>
          <w:p w14:paraId="60029290" w14:textId="77777777" w:rsidR="00BE362C" w:rsidRPr="003566C3" w:rsidRDefault="00000000">
            <w:r w:rsidRPr="003566C3">
              <w:t>Bukti pengujian fungsional, performa dasar, dan keamanan.</w:t>
            </w:r>
          </w:p>
        </w:tc>
      </w:tr>
      <w:tr w:rsidR="003566C3" w:rsidRPr="003566C3" w14:paraId="39ADA1A2" w14:textId="77777777" w:rsidTr="00C0486D">
        <w:tc>
          <w:tcPr>
            <w:tcW w:w="540" w:type="dxa"/>
          </w:tcPr>
          <w:p w14:paraId="488943E9" w14:textId="77777777" w:rsidR="00BE362C" w:rsidRPr="003566C3" w:rsidRDefault="00000000">
            <w:r w:rsidRPr="003566C3">
              <w:t>5</w:t>
            </w:r>
          </w:p>
        </w:tc>
        <w:tc>
          <w:tcPr>
            <w:tcW w:w="3330" w:type="dxa"/>
          </w:tcPr>
          <w:p w14:paraId="54FF103E" w14:textId="77777777" w:rsidR="00BE362C" w:rsidRPr="003566C3" w:rsidRDefault="00000000">
            <w:r w:rsidRPr="003566C3">
              <w:t>Panduan Operasional</w:t>
            </w:r>
          </w:p>
        </w:tc>
        <w:tc>
          <w:tcPr>
            <w:tcW w:w="3960" w:type="dxa"/>
          </w:tcPr>
          <w:p w14:paraId="581F091E" w14:textId="77777777" w:rsidR="00BE362C" w:rsidRPr="003566C3" w:rsidRDefault="00000000">
            <w:r w:rsidRPr="003566C3">
              <w:t>Panduan admin, backup-restore, monitoring, dan incident response.</w:t>
            </w:r>
          </w:p>
        </w:tc>
      </w:tr>
      <w:tr w:rsidR="003566C3" w:rsidRPr="003566C3" w14:paraId="3854E030" w14:textId="77777777" w:rsidTr="00C0486D">
        <w:tc>
          <w:tcPr>
            <w:tcW w:w="540" w:type="dxa"/>
          </w:tcPr>
          <w:p w14:paraId="551EA69B" w14:textId="77777777" w:rsidR="00BE362C" w:rsidRPr="003566C3" w:rsidRDefault="00000000">
            <w:r w:rsidRPr="003566C3">
              <w:t>6</w:t>
            </w:r>
          </w:p>
        </w:tc>
        <w:tc>
          <w:tcPr>
            <w:tcW w:w="3330" w:type="dxa"/>
          </w:tcPr>
          <w:p w14:paraId="13EA7196" w14:textId="77777777" w:rsidR="00BE362C" w:rsidRPr="003566C3" w:rsidRDefault="00000000">
            <w:r w:rsidRPr="003566C3">
              <w:t>Rilis Produksi</w:t>
            </w:r>
          </w:p>
        </w:tc>
        <w:tc>
          <w:tcPr>
            <w:tcW w:w="3960" w:type="dxa"/>
          </w:tcPr>
          <w:p w14:paraId="241442D6" w14:textId="77777777" w:rsidR="00BE362C" w:rsidRPr="003566C3" w:rsidRDefault="00000000">
            <w:r w:rsidRPr="003566C3">
              <w:t>Versi aplikasi siap digunakan dengan berita acara serah terima.</w:t>
            </w:r>
          </w:p>
        </w:tc>
      </w:tr>
    </w:tbl>
    <w:p w14:paraId="2B29601D" w14:textId="77777777" w:rsidR="00BE362C" w:rsidRPr="003566C3" w:rsidRDefault="00000000" w:rsidP="00C0486D">
      <w:pPr>
        <w:ind w:left="360"/>
        <w:jc w:val="both"/>
      </w:pPr>
      <w:proofErr w:type="spellStart"/>
      <w:r w:rsidRPr="003566C3">
        <w:t>Seluruh</w:t>
      </w:r>
      <w:proofErr w:type="spellEnd"/>
      <w:r w:rsidRPr="003566C3">
        <w:t xml:space="preserve"> </w:t>
      </w:r>
      <w:proofErr w:type="spellStart"/>
      <w:r w:rsidRPr="003566C3">
        <w:t>keluaran</w:t>
      </w:r>
      <w:proofErr w:type="spellEnd"/>
      <w:r w:rsidRPr="003566C3">
        <w:t xml:space="preserve"> </w:t>
      </w:r>
      <w:proofErr w:type="spellStart"/>
      <w:r w:rsidRPr="003566C3">
        <w:t>tersebut</w:t>
      </w:r>
      <w:proofErr w:type="spellEnd"/>
      <w:r w:rsidRPr="003566C3">
        <w:t xml:space="preserve"> </w:t>
      </w:r>
      <w:proofErr w:type="spellStart"/>
      <w:r w:rsidRPr="003566C3">
        <w:t>akan</w:t>
      </w:r>
      <w:proofErr w:type="spellEnd"/>
      <w:r w:rsidRPr="003566C3">
        <w:t xml:space="preserve"> </w:t>
      </w:r>
      <w:proofErr w:type="spellStart"/>
      <w:r w:rsidRPr="003566C3">
        <w:t>menjadi</w:t>
      </w:r>
      <w:proofErr w:type="spellEnd"/>
      <w:r w:rsidRPr="003566C3">
        <w:t xml:space="preserve"> dasar pelaksanaan proses pemeriksaan, validasi, dan persetujuan pada setiap fase proyek. Jika terdapat perubahan kebutuhan selama pelaksanaan, penyesuaian terhadap daftar keluaran dilakukan melalui mekanisme kendali perubahan yang disepakati agar kualitas dan </w:t>
      </w:r>
      <w:proofErr w:type="spellStart"/>
      <w:r w:rsidRPr="003566C3">
        <w:t>keterlacakan</w:t>
      </w:r>
      <w:proofErr w:type="spellEnd"/>
      <w:r w:rsidRPr="003566C3">
        <w:t xml:space="preserve"> </w:t>
      </w:r>
      <w:proofErr w:type="spellStart"/>
      <w:r w:rsidRPr="003566C3">
        <w:t>hasil</w:t>
      </w:r>
      <w:proofErr w:type="spellEnd"/>
      <w:r w:rsidRPr="003566C3">
        <w:t xml:space="preserve"> </w:t>
      </w:r>
      <w:proofErr w:type="spellStart"/>
      <w:r w:rsidRPr="003566C3">
        <w:t>tetap</w:t>
      </w:r>
      <w:proofErr w:type="spellEnd"/>
      <w:r w:rsidRPr="003566C3">
        <w:t xml:space="preserve"> </w:t>
      </w:r>
      <w:proofErr w:type="spellStart"/>
      <w:r w:rsidRPr="003566C3">
        <w:t>terjaga</w:t>
      </w:r>
      <w:proofErr w:type="spellEnd"/>
      <w:r w:rsidRPr="003566C3">
        <w:t>.</w:t>
      </w:r>
    </w:p>
    <w:p w14:paraId="6D5907BB" w14:textId="77777777" w:rsidR="00BE362C" w:rsidRPr="003566C3" w:rsidRDefault="00000000" w:rsidP="00C0486D">
      <w:pPr>
        <w:ind w:left="360"/>
        <w:jc w:val="both"/>
      </w:pPr>
      <w:r w:rsidRPr="003566C3">
        <w:t>Sebagai tindak lanjut, bab berikutnya menjelaskan metodologi dan tahapan pelaksanaan pekerjaan yang digunakan untuk menghasilkan setiap keluaran secara sistematis, terukur, dan sesuai target waktu proyek.</w:t>
      </w:r>
    </w:p>
    <w:p w14:paraId="0B8A90EA" w14:textId="77777777" w:rsidR="00BE362C" w:rsidRPr="003566C3" w:rsidRDefault="00000000">
      <w:pPr>
        <w:pStyle w:val="Heading1"/>
        <w:rPr>
          <w:color w:val="auto"/>
        </w:rPr>
      </w:pPr>
      <w:bookmarkStart w:id="11" w:name="_Toc226450366"/>
      <w:r w:rsidRPr="003566C3">
        <w:rPr>
          <w:color w:val="auto"/>
        </w:rPr>
        <w:t xml:space="preserve">4. </w:t>
      </w:r>
      <w:proofErr w:type="spellStart"/>
      <w:r w:rsidRPr="003566C3">
        <w:rPr>
          <w:color w:val="auto"/>
        </w:rPr>
        <w:t>Metodologi</w:t>
      </w:r>
      <w:proofErr w:type="spellEnd"/>
      <w:r w:rsidRPr="003566C3">
        <w:rPr>
          <w:color w:val="auto"/>
        </w:rPr>
        <w:t xml:space="preserve"> dan </w:t>
      </w:r>
      <w:proofErr w:type="spellStart"/>
      <w:r w:rsidRPr="003566C3">
        <w:rPr>
          <w:color w:val="auto"/>
        </w:rPr>
        <w:t>Tahapan</w:t>
      </w:r>
      <w:bookmarkEnd w:id="11"/>
      <w:proofErr w:type="spellEnd"/>
    </w:p>
    <w:p w14:paraId="5DE61DC6" w14:textId="77777777" w:rsidR="00BE362C" w:rsidRPr="003566C3" w:rsidRDefault="00000000" w:rsidP="00C0486D">
      <w:pPr>
        <w:ind w:left="270"/>
        <w:jc w:val="both"/>
      </w:pPr>
      <w:r w:rsidRPr="003566C3">
        <w:t xml:space="preserve">Bab ini menjelaskan metodologi pelaksanaan pekerjaan pengembangan Sistem CDC secara terstruktur, mulai dari tahap inisiasi hingga serah terima. Pendekatan ini disusun untuk memastikan seluruh aktivitas proyek berjalan terukur, terdokumentasi, dan selaras dengan sasaran mutu, waktu, </w:t>
      </w:r>
      <w:proofErr w:type="spellStart"/>
      <w:r w:rsidRPr="003566C3">
        <w:t>serta</w:t>
      </w:r>
      <w:proofErr w:type="spellEnd"/>
      <w:r w:rsidRPr="003566C3">
        <w:t xml:space="preserve"> </w:t>
      </w:r>
      <w:proofErr w:type="spellStart"/>
      <w:r w:rsidRPr="003566C3">
        <w:t>kebutuhan</w:t>
      </w:r>
      <w:proofErr w:type="spellEnd"/>
      <w:r w:rsidRPr="003566C3">
        <w:t xml:space="preserve"> </w:t>
      </w:r>
      <w:proofErr w:type="spellStart"/>
      <w:r w:rsidRPr="003566C3">
        <w:t>operasional</w:t>
      </w:r>
      <w:proofErr w:type="spellEnd"/>
      <w:r w:rsidRPr="003566C3">
        <w:t xml:space="preserve"> </w:t>
      </w:r>
      <w:proofErr w:type="spellStart"/>
      <w:r w:rsidRPr="003566C3">
        <w:t>institusi</w:t>
      </w:r>
      <w:proofErr w:type="spellEnd"/>
      <w:r w:rsidRPr="003566C3">
        <w:t>.</w:t>
      </w:r>
    </w:p>
    <w:p w14:paraId="60111AAE" w14:textId="77777777" w:rsidR="00BE362C" w:rsidRPr="003566C3" w:rsidRDefault="00000000">
      <w:pPr>
        <w:pStyle w:val="Heading2"/>
        <w:rPr>
          <w:color w:val="auto"/>
        </w:rPr>
      </w:pPr>
      <w:bookmarkStart w:id="12" w:name="_Toc226450367"/>
      <w:r w:rsidRPr="003566C3">
        <w:rPr>
          <w:color w:val="auto"/>
        </w:rPr>
        <w:t xml:space="preserve">4.1 </w:t>
      </w:r>
      <w:proofErr w:type="spellStart"/>
      <w:r w:rsidRPr="003566C3">
        <w:rPr>
          <w:color w:val="auto"/>
        </w:rPr>
        <w:t>Inisiasi</w:t>
      </w:r>
      <w:proofErr w:type="spellEnd"/>
      <w:r w:rsidRPr="003566C3">
        <w:rPr>
          <w:color w:val="auto"/>
        </w:rPr>
        <w:t xml:space="preserve"> dan </w:t>
      </w:r>
      <w:proofErr w:type="spellStart"/>
      <w:r w:rsidRPr="003566C3">
        <w:rPr>
          <w:color w:val="auto"/>
        </w:rPr>
        <w:t>Klarifikasi</w:t>
      </w:r>
      <w:proofErr w:type="spellEnd"/>
      <w:r w:rsidRPr="003566C3">
        <w:rPr>
          <w:color w:val="auto"/>
        </w:rPr>
        <w:t xml:space="preserve"> Kebutuhan</w:t>
      </w:r>
      <w:bookmarkEnd w:id="12"/>
    </w:p>
    <w:p w14:paraId="0B3978AE" w14:textId="77777777" w:rsidR="00BE362C" w:rsidRPr="003566C3" w:rsidRDefault="00000000" w:rsidP="00C0486D">
      <w:pPr>
        <w:ind w:left="360"/>
        <w:jc w:val="both"/>
      </w:pPr>
      <w:r w:rsidRPr="003566C3">
        <w:t xml:space="preserve">Tahap inisiasi dan klarifikasi kebutuhan merupakan fondasi pengembangan sistem karena pada fase ini dilakukan penyamaan persepsi antara tim pengembang dan pemilik proses bisnis. Aktivitas utama meliputi identifikasi kebutuhan fungsional dan non-fungsional, pemetaan aktor pengguna, penentuan ruang lingkup prioritas, serta validasi masalah utama yang </w:t>
      </w:r>
      <w:proofErr w:type="spellStart"/>
      <w:r w:rsidRPr="003566C3">
        <w:t>harus</w:t>
      </w:r>
      <w:proofErr w:type="spellEnd"/>
      <w:r w:rsidRPr="003566C3">
        <w:t xml:space="preserve"> </w:t>
      </w:r>
      <w:proofErr w:type="spellStart"/>
      <w:r w:rsidRPr="003566C3">
        <w:t>diselesaikan</w:t>
      </w:r>
      <w:proofErr w:type="spellEnd"/>
      <w:r w:rsidRPr="003566C3">
        <w:t xml:space="preserve"> oleh </w:t>
      </w:r>
      <w:proofErr w:type="spellStart"/>
      <w:r w:rsidRPr="003566C3">
        <w:t>sistem</w:t>
      </w:r>
      <w:proofErr w:type="spellEnd"/>
      <w:r w:rsidRPr="003566C3">
        <w:t>.</w:t>
      </w:r>
    </w:p>
    <w:p w14:paraId="36D75B2A" w14:textId="77777777" w:rsidR="00BE362C" w:rsidRPr="003566C3" w:rsidRDefault="00000000" w:rsidP="00C0486D">
      <w:pPr>
        <w:ind w:left="360"/>
        <w:jc w:val="both"/>
      </w:pPr>
      <w:r w:rsidRPr="003566C3">
        <w:t>Pada tahap ini juga dilakukan telaah proses eksisting, analisis kesenjangan (gap analysis), serta perumusan indikator keberhasilan proyek yang dapat diukur. Keluaran tahap inisiasi diharapkan menghasilkan dokumen kebutuhan yang jelas, dapat ditelusuri, dan menjadi acuan resmi pada fase desain maupun implementasi, sehingga risiko perubahan kebutuhan yang tidak terkendali dapat diminimalkan.</w:t>
      </w:r>
    </w:p>
    <w:p w14:paraId="7ED13DAF" w14:textId="77777777" w:rsidR="00BE362C" w:rsidRPr="003566C3" w:rsidRDefault="00000000">
      <w:pPr>
        <w:pStyle w:val="Heading2"/>
        <w:rPr>
          <w:color w:val="auto"/>
        </w:rPr>
      </w:pPr>
      <w:bookmarkStart w:id="13" w:name="_Toc226450368"/>
      <w:r w:rsidRPr="003566C3">
        <w:rPr>
          <w:color w:val="auto"/>
        </w:rPr>
        <w:t>4.2 Desain Teknis dan Desain Data</w:t>
      </w:r>
      <w:bookmarkEnd w:id="13"/>
    </w:p>
    <w:p w14:paraId="3C386433" w14:textId="77777777" w:rsidR="00BE362C" w:rsidRPr="003566C3" w:rsidRDefault="00000000" w:rsidP="00C0486D">
      <w:pPr>
        <w:ind w:left="450"/>
        <w:jc w:val="both"/>
      </w:pPr>
      <w:r w:rsidRPr="003566C3">
        <w:t xml:space="preserve">Setelah kebutuhan disepakati, pekerjaan dilanjutkan ke tahap desain teknis dan desain data untuk menerjemahkan kebutuhan bisnis menjadi rancangan implementasi yang operasional. Cakupan tahap ini meliputi perancangan arsitektur sistem, rancangan modul aplikasi, desain antarmuka inti, skema database, kontrak API, serta mekanisme </w:t>
      </w:r>
      <w:proofErr w:type="spellStart"/>
      <w:r w:rsidRPr="003566C3">
        <w:t>keamanan</w:t>
      </w:r>
      <w:proofErr w:type="spellEnd"/>
      <w:r w:rsidRPr="003566C3">
        <w:t xml:space="preserve"> </w:t>
      </w:r>
      <w:proofErr w:type="spellStart"/>
      <w:r w:rsidRPr="003566C3">
        <w:t>akses</w:t>
      </w:r>
      <w:proofErr w:type="spellEnd"/>
      <w:r w:rsidRPr="003566C3">
        <w:t xml:space="preserve"> </w:t>
      </w:r>
      <w:proofErr w:type="spellStart"/>
      <w:r w:rsidRPr="003566C3">
        <w:t>berbasis</w:t>
      </w:r>
      <w:proofErr w:type="spellEnd"/>
      <w:r w:rsidRPr="003566C3">
        <w:t xml:space="preserve"> </w:t>
      </w:r>
      <w:proofErr w:type="spellStart"/>
      <w:r w:rsidRPr="003566C3">
        <w:t>peran</w:t>
      </w:r>
      <w:proofErr w:type="spellEnd"/>
      <w:r w:rsidRPr="003566C3">
        <w:t>.</w:t>
      </w:r>
    </w:p>
    <w:p w14:paraId="5A68DBA8" w14:textId="77777777" w:rsidR="00BE362C" w:rsidRPr="003566C3" w:rsidRDefault="00000000" w:rsidP="00C0486D">
      <w:pPr>
        <w:ind w:left="450"/>
        <w:jc w:val="both"/>
      </w:pPr>
      <w:r w:rsidRPr="003566C3">
        <w:lastRenderedPageBreak/>
        <w:t>Desain yang baik harus mempertimbangkan aspek skalabilitas, kemudahan pemeliharaan, integritas data, dan performa layanan. Oleh karena itu, keputusan desain dilakukan dengan prinsip traceability terhadap kebutuhan awal, sehingga setiap komponen teknis memiliki justifikasi yang jelas dan mendukung keberlanjutan pengembangan di masa mendatang.</w:t>
      </w:r>
    </w:p>
    <w:p w14:paraId="03BFA1CA" w14:textId="77777777" w:rsidR="00BE362C" w:rsidRPr="003566C3" w:rsidRDefault="00000000">
      <w:pPr>
        <w:pStyle w:val="Heading2"/>
        <w:rPr>
          <w:color w:val="auto"/>
        </w:rPr>
      </w:pPr>
      <w:bookmarkStart w:id="14" w:name="_Toc226450369"/>
      <w:r w:rsidRPr="003566C3">
        <w:rPr>
          <w:color w:val="auto"/>
        </w:rPr>
        <w:t xml:space="preserve">4.3 </w:t>
      </w:r>
      <w:proofErr w:type="spellStart"/>
      <w:r w:rsidRPr="003566C3">
        <w:rPr>
          <w:color w:val="auto"/>
        </w:rPr>
        <w:t>Implementasi</w:t>
      </w:r>
      <w:proofErr w:type="spellEnd"/>
      <w:r w:rsidRPr="003566C3">
        <w:rPr>
          <w:color w:val="auto"/>
        </w:rPr>
        <w:t xml:space="preserve"> </w:t>
      </w:r>
      <w:proofErr w:type="spellStart"/>
      <w:r w:rsidRPr="003566C3">
        <w:rPr>
          <w:color w:val="auto"/>
        </w:rPr>
        <w:t>Bertahap</w:t>
      </w:r>
      <w:proofErr w:type="spellEnd"/>
      <w:r w:rsidRPr="003566C3">
        <w:rPr>
          <w:color w:val="auto"/>
        </w:rPr>
        <w:t xml:space="preserve"> </w:t>
      </w:r>
      <w:proofErr w:type="spellStart"/>
      <w:r w:rsidRPr="003566C3">
        <w:rPr>
          <w:color w:val="auto"/>
        </w:rPr>
        <w:t>Berdasarkan</w:t>
      </w:r>
      <w:proofErr w:type="spellEnd"/>
      <w:r w:rsidRPr="003566C3">
        <w:rPr>
          <w:color w:val="auto"/>
        </w:rPr>
        <w:t xml:space="preserve"> </w:t>
      </w:r>
      <w:proofErr w:type="spellStart"/>
      <w:r w:rsidRPr="003566C3">
        <w:rPr>
          <w:color w:val="auto"/>
        </w:rPr>
        <w:t>Prioritas</w:t>
      </w:r>
      <w:bookmarkEnd w:id="14"/>
      <w:proofErr w:type="spellEnd"/>
    </w:p>
    <w:p w14:paraId="69AE691E" w14:textId="77777777" w:rsidR="00BE362C" w:rsidRPr="003566C3" w:rsidRDefault="00000000" w:rsidP="00C0486D">
      <w:pPr>
        <w:ind w:left="360"/>
        <w:jc w:val="both"/>
      </w:pPr>
      <w:r w:rsidRPr="003566C3">
        <w:t xml:space="preserve">Tahap implementasi dilaksanakan secara bertahap dengan pendekatan prioritas agar fitur bernilai tinggi dapat tersedia lebih cepat untuk diuji oleh pengguna. Pengembangan difokuskan terlebih dahulu pada modul inti seperti manajemen alumni, kuisioner, jawaban, dashboard, dan export, kemudian dilanjutkan ke modul </w:t>
      </w:r>
      <w:proofErr w:type="spellStart"/>
      <w:r w:rsidRPr="003566C3">
        <w:t>pendukung</w:t>
      </w:r>
      <w:proofErr w:type="spellEnd"/>
      <w:r w:rsidRPr="003566C3">
        <w:t xml:space="preserve"> </w:t>
      </w:r>
      <w:proofErr w:type="spellStart"/>
      <w:r w:rsidRPr="003566C3">
        <w:t>sesuai</w:t>
      </w:r>
      <w:proofErr w:type="spellEnd"/>
      <w:r w:rsidRPr="003566C3">
        <w:t xml:space="preserve"> roadmap </w:t>
      </w:r>
      <w:proofErr w:type="spellStart"/>
      <w:r w:rsidRPr="003566C3">
        <w:t>proyek</w:t>
      </w:r>
      <w:proofErr w:type="spellEnd"/>
      <w:r w:rsidRPr="003566C3">
        <w:t>.</w:t>
      </w:r>
    </w:p>
    <w:p w14:paraId="6303A094" w14:textId="77777777" w:rsidR="00BE362C" w:rsidRPr="003566C3" w:rsidRDefault="00000000" w:rsidP="00C0486D">
      <w:pPr>
        <w:ind w:left="360"/>
        <w:jc w:val="both"/>
      </w:pPr>
      <w:r w:rsidRPr="003566C3">
        <w:t>Pendekatan bertahap memungkinkan tim melakukan evaluasi berkala pada setiap iterasi, termasuk perbaikan umpan balik dari pengguna dan penyesuaian teknis yang diperlukan. Dengan pola ini, risiko kegagalan implementasi skala besar dapat ditekan, sementara kualitas hasil tetap terjaga melalui siklus build-review-improvement yang konsisten.</w:t>
      </w:r>
    </w:p>
    <w:p w14:paraId="1D343133" w14:textId="77777777" w:rsidR="00BE362C" w:rsidRPr="003566C3" w:rsidRDefault="00000000">
      <w:pPr>
        <w:pStyle w:val="Heading2"/>
        <w:rPr>
          <w:color w:val="auto"/>
        </w:rPr>
      </w:pPr>
      <w:bookmarkStart w:id="15" w:name="_Toc226450370"/>
      <w:r w:rsidRPr="003566C3">
        <w:rPr>
          <w:color w:val="auto"/>
        </w:rPr>
        <w:t>4.4 Pengujian Unit, Integrasi, UAT, dan Security Baseline</w:t>
      </w:r>
      <w:bookmarkEnd w:id="15"/>
    </w:p>
    <w:p w14:paraId="7650266C" w14:textId="77777777" w:rsidR="00BE362C" w:rsidRPr="003566C3" w:rsidRDefault="00000000" w:rsidP="00C0486D">
      <w:pPr>
        <w:ind w:left="360"/>
        <w:jc w:val="both"/>
      </w:pPr>
      <w:r w:rsidRPr="003566C3">
        <w:t xml:space="preserve">Pengujian dilaksanakan secara berlapis untuk memastikan aplikasi tidak hanya berfungsi, tetapi juga aman dan layak digunakan secara operasional. Unit testing digunakan untuk memverifikasi logika komponen, integration testing untuk memastikan interaksi antar modul berjalan benar, sedangkan UAT digunakan untuk memvalidasi kesesuaian sistem </w:t>
      </w:r>
      <w:proofErr w:type="spellStart"/>
      <w:r w:rsidRPr="003566C3">
        <w:t>terhadap</w:t>
      </w:r>
      <w:proofErr w:type="spellEnd"/>
      <w:r w:rsidRPr="003566C3">
        <w:t xml:space="preserve"> </w:t>
      </w:r>
      <w:proofErr w:type="spellStart"/>
      <w:r w:rsidRPr="003566C3">
        <w:t>kebutuhan</w:t>
      </w:r>
      <w:proofErr w:type="spellEnd"/>
      <w:r w:rsidRPr="003566C3">
        <w:t xml:space="preserve"> </w:t>
      </w:r>
      <w:proofErr w:type="spellStart"/>
      <w:r w:rsidRPr="003566C3">
        <w:t>pengguna</w:t>
      </w:r>
      <w:proofErr w:type="spellEnd"/>
      <w:r w:rsidRPr="003566C3">
        <w:t xml:space="preserve"> </w:t>
      </w:r>
      <w:proofErr w:type="spellStart"/>
      <w:r w:rsidRPr="003566C3">
        <w:t>akhir</w:t>
      </w:r>
      <w:proofErr w:type="spellEnd"/>
      <w:r w:rsidRPr="003566C3">
        <w:t>.</w:t>
      </w:r>
    </w:p>
    <w:p w14:paraId="7BDF0693" w14:textId="77777777" w:rsidR="00BE362C" w:rsidRPr="003566C3" w:rsidRDefault="00000000" w:rsidP="00C0486D">
      <w:pPr>
        <w:ind w:left="360"/>
        <w:jc w:val="both"/>
      </w:pPr>
      <w:r w:rsidRPr="003566C3">
        <w:t>Selain pengujian fungsional, dilakukan pula security baseline testing yang mencakup validasi kontrol akses, rate limiting, audit dependency, dan pemeriksaan konfigurasi keamanan dasar. Hasil pengujian didokumentasikan sebagai bukti mutu implementasi dan menjadi dasar penutupan temuan sebelum masuk ke fase deploy.</w:t>
      </w:r>
    </w:p>
    <w:p w14:paraId="360C33A8" w14:textId="77777777" w:rsidR="00BE362C" w:rsidRPr="003566C3" w:rsidRDefault="00000000">
      <w:pPr>
        <w:pStyle w:val="Heading2"/>
        <w:rPr>
          <w:color w:val="auto"/>
        </w:rPr>
      </w:pPr>
      <w:bookmarkStart w:id="16" w:name="_Toc226450371"/>
      <w:r w:rsidRPr="003566C3">
        <w:rPr>
          <w:color w:val="auto"/>
        </w:rPr>
        <w:t xml:space="preserve">4.5 Deployment, </w:t>
      </w:r>
      <w:proofErr w:type="spellStart"/>
      <w:r w:rsidRPr="003566C3">
        <w:rPr>
          <w:color w:val="auto"/>
        </w:rPr>
        <w:t>Stabilisasi</w:t>
      </w:r>
      <w:proofErr w:type="spellEnd"/>
      <w:r w:rsidRPr="003566C3">
        <w:rPr>
          <w:color w:val="auto"/>
        </w:rPr>
        <w:t>, dan Serah Terima</w:t>
      </w:r>
      <w:bookmarkEnd w:id="16"/>
    </w:p>
    <w:p w14:paraId="0D26906C" w14:textId="77777777" w:rsidR="00BE362C" w:rsidRPr="003566C3" w:rsidRDefault="00000000" w:rsidP="00C0486D">
      <w:pPr>
        <w:ind w:left="360"/>
        <w:jc w:val="both"/>
      </w:pPr>
      <w:r w:rsidRPr="003566C3">
        <w:t xml:space="preserve">Tahap deployment dilakukan setelah seluruh prasyarat mutu terpenuhi, mencakup kesiapan konfigurasi lingkungan, kesiapan database, serta kesiapan prosedur operasional. Setelah rilis, fase stabilisasi dijalankan untuk memantau performa, mengoreksi isu prioritas tinggi, dan memastikan layanan dapat berjalan konsisten pada </w:t>
      </w:r>
      <w:proofErr w:type="spellStart"/>
      <w:r w:rsidRPr="003566C3">
        <w:t>pola</w:t>
      </w:r>
      <w:proofErr w:type="spellEnd"/>
      <w:r w:rsidRPr="003566C3">
        <w:t xml:space="preserve"> </w:t>
      </w:r>
      <w:proofErr w:type="spellStart"/>
      <w:r w:rsidRPr="003566C3">
        <w:t>penggunaan</w:t>
      </w:r>
      <w:proofErr w:type="spellEnd"/>
      <w:r w:rsidRPr="003566C3">
        <w:t xml:space="preserve"> </w:t>
      </w:r>
      <w:proofErr w:type="spellStart"/>
      <w:r w:rsidRPr="003566C3">
        <w:t>nyata</w:t>
      </w:r>
      <w:proofErr w:type="spellEnd"/>
      <w:r w:rsidRPr="003566C3">
        <w:t>.</w:t>
      </w:r>
    </w:p>
    <w:p w14:paraId="1B7F314A" w14:textId="77777777" w:rsidR="00BE362C" w:rsidRPr="003566C3" w:rsidRDefault="00000000" w:rsidP="00C0486D">
      <w:pPr>
        <w:ind w:left="360"/>
        <w:jc w:val="both"/>
      </w:pPr>
      <w:r w:rsidRPr="003566C3">
        <w:t xml:space="preserve">Pada akhir fase, dilakukan serah terima formal melalui penyerahan kode sumber, dokumentasi teknis, panduan operasional, serta berita acara yang disepakati para pihak. Tahapan ini memastikan sistem dapat dikelola berkelanjutan oleh institusi dengan tingkat ketergantungan minimal </w:t>
      </w:r>
      <w:proofErr w:type="spellStart"/>
      <w:r w:rsidRPr="003566C3">
        <w:t>terhadap</w:t>
      </w:r>
      <w:proofErr w:type="spellEnd"/>
      <w:r w:rsidRPr="003566C3">
        <w:t xml:space="preserve"> </w:t>
      </w:r>
      <w:proofErr w:type="spellStart"/>
      <w:r w:rsidRPr="003566C3">
        <w:t>tim</w:t>
      </w:r>
      <w:proofErr w:type="spellEnd"/>
      <w:r w:rsidRPr="003566C3">
        <w:t xml:space="preserve"> </w:t>
      </w:r>
      <w:proofErr w:type="spellStart"/>
      <w:r w:rsidRPr="003566C3">
        <w:t>pengembang</w:t>
      </w:r>
      <w:proofErr w:type="spellEnd"/>
      <w:r w:rsidRPr="003566C3">
        <w:t>.</w:t>
      </w:r>
    </w:p>
    <w:p w14:paraId="73FD1BBF" w14:textId="77777777" w:rsidR="00C0486D" w:rsidRPr="003566C3" w:rsidRDefault="00C0486D" w:rsidP="00C0486D">
      <w:pPr>
        <w:ind w:left="360"/>
        <w:jc w:val="both"/>
      </w:pPr>
    </w:p>
    <w:p w14:paraId="29D09FF2" w14:textId="77777777" w:rsidR="00C0486D" w:rsidRPr="003566C3" w:rsidRDefault="00C0486D" w:rsidP="00C0486D">
      <w:pPr>
        <w:ind w:left="360"/>
        <w:jc w:val="both"/>
      </w:pPr>
    </w:p>
    <w:p w14:paraId="7992A43E" w14:textId="77777777" w:rsidR="00BE362C" w:rsidRPr="003566C3" w:rsidRDefault="00000000">
      <w:pPr>
        <w:pStyle w:val="Heading1"/>
        <w:rPr>
          <w:color w:val="auto"/>
        </w:rPr>
      </w:pPr>
      <w:bookmarkStart w:id="17" w:name="_Toc226450372"/>
      <w:r w:rsidRPr="003566C3">
        <w:rPr>
          <w:color w:val="auto"/>
        </w:rPr>
        <w:lastRenderedPageBreak/>
        <w:t xml:space="preserve">5. Jadwal </w:t>
      </w:r>
      <w:proofErr w:type="spellStart"/>
      <w:r w:rsidRPr="003566C3">
        <w:rPr>
          <w:color w:val="auto"/>
        </w:rPr>
        <w:t>Pelaksanaan</w:t>
      </w:r>
      <w:bookmarkEnd w:id="17"/>
      <w:proofErr w:type="spellEnd"/>
    </w:p>
    <w:p w14:paraId="09B3DFDA" w14:textId="77777777" w:rsidR="00BE362C" w:rsidRPr="003566C3" w:rsidRDefault="00000000" w:rsidP="003566C3">
      <w:pPr>
        <w:ind w:left="270"/>
        <w:jc w:val="both"/>
      </w:pPr>
      <w:r w:rsidRPr="003566C3">
        <w:t xml:space="preserve">Estimasi durasi proyek: 12-14 minggu sejak Surat </w:t>
      </w:r>
      <w:proofErr w:type="spellStart"/>
      <w:r w:rsidRPr="003566C3">
        <w:t>Perintah</w:t>
      </w:r>
      <w:proofErr w:type="spellEnd"/>
      <w:r w:rsidRPr="003566C3">
        <w:t xml:space="preserve"> </w:t>
      </w:r>
      <w:proofErr w:type="spellStart"/>
      <w:r w:rsidRPr="003566C3">
        <w:t>Kerja</w:t>
      </w:r>
      <w:proofErr w:type="spellEnd"/>
      <w:r w:rsidRPr="003566C3">
        <w:t xml:space="preserve"> </w:t>
      </w:r>
      <w:proofErr w:type="spellStart"/>
      <w:r w:rsidRPr="003566C3">
        <w:t>efektif</w:t>
      </w:r>
      <w:proofErr w:type="spellEnd"/>
      <w:r w:rsidRPr="003566C3">
        <w:t>.</w:t>
      </w:r>
    </w:p>
    <w:p w14:paraId="549F7574" w14:textId="77777777" w:rsidR="00BE362C" w:rsidRPr="003566C3" w:rsidRDefault="00000000" w:rsidP="003566C3">
      <w:pPr>
        <w:ind w:left="270"/>
        <w:jc w:val="both"/>
      </w:pPr>
      <w:r w:rsidRPr="003566C3">
        <w:t>Timeline berikut disusun dalam format tabel editable agar dapat disesuaikan secara langsung pada dokumen sesuai kebutuhan pelaksanaan proyek.</w:t>
      </w:r>
    </w:p>
    <w:tbl>
      <w:tblPr>
        <w:tblStyle w:val="TableGrid"/>
        <w:tblW w:w="8856" w:type="dxa"/>
        <w:tblInd w:w="378" w:type="dxa"/>
        <w:tblLook w:val="04A0" w:firstRow="1" w:lastRow="0" w:firstColumn="1" w:lastColumn="0" w:noHBand="0" w:noVBand="1"/>
      </w:tblPr>
      <w:tblGrid>
        <w:gridCol w:w="1605"/>
        <w:gridCol w:w="1035"/>
        <w:gridCol w:w="1036"/>
        <w:gridCol w:w="1036"/>
        <w:gridCol w:w="1036"/>
        <w:gridCol w:w="1036"/>
        <w:gridCol w:w="1036"/>
        <w:gridCol w:w="1036"/>
      </w:tblGrid>
      <w:tr w:rsidR="003566C3" w:rsidRPr="003566C3" w14:paraId="3F2BAE52" w14:textId="77777777" w:rsidTr="003566C3">
        <w:tc>
          <w:tcPr>
            <w:tcW w:w="1605" w:type="dxa"/>
          </w:tcPr>
          <w:p w14:paraId="0469B305" w14:textId="77777777" w:rsidR="00BE362C" w:rsidRPr="003566C3" w:rsidRDefault="00000000">
            <w:proofErr w:type="spellStart"/>
            <w:r w:rsidRPr="003566C3">
              <w:t>Tahap</w:t>
            </w:r>
            <w:proofErr w:type="spellEnd"/>
          </w:p>
        </w:tc>
        <w:tc>
          <w:tcPr>
            <w:tcW w:w="1035" w:type="dxa"/>
          </w:tcPr>
          <w:p w14:paraId="66056C0E" w14:textId="77777777" w:rsidR="00BE362C" w:rsidRPr="003566C3" w:rsidRDefault="00000000">
            <w:r w:rsidRPr="003566C3">
              <w:t>Minggu 1-2</w:t>
            </w:r>
          </w:p>
        </w:tc>
        <w:tc>
          <w:tcPr>
            <w:tcW w:w="1036" w:type="dxa"/>
          </w:tcPr>
          <w:p w14:paraId="790F397D" w14:textId="77777777" w:rsidR="00BE362C" w:rsidRPr="003566C3" w:rsidRDefault="00000000">
            <w:r w:rsidRPr="003566C3">
              <w:t>Minggu 3-4</w:t>
            </w:r>
          </w:p>
        </w:tc>
        <w:tc>
          <w:tcPr>
            <w:tcW w:w="1036" w:type="dxa"/>
          </w:tcPr>
          <w:p w14:paraId="581D5989" w14:textId="77777777" w:rsidR="00BE362C" w:rsidRPr="003566C3" w:rsidRDefault="00000000">
            <w:r w:rsidRPr="003566C3">
              <w:t>Minggu 5-6</w:t>
            </w:r>
          </w:p>
        </w:tc>
        <w:tc>
          <w:tcPr>
            <w:tcW w:w="1036" w:type="dxa"/>
          </w:tcPr>
          <w:p w14:paraId="7900B09C" w14:textId="77777777" w:rsidR="00BE362C" w:rsidRPr="003566C3" w:rsidRDefault="00000000">
            <w:r w:rsidRPr="003566C3">
              <w:t>Minggu 7-8</w:t>
            </w:r>
          </w:p>
        </w:tc>
        <w:tc>
          <w:tcPr>
            <w:tcW w:w="1036" w:type="dxa"/>
          </w:tcPr>
          <w:p w14:paraId="2A845AB1" w14:textId="77777777" w:rsidR="00BE362C" w:rsidRPr="003566C3" w:rsidRDefault="00000000">
            <w:r w:rsidRPr="003566C3">
              <w:t>Minggu 9-10</w:t>
            </w:r>
          </w:p>
        </w:tc>
        <w:tc>
          <w:tcPr>
            <w:tcW w:w="1036" w:type="dxa"/>
          </w:tcPr>
          <w:p w14:paraId="32980242" w14:textId="77777777" w:rsidR="00BE362C" w:rsidRPr="003566C3" w:rsidRDefault="00000000">
            <w:r w:rsidRPr="003566C3">
              <w:t>Minggu 11-12</w:t>
            </w:r>
          </w:p>
        </w:tc>
        <w:tc>
          <w:tcPr>
            <w:tcW w:w="1036" w:type="dxa"/>
          </w:tcPr>
          <w:p w14:paraId="0C9B5C2C" w14:textId="77777777" w:rsidR="00BE362C" w:rsidRPr="003566C3" w:rsidRDefault="00000000">
            <w:r w:rsidRPr="003566C3">
              <w:t>Minggu 13-14</w:t>
            </w:r>
          </w:p>
        </w:tc>
      </w:tr>
      <w:tr w:rsidR="003566C3" w:rsidRPr="003566C3" w14:paraId="2537874B" w14:textId="77777777" w:rsidTr="00283666">
        <w:tc>
          <w:tcPr>
            <w:tcW w:w="1605" w:type="dxa"/>
          </w:tcPr>
          <w:p w14:paraId="09CB4B52" w14:textId="77777777" w:rsidR="00BE362C" w:rsidRPr="003566C3" w:rsidRDefault="00000000">
            <w:proofErr w:type="spellStart"/>
            <w:r w:rsidRPr="003566C3">
              <w:t>Analisis</w:t>
            </w:r>
            <w:proofErr w:type="spellEnd"/>
            <w:r w:rsidRPr="003566C3">
              <w:t xml:space="preserve"> &amp; </w:t>
            </w:r>
            <w:proofErr w:type="spellStart"/>
            <w:r w:rsidRPr="003566C3">
              <w:t>Perencanaan</w:t>
            </w:r>
            <w:proofErr w:type="spellEnd"/>
          </w:p>
        </w:tc>
        <w:tc>
          <w:tcPr>
            <w:tcW w:w="1035" w:type="dxa"/>
            <w:shd w:val="clear" w:color="auto" w:fill="FABF8F" w:themeFill="accent6" w:themeFillTint="99"/>
          </w:tcPr>
          <w:p w14:paraId="57153FDC" w14:textId="6856E3F7" w:rsidR="00BE362C" w:rsidRPr="003566C3" w:rsidRDefault="00BE362C"/>
        </w:tc>
        <w:tc>
          <w:tcPr>
            <w:tcW w:w="1036" w:type="dxa"/>
          </w:tcPr>
          <w:p w14:paraId="653FC82A" w14:textId="77777777" w:rsidR="00BE362C" w:rsidRPr="003566C3" w:rsidRDefault="00BE362C"/>
        </w:tc>
        <w:tc>
          <w:tcPr>
            <w:tcW w:w="1036" w:type="dxa"/>
          </w:tcPr>
          <w:p w14:paraId="5AEEED04" w14:textId="77777777" w:rsidR="00BE362C" w:rsidRPr="003566C3" w:rsidRDefault="00BE362C"/>
        </w:tc>
        <w:tc>
          <w:tcPr>
            <w:tcW w:w="1036" w:type="dxa"/>
          </w:tcPr>
          <w:p w14:paraId="1B0792AA" w14:textId="77777777" w:rsidR="00BE362C" w:rsidRPr="003566C3" w:rsidRDefault="00BE362C"/>
        </w:tc>
        <w:tc>
          <w:tcPr>
            <w:tcW w:w="1036" w:type="dxa"/>
          </w:tcPr>
          <w:p w14:paraId="0C923FEE" w14:textId="77777777" w:rsidR="00BE362C" w:rsidRPr="003566C3" w:rsidRDefault="00BE362C"/>
        </w:tc>
        <w:tc>
          <w:tcPr>
            <w:tcW w:w="1036" w:type="dxa"/>
          </w:tcPr>
          <w:p w14:paraId="61AB3B77" w14:textId="77777777" w:rsidR="00BE362C" w:rsidRPr="003566C3" w:rsidRDefault="00BE362C"/>
        </w:tc>
        <w:tc>
          <w:tcPr>
            <w:tcW w:w="1036" w:type="dxa"/>
          </w:tcPr>
          <w:p w14:paraId="0115324E" w14:textId="77777777" w:rsidR="00BE362C" w:rsidRPr="003566C3" w:rsidRDefault="00BE362C"/>
        </w:tc>
      </w:tr>
      <w:tr w:rsidR="003566C3" w:rsidRPr="003566C3" w14:paraId="75AC3CDD" w14:textId="77777777" w:rsidTr="00283666">
        <w:tc>
          <w:tcPr>
            <w:tcW w:w="1605" w:type="dxa"/>
          </w:tcPr>
          <w:p w14:paraId="5E4E217C" w14:textId="77777777" w:rsidR="00BE362C" w:rsidRPr="003566C3" w:rsidRDefault="00000000">
            <w:proofErr w:type="spellStart"/>
            <w:r w:rsidRPr="003566C3">
              <w:t>Pengembangan</w:t>
            </w:r>
            <w:proofErr w:type="spellEnd"/>
            <w:r w:rsidRPr="003566C3">
              <w:t xml:space="preserve"> Inti</w:t>
            </w:r>
          </w:p>
        </w:tc>
        <w:tc>
          <w:tcPr>
            <w:tcW w:w="1035" w:type="dxa"/>
          </w:tcPr>
          <w:p w14:paraId="76678432" w14:textId="77777777" w:rsidR="00BE362C" w:rsidRPr="003566C3" w:rsidRDefault="00BE362C"/>
        </w:tc>
        <w:tc>
          <w:tcPr>
            <w:tcW w:w="1036" w:type="dxa"/>
            <w:shd w:val="clear" w:color="auto" w:fill="FABF8F" w:themeFill="accent6" w:themeFillTint="99"/>
          </w:tcPr>
          <w:p w14:paraId="7C477B21" w14:textId="293EF55E" w:rsidR="00BE362C" w:rsidRPr="003566C3" w:rsidRDefault="00BE362C"/>
        </w:tc>
        <w:tc>
          <w:tcPr>
            <w:tcW w:w="1036" w:type="dxa"/>
            <w:shd w:val="clear" w:color="auto" w:fill="FABF8F" w:themeFill="accent6" w:themeFillTint="99"/>
          </w:tcPr>
          <w:p w14:paraId="5D4BA2B0" w14:textId="39666BB6" w:rsidR="00BE362C" w:rsidRPr="003566C3" w:rsidRDefault="00BE362C"/>
        </w:tc>
        <w:tc>
          <w:tcPr>
            <w:tcW w:w="1036" w:type="dxa"/>
            <w:shd w:val="clear" w:color="auto" w:fill="FABF8F" w:themeFill="accent6" w:themeFillTint="99"/>
          </w:tcPr>
          <w:p w14:paraId="39AD23F6" w14:textId="7E3459D0" w:rsidR="00BE362C" w:rsidRPr="003566C3" w:rsidRDefault="00BE362C"/>
        </w:tc>
        <w:tc>
          <w:tcPr>
            <w:tcW w:w="1036" w:type="dxa"/>
          </w:tcPr>
          <w:p w14:paraId="42496F08" w14:textId="77777777" w:rsidR="00BE362C" w:rsidRPr="003566C3" w:rsidRDefault="00BE362C"/>
        </w:tc>
        <w:tc>
          <w:tcPr>
            <w:tcW w:w="1036" w:type="dxa"/>
          </w:tcPr>
          <w:p w14:paraId="16355782" w14:textId="77777777" w:rsidR="00BE362C" w:rsidRPr="003566C3" w:rsidRDefault="00BE362C"/>
        </w:tc>
        <w:tc>
          <w:tcPr>
            <w:tcW w:w="1036" w:type="dxa"/>
          </w:tcPr>
          <w:p w14:paraId="176AC24A" w14:textId="77777777" w:rsidR="00BE362C" w:rsidRPr="003566C3" w:rsidRDefault="00BE362C"/>
        </w:tc>
      </w:tr>
      <w:tr w:rsidR="003566C3" w:rsidRPr="003566C3" w14:paraId="2C216FEE" w14:textId="77777777" w:rsidTr="00283666">
        <w:tc>
          <w:tcPr>
            <w:tcW w:w="1605" w:type="dxa"/>
          </w:tcPr>
          <w:p w14:paraId="6BA7DC06" w14:textId="77777777" w:rsidR="00BE362C" w:rsidRPr="003566C3" w:rsidRDefault="00000000">
            <w:proofErr w:type="spellStart"/>
            <w:r w:rsidRPr="003566C3">
              <w:t>Pengujian</w:t>
            </w:r>
            <w:proofErr w:type="spellEnd"/>
            <w:r w:rsidRPr="003566C3">
              <w:t xml:space="preserve"> &amp; Hardening</w:t>
            </w:r>
          </w:p>
        </w:tc>
        <w:tc>
          <w:tcPr>
            <w:tcW w:w="1035" w:type="dxa"/>
          </w:tcPr>
          <w:p w14:paraId="21B0C832" w14:textId="77777777" w:rsidR="00BE362C" w:rsidRPr="003566C3" w:rsidRDefault="00BE362C"/>
        </w:tc>
        <w:tc>
          <w:tcPr>
            <w:tcW w:w="1036" w:type="dxa"/>
          </w:tcPr>
          <w:p w14:paraId="15FCDCF1" w14:textId="77777777" w:rsidR="00BE362C" w:rsidRPr="003566C3" w:rsidRDefault="00BE362C"/>
        </w:tc>
        <w:tc>
          <w:tcPr>
            <w:tcW w:w="1036" w:type="dxa"/>
          </w:tcPr>
          <w:p w14:paraId="20B4B490" w14:textId="77777777" w:rsidR="00BE362C" w:rsidRPr="003566C3" w:rsidRDefault="00BE362C"/>
        </w:tc>
        <w:tc>
          <w:tcPr>
            <w:tcW w:w="1036" w:type="dxa"/>
          </w:tcPr>
          <w:p w14:paraId="4F7FB5D4" w14:textId="77777777" w:rsidR="00BE362C" w:rsidRPr="003566C3" w:rsidRDefault="00BE362C"/>
        </w:tc>
        <w:tc>
          <w:tcPr>
            <w:tcW w:w="1036" w:type="dxa"/>
            <w:shd w:val="clear" w:color="auto" w:fill="FABF8F" w:themeFill="accent6" w:themeFillTint="99"/>
          </w:tcPr>
          <w:p w14:paraId="716F64B9" w14:textId="191BAA3C" w:rsidR="00BE362C" w:rsidRPr="003566C3" w:rsidRDefault="00BE362C"/>
        </w:tc>
        <w:tc>
          <w:tcPr>
            <w:tcW w:w="1036" w:type="dxa"/>
            <w:shd w:val="clear" w:color="auto" w:fill="FABF8F" w:themeFill="accent6" w:themeFillTint="99"/>
          </w:tcPr>
          <w:p w14:paraId="5977FDD3" w14:textId="6F57DF3A" w:rsidR="00BE362C" w:rsidRPr="003566C3" w:rsidRDefault="00BE362C"/>
        </w:tc>
        <w:tc>
          <w:tcPr>
            <w:tcW w:w="1036" w:type="dxa"/>
          </w:tcPr>
          <w:p w14:paraId="6B5161CA" w14:textId="77777777" w:rsidR="00BE362C" w:rsidRPr="003566C3" w:rsidRDefault="00BE362C"/>
        </w:tc>
      </w:tr>
      <w:tr w:rsidR="003566C3" w:rsidRPr="003566C3" w14:paraId="62E8F101" w14:textId="77777777" w:rsidTr="00283666">
        <w:tc>
          <w:tcPr>
            <w:tcW w:w="1605" w:type="dxa"/>
          </w:tcPr>
          <w:p w14:paraId="19CFC685" w14:textId="77777777" w:rsidR="00BE362C" w:rsidRPr="003566C3" w:rsidRDefault="00000000">
            <w:r w:rsidRPr="003566C3">
              <w:t xml:space="preserve">Deploy &amp; Serah </w:t>
            </w:r>
            <w:proofErr w:type="spellStart"/>
            <w:r w:rsidRPr="003566C3">
              <w:t>Terima</w:t>
            </w:r>
            <w:proofErr w:type="spellEnd"/>
          </w:p>
        </w:tc>
        <w:tc>
          <w:tcPr>
            <w:tcW w:w="1035" w:type="dxa"/>
          </w:tcPr>
          <w:p w14:paraId="52FF939D" w14:textId="77777777" w:rsidR="00BE362C" w:rsidRPr="003566C3" w:rsidRDefault="00BE362C"/>
        </w:tc>
        <w:tc>
          <w:tcPr>
            <w:tcW w:w="1036" w:type="dxa"/>
          </w:tcPr>
          <w:p w14:paraId="31CEC9D3" w14:textId="77777777" w:rsidR="00BE362C" w:rsidRPr="003566C3" w:rsidRDefault="00BE362C"/>
        </w:tc>
        <w:tc>
          <w:tcPr>
            <w:tcW w:w="1036" w:type="dxa"/>
          </w:tcPr>
          <w:p w14:paraId="65216AAF" w14:textId="77777777" w:rsidR="00BE362C" w:rsidRPr="003566C3" w:rsidRDefault="00BE362C"/>
        </w:tc>
        <w:tc>
          <w:tcPr>
            <w:tcW w:w="1036" w:type="dxa"/>
          </w:tcPr>
          <w:p w14:paraId="4E069CE8" w14:textId="77777777" w:rsidR="00BE362C" w:rsidRPr="003566C3" w:rsidRDefault="00BE362C"/>
        </w:tc>
        <w:tc>
          <w:tcPr>
            <w:tcW w:w="1036" w:type="dxa"/>
          </w:tcPr>
          <w:p w14:paraId="6EBE483F" w14:textId="77777777" w:rsidR="00BE362C" w:rsidRPr="003566C3" w:rsidRDefault="00BE362C"/>
        </w:tc>
        <w:tc>
          <w:tcPr>
            <w:tcW w:w="1036" w:type="dxa"/>
            <w:shd w:val="clear" w:color="auto" w:fill="FABF8F" w:themeFill="accent6" w:themeFillTint="99"/>
          </w:tcPr>
          <w:p w14:paraId="14E67C2B" w14:textId="260E385C" w:rsidR="00BE362C" w:rsidRPr="003566C3" w:rsidRDefault="00BE362C"/>
        </w:tc>
        <w:tc>
          <w:tcPr>
            <w:tcW w:w="1036" w:type="dxa"/>
            <w:shd w:val="clear" w:color="auto" w:fill="FABF8F" w:themeFill="accent6" w:themeFillTint="99"/>
          </w:tcPr>
          <w:p w14:paraId="69364B05" w14:textId="555E8481" w:rsidR="00BE362C" w:rsidRPr="003566C3" w:rsidRDefault="00BE362C"/>
        </w:tc>
      </w:tr>
    </w:tbl>
    <w:p w14:paraId="53571F3F" w14:textId="77777777" w:rsidR="00BE362C" w:rsidRPr="003566C3" w:rsidRDefault="00000000">
      <w:pPr>
        <w:pStyle w:val="Heading1"/>
        <w:rPr>
          <w:color w:val="auto"/>
        </w:rPr>
      </w:pPr>
      <w:bookmarkStart w:id="18" w:name="_Toc226450373"/>
      <w:r w:rsidRPr="003566C3">
        <w:rPr>
          <w:color w:val="auto"/>
        </w:rPr>
        <w:t>6. Daftar Tenaga Ahli</w:t>
      </w:r>
      <w:bookmarkEnd w:id="18"/>
    </w:p>
    <w:p w14:paraId="505688C8" w14:textId="77777777" w:rsidR="00BE362C" w:rsidRPr="003566C3" w:rsidRDefault="00000000" w:rsidP="003566C3">
      <w:pPr>
        <w:ind w:left="270"/>
        <w:jc w:val="both"/>
      </w:pPr>
      <w:r w:rsidRPr="003566C3">
        <w:t xml:space="preserve">Untuk memastikan pelaksanaan pengembangan sistem CDC berjalan tepat mutu, tepat waktu, dan tepat fungsi, diperlukan komposisi tenaga ahli yang proporsional. Daftar berikut menggambarkan kebutuhan minimal personel inti beserta tugas </w:t>
      </w:r>
      <w:proofErr w:type="spellStart"/>
      <w:r w:rsidRPr="003566C3">
        <w:t>utamanya</w:t>
      </w:r>
      <w:proofErr w:type="spellEnd"/>
      <w:r w:rsidRPr="003566C3">
        <w:t xml:space="preserve"> </w:t>
      </w:r>
      <w:proofErr w:type="spellStart"/>
      <w:r w:rsidRPr="003566C3">
        <w:t>selama</w:t>
      </w:r>
      <w:proofErr w:type="spellEnd"/>
      <w:r w:rsidRPr="003566C3">
        <w:t xml:space="preserve"> </w:t>
      </w:r>
      <w:proofErr w:type="spellStart"/>
      <w:r w:rsidRPr="003566C3">
        <w:t>siklus</w:t>
      </w:r>
      <w:proofErr w:type="spellEnd"/>
      <w:r w:rsidRPr="003566C3">
        <w:t xml:space="preserve"> </w:t>
      </w:r>
      <w:proofErr w:type="spellStart"/>
      <w:r w:rsidRPr="003566C3">
        <w:t>proyek</w:t>
      </w:r>
      <w:proofErr w:type="spellEnd"/>
      <w:r w:rsidRPr="003566C3">
        <w:t>.</w:t>
      </w:r>
    </w:p>
    <w:tbl>
      <w:tblPr>
        <w:tblStyle w:val="TableGrid"/>
        <w:tblW w:w="8640" w:type="dxa"/>
        <w:tblInd w:w="378" w:type="dxa"/>
        <w:tblLook w:val="04A0" w:firstRow="1" w:lastRow="0" w:firstColumn="1" w:lastColumn="0" w:noHBand="0" w:noVBand="1"/>
      </w:tblPr>
      <w:tblGrid>
        <w:gridCol w:w="2880"/>
        <w:gridCol w:w="2880"/>
        <w:gridCol w:w="2880"/>
      </w:tblGrid>
      <w:tr w:rsidR="003566C3" w:rsidRPr="003566C3" w14:paraId="58CC5332" w14:textId="77777777" w:rsidTr="003566C3">
        <w:tc>
          <w:tcPr>
            <w:tcW w:w="2880" w:type="dxa"/>
          </w:tcPr>
          <w:p w14:paraId="22CA32C8" w14:textId="77777777" w:rsidR="00BE362C" w:rsidRPr="003566C3" w:rsidRDefault="00000000">
            <w:r w:rsidRPr="003566C3">
              <w:t>Tenaga Ahli</w:t>
            </w:r>
          </w:p>
        </w:tc>
        <w:tc>
          <w:tcPr>
            <w:tcW w:w="2880" w:type="dxa"/>
          </w:tcPr>
          <w:p w14:paraId="420AD921" w14:textId="77777777" w:rsidR="00BE362C" w:rsidRPr="003566C3" w:rsidRDefault="00000000">
            <w:r w:rsidRPr="003566C3">
              <w:t>Jumlah Kebutuhan</w:t>
            </w:r>
          </w:p>
        </w:tc>
        <w:tc>
          <w:tcPr>
            <w:tcW w:w="2880" w:type="dxa"/>
          </w:tcPr>
          <w:p w14:paraId="3538A2DA" w14:textId="77777777" w:rsidR="00BE362C" w:rsidRPr="003566C3" w:rsidRDefault="00000000">
            <w:r w:rsidRPr="003566C3">
              <w:t>Tugas Tenaga Ahli</w:t>
            </w:r>
          </w:p>
        </w:tc>
      </w:tr>
      <w:tr w:rsidR="003566C3" w:rsidRPr="003566C3" w14:paraId="7FC597E4" w14:textId="77777777" w:rsidTr="003566C3">
        <w:tc>
          <w:tcPr>
            <w:tcW w:w="2880" w:type="dxa"/>
          </w:tcPr>
          <w:p w14:paraId="31A08260" w14:textId="77777777" w:rsidR="00BE362C" w:rsidRPr="003566C3" w:rsidRDefault="00000000">
            <w:r w:rsidRPr="003566C3">
              <w:t>Project Manager</w:t>
            </w:r>
          </w:p>
        </w:tc>
        <w:tc>
          <w:tcPr>
            <w:tcW w:w="2880" w:type="dxa"/>
          </w:tcPr>
          <w:p w14:paraId="75B67536" w14:textId="77777777" w:rsidR="00BE362C" w:rsidRPr="003566C3" w:rsidRDefault="00000000">
            <w:r w:rsidRPr="003566C3">
              <w:t>1 orang</w:t>
            </w:r>
          </w:p>
        </w:tc>
        <w:tc>
          <w:tcPr>
            <w:tcW w:w="2880" w:type="dxa"/>
          </w:tcPr>
          <w:p w14:paraId="73BB9EBC" w14:textId="77777777" w:rsidR="00BE362C" w:rsidRPr="003566C3" w:rsidRDefault="00000000">
            <w:r w:rsidRPr="003566C3">
              <w:t>Mengelola ruang lingkup, jadwal, risiko, koordinasi lintas tim, serta pelaporan kemajuan proyek kepada pemangku kepentingan.</w:t>
            </w:r>
          </w:p>
        </w:tc>
      </w:tr>
      <w:tr w:rsidR="003566C3" w:rsidRPr="003566C3" w14:paraId="4D61B5DC" w14:textId="77777777" w:rsidTr="003566C3">
        <w:tc>
          <w:tcPr>
            <w:tcW w:w="2880" w:type="dxa"/>
          </w:tcPr>
          <w:p w14:paraId="5A6100EF" w14:textId="77777777" w:rsidR="00BE362C" w:rsidRPr="003566C3" w:rsidRDefault="00000000">
            <w:r w:rsidRPr="003566C3">
              <w:t>System Analyst / Business Analyst</w:t>
            </w:r>
          </w:p>
        </w:tc>
        <w:tc>
          <w:tcPr>
            <w:tcW w:w="2880" w:type="dxa"/>
          </w:tcPr>
          <w:p w14:paraId="566DBB72" w14:textId="77777777" w:rsidR="00BE362C" w:rsidRPr="003566C3" w:rsidRDefault="00000000">
            <w:r w:rsidRPr="003566C3">
              <w:t>1 orang</w:t>
            </w:r>
          </w:p>
        </w:tc>
        <w:tc>
          <w:tcPr>
            <w:tcW w:w="2880" w:type="dxa"/>
          </w:tcPr>
          <w:p w14:paraId="4ABCF076" w14:textId="77777777" w:rsidR="00BE362C" w:rsidRPr="003566C3" w:rsidRDefault="00000000">
            <w:r w:rsidRPr="003566C3">
              <w:t>Menganalisis kebutuhan proses tracer study, menyusun spesifikasi kebutuhan fungsional dan nonfungsional.</w:t>
            </w:r>
          </w:p>
        </w:tc>
      </w:tr>
      <w:tr w:rsidR="003566C3" w:rsidRPr="003566C3" w14:paraId="0BACF573" w14:textId="77777777" w:rsidTr="003566C3">
        <w:tc>
          <w:tcPr>
            <w:tcW w:w="2880" w:type="dxa"/>
          </w:tcPr>
          <w:p w14:paraId="388A8E57" w14:textId="77777777" w:rsidR="00BE362C" w:rsidRPr="003566C3" w:rsidRDefault="00000000">
            <w:r w:rsidRPr="003566C3">
              <w:t>Technical Lead / Solution Architect</w:t>
            </w:r>
          </w:p>
        </w:tc>
        <w:tc>
          <w:tcPr>
            <w:tcW w:w="2880" w:type="dxa"/>
          </w:tcPr>
          <w:p w14:paraId="36837C25" w14:textId="77777777" w:rsidR="00BE362C" w:rsidRPr="003566C3" w:rsidRDefault="00000000">
            <w:r w:rsidRPr="003566C3">
              <w:t>1 orang</w:t>
            </w:r>
          </w:p>
        </w:tc>
        <w:tc>
          <w:tcPr>
            <w:tcW w:w="2880" w:type="dxa"/>
          </w:tcPr>
          <w:p w14:paraId="6D3E576E" w14:textId="77777777" w:rsidR="00BE362C" w:rsidRPr="003566C3" w:rsidRDefault="00000000">
            <w:r w:rsidRPr="003566C3">
              <w:t>Menentukan arsitektur solusi, standar teknis, strategi integrasi, serta mengawal kualitas implementasi teknis.</w:t>
            </w:r>
          </w:p>
        </w:tc>
      </w:tr>
      <w:tr w:rsidR="003566C3" w:rsidRPr="003566C3" w14:paraId="13C7DA25" w14:textId="77777777" w:rsidTr="003566C3">
        <w:tc>
          <w:tcPr>
            <w:tcW w:w="2880" w:type="dxa"/>
          </w:tcPr>
          <w:p w14:paraId="0550F235" w14:textId="77777777" w:rsidR="00BE362C" w:rsidRPr="003566C3" w:rsidRDefault="00000000">
            <w:r w:rsidRPr="003566C3">
              <w:t>Backend Developer</w:t>
            </w:r>
          </w:p>
        </w:tc>
        <w:tc>
          <w:tcPr>
            <w:tcW w:w="2880" w:type="dxa"/>
          </w:tcPr>
          <w:p w14:paraId="0D687BED" w14:textId="77777777" w:rsidR="00BE362C" w:rsidRPr="003566C3" w:rsidRDefault="00000000">
            <w:r w:rsidRPr="003566C3">
              <w:t>2 orang</w:t>
            </w:r>
          </w:p>
        </w:tc>
        <w:tc>
          <w:tcPr>
            <w:tcW w:w="2880" w:type="dxa"/>
          </w:tcPr>
          <w:p w14:paraId="7C66EE10" w14:textId="77777777" w:rsidR="00BE362C" w:rsidRPr="003566C3" w:rsidRDefault="00000000">
            <w:r w:rsidRPr="003566C3">
              <w:t>Mengembangkan API, logika bisnis, proses export/import, optimasi query, serta integrasi data dan keamanan layanan.</w:t>
            </w:r>
          </w:p>
        </w:tc>
      </w:tr>
      <w:tr w:rsidR="003566C3" w:rsidRPr="003566C3" w14:paraId="736DE1E2" w14:textId="77777777" w:rsidTr="003566C3">
        <w:tc>
          <w:tcPr>
            <w:tcW w:w="2880" w:type="dxa"/>
          </w:tcPr>
          <w:p w14:paraId="75087A81" w14:textId="77777777" w:rsidR="00BE362C" w:rsidRPr="003566C3" w:rsidRDefault="00000000">
            <w:r w:rsidRPr="003566C3">
              <w:t>Frontend Developer</w:t>
            </w:r>
          </w:p>
        </w:tc>
        <w:tc>
          <w:tcPr>
            <w:tcW w:w="2880" w:type="dxa"/>
          </w:tcPr>
          <w:p w14:paraId="6150A87D" w14:textId="77777777" w:rsidR="00BE362C" w:rsidRPr="003566C3" w:rsidRDefault="00000000">
            <w:r w:rsidRPr="003566C3">
              <w:t>2 orang</w:t>
            </w:r>
          </w:p>
        </w:tc>
        <w:tc>
          <w:tcPr>
            <w:tcW w:w="2880" w:type="dxa"/>
          </w:tcPr>
          <w:p w14:paraId="6E5CA68A" w14:textId="77777777" w:rsidR="00BE362C" w:rsidRPr="003566C3" w:rsidRDefault="00000000">
            <w:r w:rsidRPr="003566C3">
              <w:t xml:space="preserve">Mengembangkan antarmuka admin/alumni, filter </w:t>
            </w:r>
            <w:r w:rsidRPr="003566C3">
              <w:lastRenderedPageBreak/>
              <w:t>interaktif, visualisasi data, serta peningkatan pengalaman pengguna.</w:t>
            </w:r>
          </w:p>
        </w:tc>
      </w:tr>
      <w:tr w:rsidR="003566C3" w:rsidRPr="003566C3" w14:paraId="347BFBF3" w14:textId="77777777" w:rsidTr="003566C3">
        <w:tc>
          <w:tcPr>
            <w:tcW w:w="2880" w:type="dxa"/>
          </w:tcPr>
          <w:p w14:paraId="597F8EB7" w14:textId="77777777" w:rsidR="00BE362C" w:rsidRPr="003566C3" w:rsidRDefault="00000000">
            <w:r w:rsidRPr="003566C3">
              <w:lastRenderedPageBreak/>
              <w:t>QA Engineer / Tester</w:t>
            </w:r>
          </w:p>
        </w:tc>
        <w:tc>
          <w:tcPr>
            <w:tcW w:w="2880" w:type="dxa"/>
          </w:tcPr>
          <w:p w14:paraId="0D92E6D0" w14:textId="77777777" w:rsidR="00BE362C" w:rsidRPr="003566C3" w:rsidRDefault="00000000">
            <w:r w:rsidRPr="003566C3">
              <w:t>1 orang</w:t>
            </w:r>
          </w:p>
        </w:tc>
        <w:tc>
          <w:tcPr>
            <w:tcW w:w="2880" w:type="dxa"/>
          </w:tcPr>
          <w:p w14:paraId="57AD755B" w14:textId="77777777" w:rsidR="00BE362C" w:rsidRPr="003566C3" w:rsidRDefault="00000000">
            <w:r w:rsidRPr="003566C3">
              <w:t>Menyusun test case, melakukan pengujian fungsional-regresi, validasi UAT, dan verifikasi perbaikan bug.</w:t>
            </w:r>
          </w:p>
        </w:tc>
      </w:tr>
      <w:tr w:rsidR="003566C3" w:rsidRPr="003566C3" w14:paraId="702041E0" w14:textId="77777777" w:rsidTr="003566C3">
        <w:tc>
          <w:tcPr>
            <w:tcW w:w="2880" w:type="dxa"/>
          </w:tcPr>
          <w:p w14:paraId="137D7598" w14:textId="77777777" w:rsidR="00BE362C" w:rsidRPr="003566C3" w:rsidRDefault="00000000">
            <w:r w:rsidRPr="003566C3">
              <w:t>DevOps / Infrastructure Engineer</w:t>
            </w:r>
          </w:p>
        </w:tc>
        <w:tc>
          <w:tcPr>
            <w:tcW w:w="2880" w:type="dxa"/>
          </w:tcPr>
          <w:p w14:paraId="4F14F34D" w14:textId="77777777" w:rsidR="00BE362C" w:rsidRPr="003566C3" w:rsidRDefault="00000000">
            <w:r w:rsidRPr="003566C3">
              <w:t>1 orang</w:t>
            </w:r>
          </w:p>
        </w:tc>
        <w:tc>
          <w:tcPr>
            <w:tcW w:w="2880" w:type="dxa"/>
          </w:tcPr>
          <w:p w14:paraId="71C6BBD1" w14:textId="77777777" w:rsidR="00BE362C" w:rsidRPr="003566C3" w:rsidRDefault="00000000">
            <w:r w:rsidRPr="003566C3">
              <w:t>Menyiapkan environment deployment, konfigurasi server, monitoring, backup, dan pipeline rilis.</w:t>
            </w:r>
          </w:p>
        </w:tc>
      </w:tr>
      <w:tr w:rsidR="003566C3" w:rsidRPr="003566C3" w14:paraId="2558E56D" w14:textId="77777777" w:rsidTr="003566C3">
        <w:tc>
          <w:tcPr>
            <w:tcW w:w="2880" w:type="dxa"/>
          </w:tcPr>
          <w:p w14:paraId="208C1F72" w14:textId="77777777" w:rsidR="00BE362C" w:rsidRPr="003566C3" w:rsidRDefault="00000000">
            <w:r w:rsidRPr="003566C3">
              <w:t>Database Engineer</w:t>
            </w:r>
          </w:p>
        </w:tc>
        <w:tc>
          <w:tcPr>
            <w:tcW w:w="2880" w:type="dxa"/>
          </w:tcPr>
          <w:p w14:paraId="3A9F0FA3" w14:textId="77777777" w:rsidR="00BE362C" w:rsidRPr="003566C3" w:rsidRDefault="00000000">
            <w:r w:rsidRPr="003566C3">
              <w:t>1 orang</w:t>
            </w:r>
          </w:p>
        </w:tc>
        <w:tc>
          <w:tcPr>
            <w:tcW w:w="2880" w:type="dxa"/>
          </w:tcPr>
          <w:p w14:paraId="0327B50A" w14:textId="77777777" w:rsidR="00BE362C" w:rsidRPr="003566C3" w:rsidRDefault="00000000">
            <w:r w:rsidRPr="003566C3">
              <w:t>Melakukan desain/optimasi skema basis data, indexing, tuning performa query, dan validasi konsistensi data.</w:t>
            </w:r>
          </w:p>
        </w:tc>
      </w:tr>
      <w:tr w:rsidR="003566C3" w:rsidRPr="003566C3" w14:paraId="44F6F5AB" w14:textId="77777777" w:rsidTr="003566C3">
        <w:tc>
          <w:tcPr>
            <w:tcW w:w="2880" w:type="dxa"/>
          </w:tcPr>
          <w:p w14:paraId="5E664131" w14:textId="77777777" w:rsidR="00BE362C" w:rsidRPr="003566C3" w:rsidRDefault="00000000">
            <w:r w:rsidRPr="003566C3">
              <w:t>Security Engineer (part-time)</w:t>
            </w:r>
          </w:p>
        </w:tc>
        <w:tc>
          <w:tcPr>
            <w:tcW w:w="2880" w:type="dxa"/>
          </w:tcPr>
          <w:p w14:paraId="13DFE74B" w14:textId="77777777" w:rsidR="00BE362C" w:rsidRPr="003566C3" w:rsidRDefault="00000000">
            <w:r w:rsidRPr="003566C3">
              <w:t>1 orang</w:t>
            </w:r>
          </w:p>
        </w:tc>
        <w:tc>
          <w:tcPr>
            <w:tcW w:w="2880" w:type="dxa"/>
          </w:tcPr>
          <w:p w14:paraId="0FB8F0B4" w14:textId="77777777" w:rsidR="00BE362C" w:rsidRPr="003566C3" w:rsidRDefault="00000000">
            <w:r w:rsidRPr="003566C3">
              <w:t>Melakukan baseline security testing, hardening konfigurasi, dan rekomendasi mitigasi risiko keamanan.</w:t>
            </w:r>
          </w:p>
        </w:tc>
      </w:tr>
    </w:tbl>
    <w:p w14:paraId="513B7783" w14:textId="77777777" w:rsidR="00BE362C" w:rsidRPr="003566C3" w:rsidRDefault="00000000">
      <w:pPr>
        <w:pStyle w:val="Heading1"/>
        <w:rPr>
          <w:color w:val="auto"/>
        </w:rPr>
      </w:pPr>
      <w:bookmarkStart w:id="19" w:name="_Toc226450374"/>
      <w:r w:rsidRPr="003566C3">
        <w:rPr>
          <w:color w:val="auto"/>
        </w:rPr>
        <w:t>7. R</w:t>
      </w:r>
      <w:proofErr w:type="spellStart"/>
      <w:r w:rsidRPr="003566C3">
        <w:rPr>
          <w:color w:val="auto"/>
        </w:rPr>
        <w:t>encana</w:t>
      </w:r>
      <w:proofErr w:type="spellEnd"/>
      <w:r w:rsidRPr="003566C3">
        <w:rPr>
          <w:color w:val="auto"/>
        </w:rPr>
        <w:t xml:space="preserve"> </w:t>
      </w:r>
      <w:proofErr w:type="spellStart"/>
      <w:r w:rsidRPr="003566C3">
        <w:rPr>
          <w:color w:val="auto"/>
        </w:rPr>
        <w:t>Biaya</w:t>
      </w:r>
      <w:bookmarkEnd w:id="19"/>
      <w:proofErr w:type="spellEnd"/>
    </w:p>
    <w:p w14:paraId="7164C6FC" w14:textId="77777777" w:rsidR="00BE362C" w:rsidRPr="003566C3" w:rsidRDefault="00000000" w:rsidP="003566C3">
      <w:pPr>
        <w:ind w:left="270"/>
        <w:jc w:val="both"/>
      </w:pPr>
      <w:r w:rsidRPr="003566C3">
        <w:t xml:space="preserve">Rencana biaya pengembangan Sistem CDC ditetapkan sebesar Rp90.000.000 (sembilan puluh juta rupiah). Pembiayaan kegiatan ini direncanakan menggunakan sumber dana DIPA UIN Kediri sesuai ketentuan perencanaan dan pelaksanaan anggaran yang berlaku di </w:t>
      </w:r>
      <w:proofErr w:type="spellStart"/>
      <w:r w:rsidRPr="003566C3">
        <w:t>lingkungan</w:t>
      </w:r>
      <w:proofErr w:type="spellEnd"/>
      <w:r w:rsidRPr="003566C3">
        <w:t xml:space="preserve"> </w:t>
      </w:r>
      <w:proofErr w:type="spellStart"/>
      <w:r w:rsidRPr="003566C3">
        <w:t>perguruan</w:t>
      </w:r>
      <w:proofErr w:type="spellEnd"/>
      <w:r w:rsidRPr="003566C3">
        <w:t xml:space="preserve"> </w:t>
      </w:r>
      <w:proofErr w:type="spellStart"/>
      <w:r w:rsidRPr="003566C3">
        <w:t>tinggi</w:t>
      </w:r>
      <w:proofErr w:type="spellEnd"/>
      <w:r w:rsidRPr="003566C3">
        <w:t>.</w:t>
      </w:r>
    </w:p>
    <w:p w14:paraId="4232AF0D" w14:textId="77777777" w:rsidR="00BE362C" w:rsidRPr="003566C3" w:rsidRDefault="00000000" w:rsidP="003566C3">
      <w:pPr>
        <w:ind w:left="270"/>
        <w:jc w:val="both"/>
      </w:pPr>
      <w:r w:rsidRPr="003566C3">
        <w:t>Alokasi biaya berikut disusun untuk memastikan kecukupan pendanaan pada setiap tahapan utama proyek, mencakup manajemen proyek, pengembangan perangkat lunak, pengujian, penguatan keamanan, hingga serah terima dan stabilisasi operasional.</w:t>
      </w:r>
    </w:p>
    <w:tbl>
      <w:tblPr>
        <w:tblStyle w:val="TableGrid"/>
        <w:tblW w:w="8640" w:type="dxa"/>
        <w:tblInd w:w="378" w:type="dxa"/>
        <w:tblLook w:val="04A0" w:firstRow="1" w:lastRow="0" w:firstColumn="1" w:lastColumn="0" w:noHBand="0" w:noVBand="1"/>
      </w:tblPr>
      <w:tblGrid>
        <w:gridCol w:w="475"/>
        <w:gridCol w:w="2405"/>
        <w:gridCol w:w="1727"/>
        <w:gridCol w:w="1725"/>
        <w:gridCol w:w="2308"/>
      </w:tblGrid>
      <w:tr w:rsidR="003566C3" w:rsidRPr="003566C3" w14:paraId="256DA158" w14:textId="77777777" w:rsidTr="003566C3">
        <w:tc>
          <w:tcPr>
            <w:tcW w:w="475" w:type="dxa"/>
          </w:tcPr>
          <w:p w14:paraId="2D726927" w14:textId="77777777" w:rsidR="00BE362C" w:rsidRPr="003566C3" w:rsidRDefault="00000000">
            <w:r w:rsidRPr="003566C3">
              <w:t>No</w:t>
            </w:r>
          </w:p>
        </w:tc>
        <w:tc>
          <w:tcPr>
            <w:tcW w:w="2405" w:type="dxa"/>
          </w:tcPr>
          <w:p w14:paraId="1938D86F" w14:textId="77777777" w:rsidR="00BE362C" w:rsidRPr="003566C3" w:rsidRDefault="00000000">
            <w:r w:rsidRPr="003566C3">
              <w:t>Komponen Biaya</w:t>
            </w:r>
          </w:p>
        </w:tc>
        <w:tc>
          <w:tcPr>
            <w:tcW w:w="1727" w:type="dxa"/>
          </w:tcPr>
          <w:p w14:paraId="34D3D6F1" w14:textId="77777777" w:rsidR="00BE362C" w:rsidRPr="003566C3" w:rsidRDefault="00000000">
            <w:r w:rsidRPr="003566C3">
              <w:t>Alokasi Biaya</w:t>
            </w:r>
          </w:p>
        </w:tc>
        <w:tc>
          <w:tcPr>
            <w:tcW w:w="1725" w:type="dxa"/>
          </w:tcPr>
          <w:p w14:paraId="3DE9B35E" w14:textId="77777777" w:rsidR="00BE362C" w:rsidRPr="003566C3" w:rsidRDefault="00000000">
            <w:r w:rsidRPr="003566C3">
              <w:t>Persentase</w:t>
            </w:r>
          </w:p>
        </w:tc>
        <w:tc>
          <w:tcPr>
            <w:tcW w:w="2308" w:type="dxa"/>
          </w:tcPr>
          <w:p w14:paraId="4992F27E" w14:textId="77777777" w:rsidR="00BE362C" w:rsidRPr="003566C3" w:rsidRDefault="00000000">
            <w:r w:rsidRPr="003566C3">
              <w:t>Keterangan</w:t>
            </w:r>
          </w:p>
        </w:tc>
      </w:tr>
      <w:tr w:rsidR="003566C3" w:rsidRPr="003566C3" w14:paraId="2909FBC6" w14:textId="77777777" w:rsidTr="003566C3">
        <w:tc>
          <w:tcPr>
            <w:tcW w:w="475" w:type="dxa"/>
          </w:tcPr>
          <w:p w14:paraId="79D37113" w14:textId="77777777" w:rsidR="00BE362C" w:rsidRPr="003566C3" w:rsidRDefault="00000000">
            <w:r w:rsidRPr="003566C3">
              <w:t>1</w:t>
            </w:r>
          </w:p>
        </w:tc>
        <w:tc>
          <w:tcPr>
            <w:tcW w:w="2405" w:type="dxa"/>
          </w:tcPr>
          <w:p w14:paraId="3FA5EA60" w14:textId="77777777" w:rsidR="00BE362C" w:rsidRPr="003566C3" w:rsidRDefault="00000000">
            <w:r w:rsidRPr="003566C3">
              <w:t>Analisis Kebutuhan &amp; Manajemen Proyek</w:t>
            </w:r>
          </w:p>
        </w:tc>
        <w:tc>
          <w:tcPr>
            <w:tcW w:w="1727" w:type="dxa"/>
          </w:tcPr>
          <w:p w14:paraId="5B1D441C" w14:textId="77777777" w:rsidR="00BE362C" w:rsidRPr="003566C3" w:rsidRDefault="00000000">
            <w:r w:rsidRPr="003566C3">
              <w:t>Rp12.600.000</w:t>
            </w:r>
          </w:p>
        </w:tc>
        <w:tc>
          <w:tcPr>
            <w:tcW w:w="1725" w:type="dxa"/>
          </w:tcPr>
          <w:p w14:paraId="0CCABAD8" w14:textId="77777777" w:rsidR="00BE362C" w:rsidRPr="003566C3" w:rsidRDefault="00000000">
            <w:r w:rsidRPr="003566C3">
              <w:t>14%</w:t>
            </w:r>
          </w:p>
        </w:tc>
        <w:tc>
          <w:tcPr>
            <w:tcW w:w="2308" w:type="dxa"/>
          </w:tcPr>
          <w:p w14:paraId="586EADAF" w14:textId="77777777" w:rsidR="00BE362C" w:rsidRPr="003566C3" w:rsidRDefault="00000000">
            <w:r w:rsidRPr="003566C3">
              <w:t>Kegiatan inisiasi, klarifikasi kebutuhan, perencanaan jadwal, dan kontrol pelaksanaan proyek.</w:t>
            </w:r>
          </w:p>
        </w:tc>
      </w:tr>
      <w:tr w:rsidR="003566C3" w:rsidRPr="003566C3" w14:paraId="1F29BEAB" w14:textId="77777777" w:rsidTr="003566C3">
        <w:tc>
          <w:tcPr>
            <w:tcW w:w="475" w:type="dxa"/>
          </w:tcPr>
          <w:p w14:paraId="7F0CB5AA" w14:textId="77777777" w:rsidR="00BE362C" w:rsidRPr="003566C3" w:rsidRDefault="00000000">
            <w:r w:rsidRPr="003566C3">
              <w:t>2</w:t>
            </w:r>
          </w:p>
        </w:tc>
        <w:tc>
          <w:tcPr>
            <w:tcW w:w="2405" w:type="dxa"/>
          </w:tcPr>
          <w:p w14:paraId="25A239B0" w14:textId="77777777" w:rsidR="00BE362C" w:rsidRPr="003566C3" w:rsidRDefault="00000000">
            <w:r w:rsidRPr="003566C3">
              <w:t>Pengembangan Backend</w:t>
            </w:r>
          </w:p>
        </w:tc>
        <w:tc>
          <w:tcPr>
            <w:tcW w:w="1727" w:type="dxa"/>
          </w:tcPr>
          <w:p w14:paraId="5B8BE363" w14:textId="77777777" w:rsidR="00BE362C" w:rsidRPr="003566C3" w:rsidRDefault="00000000">
            <w:r w:rsidRPr="003566C3">
              <w:t>Rp22.500.000</w:t>
            </w:r>
          </w:p>
        </w:tc>
        <w:tc>
          <w:tcPr>
            <w:tcW w:w="1725" w:type="dxa"/>
          </w:tcPr>
          <w:p w14:paraId="209F2DA0" w14:textId="77777777" w:rsidR="00BE362C" w:rsidRPr="003566C3" w:rsidRDefault="00000000">
            <w:r w:rsidRPr="003566C3">
              <w:t>25%</w:t>
            </w:r>
          </w:p>
        </w:tc>
        <w:tc>
          <w:tcPr>
            <w:tcW w:w="2308" w:type="dxa"/>
          </w:tcPr>
          <w:p w14:paraId="15A612BE" w14:textId="77777777" w:rsidR="00BE362C" w:rsidRPr="003566C3" w:rsidRDefault="00000000">
            <w:r w:rsidRPr="003566C3">
              <w:t>Implementasi API, logika bisnis tracer, optimasi query, serta integrasi data inti.</w:t>
            </w:r>
          </w:p>
        </w:tc>
      </w:tr>
      <w:tr w:rsidR="003566C3" w:rsidRPr="003566C3" w14:paraId="5383AB95" w14:textId="77777777" w:rsidTr="003566C3">
        <w:tc>
          <w:tcPr>
            <w:tcW w:w="475" w:type="dxa"/>
          </w:tcPr>
          <w:p w14:paraId="1F847014" w14:textId="77777777" w:rsidR="00BE362C" w:rsidRPr="003566C3" w:rsidRDefault="00000000">
            <w:r w:rsidRPr="003566C3">
              <w:t>3</w:t>
            </w:r>
          </w:p>
        </w:tc>
        <w:tc>
          <w:tcPr>
            <w:tcW w:w="2405" w:type="dxa"/>
          </w:tcPr>
          <w:p w14:paraId="36CC6D75" w14:textId="77777777" w:rsidR="00BE362C" w:rsidRPr="003566C3" w:rsidRDefault="00000000">
            <w:r w:rsidRPr="003566C3">
              <w:t>Pengembangan Frontend</w:t>
            </w:r>
          </w:p>
        </w:tc>
        <w:tc>
          <w:tcPr>
            <w:tcW w:w="1727" w:type="dxa"/>
          </w:tcPr>
          <w:p w14:paraId="5B8FF233" w14:textId="77777777" w:rsidR="00BE362C" w:rsidRPr="003566C3" w:rsidRDefault="00000000">
            <w:r w:rsidRPr="003566C3">
              <w:t>Rp18.000.000</w:t>
            </w:r>
          </w:p>
        </w:tc>
        <w:tc>
          <w:tcPr>
            <w:tcW w:w="1725" w:type="dxa"/>
          </w:tcPr>
          <w:p w14:paraId="3C4B806B" w14:textId="77777777" w:rsidR="00BE362C" w:rsidRPr="003566C3" w:rsidRDefault="00000000">
            <w:r w:rsidRPr="003566C3">
              <w:t>20%</w:t>
            </w:r>
          </w:p>
        </w:tc>
        <w:tc>
          <w:tcPr>
            <w:tcW w:w="2308" w:type="dxa"/>
          </w:tcPr>
          <w:p w14:paraId="378A664F" w14:textId="77777777" w:rsidR="00BE362C" w:rsidRPr="003566C3" w:rsidRDefault="00000000">
            <w:r w:rsidRPr="003566C3">
              <w:t>Implementasi antarmuka admin/alumni, filter data, export, dan peningkatan UX.</w:t>
            </w:r>
          </w:p>
        </w:tc>
      </w:tr>
      <w:tr w:rsidR="003566C3" w:rsidRPr="003566C3" w14:paraId="30B0DCA5" w14:textId="77777777" w:rsidTr="003566C3">
        <w:tc>
          <w:tcPr>
            <w:tcW w:w="475" w:type="dxa"/>
          </w:tcPr>
          <w:p w14:paraId="7D5A4685" w14:textId="77777777" w:rsidR="00BE362C" w:rsidRPr="003566C3" w:rsidRDefault="00000000">
            <w:r w:rsidRPr="003566C3">
              <w:lastRenderedPageBreak/>
              <w:t>4</w:t>
            </w:r>
          </w:p>
        </w:tc>
        <w:tc>
          <w:tcPr>
            <w:tcW w:w="2405" w:type="dxa"/>
          </w:tcPr>
          <w:p w14:paraId="0B5062E4" w14:textId="77777777" w:rsidR="00BE362C" w:rsidRPr="003566C3" w:rsidRDefault="00000000">
            <w:r w:rsidRPr="003566C3">
              <w:t>QA &amp; Pengujian Sistem</w:t>
            </w:r>
          </w:p>
        </w:tc>
        <w:tc>
          <w:tcPr>
            <w:tcW w:w="1727" w:type="dxa"/>
          </w:tcPr>
          <w:p w14:paraId="25EE80FF" w14:textId="77777777" w:rsidR="00BE362C" w:rsidRPr="003566C3" w:rsidRDefault="00000000">
            <w:r w:rsidRPr="003566C3">
              <w:t>Rp9.000.000</w:t>
            </w:r>
          </w:p>
        </w:tc>
        <w:tc>
          <w:tcPr>
            <w:tcW w:w="1725" w:type="dxa"/>
          </w:tcPr>
          <w:p w14:paraId="49D78B01" w14:textId="77777777" w:rsidR="00BE362C" w:rsidRPr="003566C3" w:rsidRDefault="00000000">
            <w:r w:rsidRPr="003566C3">
              <w:t>10%</w:t>
            </w:r>
          </w:p>
        </w:tc>
        <w:tc>
          <w:tcPr>
            <w:tcW w:w="2308" w:type="dxa"/>
          </w:tcPr>
          <w:p w14:paraId="6CFC936E" w14:textId="77777777" w:rsidR="00BE362C" w:rsidRPr="003566C3" w:rsidRDefault="00000000">
            <w:r w:rsidRPr="003566C3">
              <w:t>Pengujian fungsional, regresi, validasi UAT, serta tindak lanjut perbaikan bug.</w:t>
            </w:r>
          </w:p>
        </w:tc>
      </w:tr>
      <w:tr w:rsidR="003566C3" w:rsidRPr="003566C3" w14:paraId="3CB673CD" w14:textId="77777777" w:rsidTr="003566C3">
        <w:tc>
          <w:tcPr>
            <w:tcW w:w="475" w:type="dxa"/>
          </w:tcPr>
          <w:p w14:paraId="0C0D7F2F" w14:textId="77777777" w:rsidR="00BE362C" w:rsidRPr="003566C3" w:rsidRDefault="00000000">
            <w:r w:rsidRPr="003566C3">
              <w:t>5</w:t>
            </w:r>
          </w:p>
        </w:tc>
        <w:tc>
          <w:tcPr>
            <w:tcW w:w="2405" w:type="dxa"/>
          </w:tcPr>
          <w:p w14:paraId="7CD4EE5C" w14:textId="77777777" w:rsidR="00BE362C" w:rsidRPr="003566C3" w:rsidRDefault="00000000">
            <w:r w:rsidRPr="003566C3">
              <w:t>DevOps, Deployment &amp; Konfigurasi</w:t>
            </w:r>
          </w:p>
        </w:tc>
        <w:tc>
          <w:tcPr>
            <w:tcW w:w="1727" w:type="dxa"/>
          </w:tcPr>
          <w:p w14:paraId="0FC939C8" w14:textId="77777777" w:rsidR="00BE362C" w:rsidRPr="003566C3" w:rsidRDefault="00000000">
            <w:r w:rsidRPr="003566C3">
              <w:t>Rp10.800.000</w:t>
            </w:r>
          </w:p>
        </w:tc>
        <w:tc>
          <w:tcPr>
            <w:tcW w:w="1725" w:type="dxa"/>
          </w:tcPr>
          <w:p w14:paraId="35BA78F6" w14:textId="77777777" w:rsidR="00BE362C" w:rsidRPr="003566C3" w:rsidRDefault="00000000">
            <w:r w:rsidRPr="003566C3">
              <w:t>12%</w:t>
            </w:r>
          </w:p>
        </w:tc>
        <w:tc>
          <w:tcPr>
            <w:tcW w:w="2308" w:type="dxa"/>
          </w:tcPr>
          <w:p w14:paraId="4DBF3DE6" w14:textId="77777777" w:rsidR="00BE362C" w:rsidRPr="003566C3" w:rsidRDefault="00000000">
            <w:r w:rsidRPr="003566C3">
              <w:t>Penyiapan environment, konfigurasi layanan aplikasi, dan dukungan rilis.</w:t>
            </w:r>
          </w:p>
        </w:tc>
      </w:tr>
      <w:tr w:rsidR="003566C3" w:rsidRPr="003566C3" w14:paraId="206DFE85" w14:textId="77777777" w:rsidTr="003566C3">
        <w:tc>
          <w:tcPr>
            <w:tcW w:w="475" w:type="dxa"/>
          </w:tcPr>
          <w:p w14:paraId="3E8551BF" w14:textId="77777777" w:rsidR="00BE362C" w:rsidRPr="003566C3" w:rsidRDefault="00000000">
            <w:r w:rsidRPr="003566C3">
              <w:t>6</w:t>
            </w:r>
          </w:p>
        </w:tc>
        <w:tc>
          <w:tcPr>
            <w:tcW w:w="2405" w:type="dxa"/>
          </w:tcPr>
          <w:p w14:paraId="1B9DD0CC" w14:textId="77777777" w:rsidR="00BE362C" w:rsidRPr="003566C3" w:rsidRDefault="00000000">
            <w:r w:rsidRPr="003566C3">
              <w:t>Security Hardening</w:t>
            </w:r>
          </w:p>
        </w:tc>
        <w:tc>
          <w:tcPr>
            <w:tcW w:w="1727" w:type="dxa"/>
          </w:tcPr>
          <w:p w14:paraId="105FF5BC" w14:textId="77777777" w:rsidR="00BE362C" w:rsidRPr="003566C3" w:rsidRDefault="00000000">
            <w:r w:rsidRPr="003566C3">
              <w:t>Rp5.400.000</w:t>
            </w:r>
          </w:p>
        </w:tc>
        <w:tc>
          <w:tcPr>
            <w:tcW w:w="1725" w:type="dxa"/>
          </w:tcPr>
          <w:p w14:paraId="4C62D5AF" w14:textId="77777777" w:rsidR="00BE362C" w:rsidRPr="003566C3" w:rsidRDefault="00000000">
            <w:r w:rsidRPr="003566C3">
              <w:t>6%</w:t>
            </w:r>
          </w:p>
        </w:tc>
        <w:tc>
          <w:tcPr>
            <w:tcW w:w="2308" w:type="dxa"/>
          </w:tcPr>
          <w:p w14:paraId="06AC70BF" w14:textId="77777777" w:rsidR="00BE362C" w:rsidRPr="003566C3" w:rsidRDefault="00000000">
            <w:r w:rsidRPr="003566C3">
              <w:t>Baseline security testing, hardening konfigurasi, dan remediasi temuan prioritas.</w:t>
            </w:r>
          </w:p>
        </w:tc>
      </w:tr>
      <w:tr w:rsidR="003566C3" w:rsidRPr="003566C3" w14:paraId="4B8F2AA6" w14:textId="77777777" w:rsidTr="003566C3">
        <w:tc>
          <w:tcPr>
            <w:tcW w:w="475" w:type="dxa"/>
          </w:tcPr>
          <w:p w14:paraId="36C9F175" w14:textId="77777777" w:rsidR="00BE362C" w:rsidRPr="003566C3" w:rsidRDefault="00000000">
            <w:r w:rsidRPr="003566C3">
              <w:t>7</w:t>
            </w:r>
          </w:p>
        </w:tc>
        <w:tc>
          <w:tcPr>
            <w:tcW w:w="2405" w:type="dxa"/>
          </w:tcPr>
          <w:p w14:paraId="7C40F7BB" w14:textId="77777777" w:rsidR="00BE362C" w:rsidRPr="003566C3" w:rsidRDefault="00000000">
            <w:r w:rsidRPr="003566C3">
              <w:t>Dokumentasi, Pelatihan &amp; Serah Terima</w:t>
            </w:r>
          </w:p>
        </w:tc>
        <w:tc>
          <w:tcPr>
            <w:tcW w:w="1727" w:type="dxa"/>
          </w:tcPr>
          <w:p w14:paraId="636CC627" w14:textId="77777777" w:rsidR="00BE362C" w:rsidRPr="003566C3" w:rsidRDefault="00000000">
            <w:r w:rsidRPr="003566C3">
              <w:t>Rp6.300.000</w:t>
            </w:r>
          </w:p>
        </w:tc>
        <w:tc>
          <w:tcPr>
            <w:tcW w:w="1725" w:type="dxa"/>
          </w:tcPr>
          <w:p w14:paraId="5EFAC4DF" w14:textId="77777777" w:rsidR="00BE362C" w:rsidRPr="003566C3" w:rsidRDefault="00000000">
            <w:r w:rsidRPr="003566C3">
              <w:t>7%</w:t>
            </w:r>
          </w:p>
        </w:tc>
        <w:tc>
          <w:tcPr>
            <w:tcW w:w="2308" w:type="dxa"/>
          </w:tcPr>
          <w:p w14:paraId="555F7EC5" w14:textId="77777777" w:rsidR="00BE362C" w:rsidRPr="003566C3" w:rsidRDefault="00000000">
            <w:r w:rsidRPr="003566C3">
              <w:t>Penyusunan dokumentasi teknis/pengguna, knowledge transfer, dan BAST.</w:t>
            </w:r>
          </w:p>
        </w:tc>
      </w:tr>
      <w:tr w:rsidR="003566C3" w:rsidRPr="003566C3" w14:paraId="2E738DFF" w14:textId="77777777" w:rsidTr="003566C3">
        <w:tc>
          <w:tcPr>
            <w:tcW w:w="475" w:type="dxa"/>
          </w:tcPr>
          <w:p w14:paraId="4E640F66" w14:textId="77777777" w:rsidR="00BE362C" w:rsidRPr="003566C3" w:rsidRDefault="00000000">
            <w:r w:rsidRPr="003566C3">
              <w:t>8</w:t>
            </w:r>
          </w:p>
        </w:tc>
        <w:tc>
          <w:tcPr>
            <w:tcW w:w="2405" w:type="dxa"/>
          </w:tcPr>
          <w:p w14:paraId="6FAFA7E0" w14:textId="77777777" w:rsidR="00BE362C" w:rsidRPr="003566C3" w:rsidRDefault="00000000">
            <w:r w:rsidRPr="003566C3">
              <w:t>Kontingensi &amp; Overhead Proyek</w:t>
            </w:r>
          </w:p>
        </w:tc>
        <w:tc>
          <w:tcPr>
            <w:tcW w:w="1727" w:type="dxa"/>
          </w:tcPr>
          <w:p w14:paraId="40C824D3" w14:textId="77777777" w:rsidR="00BE362C" w:rsidRPr="003566C3" w:rsidRDefault="00000000">
            <w:r w:rsidRPr="003566C3">
              <w:t>Rp5.400.000</w:t>
            </w:r>
          </w:p>
        </w:tc>
        <w:tc>
          <w:tcPr>
            <w:tcW w:w="1725" w:type="dxa"/>
          </w:tcPr>
          <w:p w14:paraId="59399495" w14:textId="77777777" w:rsidR="00BE362C" w:rsidRPr="003566C3" w:rsidRDefault="00000000">
            <w:r w:rsidRPr="003566C3">
              <w:t>6%</w:t>
            </w:r>
          </w:p>
        </w:tc>
        <w:tc>
          <w:tcPr>
            <w:tcW w:w="2308" w:type="dxa"/>
          </w:tcPr>
          <w:p w14:paraId="1106017B" w14:textId="77777777" w:rsidR="00BE362C" w:rsidRPr="003566C3" w:rsidRDefault="00000000">
            <w:r w:rsidRPr="003566C3">
              <w:t>Cadangan untuk kebutuhan teknis minor dan dukungan operasional selama implementasi.</w:t>
            </w:r>
          </w:p>
        </w:tc>
      </w:tr>
      <w:tr w:rsidR="003566C3" w:rsidRPr="003566C3" w14:paraId="7AC561D4" w14:textId="77777777" w:rsidTr="003566C3">
        <w:tc>
          <w:tcPr>
            <w:tcW w:w="475" w:type="dxa"/>
          </w:tcPr>
          <w:p w14:paraId="221B3FF6" w14:textId="77777777" w:rsidR="00BE362C" w:rsidRPr="003566C3" w:rsidRDefault="00BE362C"/>
        </w:tc>
        <w:tc>
          <w:tcPr>
            <w:tcW w:w="2405" w:type="dxa"/>
          </w:tcPr>
          <w:p w14:paraId="0A718F6C" w14:textId="77777777" w:rsidR="00BE362C" w:rsidRPr="003566C3" w:rsidRDefault="00000000">
            <w:r w:rsidRPr="003566C3">
              <w:t>TOTAL</w:t>
            </w:r>
          </w:p>
        </w:tc>
        <w:tc>
          <w:tcPr>
            <w:tcW w:w="1727" w:type="dxa"/>
          </w:tcPr>
          <w:p w14:paraId="4197C78D" w14:textId="77777777" w:rsidR="00BE362C" w:rsidRPr="003566C3" w:rsidRDefault="00000000">
            <w:r w:rsidRPr="003566C3">
              <w:t>Rp90.000.000</w:t>
            </w:r>
          </w:p>
        </w:tc>
        <w:tc>
          <w:tcPr>
            <w:tcW w:w="1725" w:type="dxa"/>
          </w:tcPr>
          <w:p w14:paraId="76CF313B" w14:textId="77777777" w:rsidR="00BE362C" w:rsidRPr="003566C3" w:rsidRDefault="00000000">
            <w:r w:rsidRPr="003566C3">
              <w:t>100%</w:t>
            </w:r>
          </w:p>
        </w:tc>
        <w:tc>
          <w:tcPr>
            <w:tcW w:w="2308" w:type="dxa"/>
          </w:tcPr>
          <w:p w14:paraId="05A08971" w14:textId="77777777" w:rsidR="00BE362C" w:rsidRPr="003566C3" w:rsidRDefault="00000000">
            <w:r w:rsidRPr="003566C3">
              <w:t>Total kebutuhan anggaran proyek pengembangan Sistem CDC.</w:t>
            </w:r>
          </w:p>
        </w:tc>
      </w:tr>
    </w:tbl>
    <w:p w14:paraId="0147018C" w14:textId="77777777" w:rsidR="00BE362C" w:rsidRPr="003566C3" w:rsidRDefault="00000000" w:rsidP="003566C3">
      <w:pPr>
        <w:ind w:left="270"/>
        <w:jc w:val="both"/>
      </w:pPr>
      <w:proofErr w:type="spellStart"/>
      <w:r w:rsidRPr="003566C3">
        <w:t>Catatan</w:t>
      </w:r>
      <w:proofErr w:type="spellEnd"/>
      <w:r w:rsidRPr="003566C3">
        <w:t xml:space="preserve">: </w:t>
      </w:r>
      <w:proofErr w:type="spellStart"/>
      <w:r w:rsidRPr="003566C3">
        <w:t>Realisasi</w:t>
      </w:r>
      <w:proofErr w:type="spellEnd"/>
      <w:r w:rsidRPr="003566C3">
        <w:t xml:space="preserve"> </w:t>
      </w:r>
      <w:proofErr w:type="spellStart"/>
      <w:r w:rsidRPr="003566C3">
        <w:t>penggunaan</w:t>
      </w:r>
      <w:proofErr w:type="spellEnd"/>
      <w:r w:rsidRPr="003566C3">
        <w:t xml:space="preserve"> </w:t>
      </w:r>
      <w:proofErr w:type="spellStart"/>
      <w:r w:rsidRPr="003566C3">
        <w:t>anggaran</w:t>
      </w:r>
      <w:proofErr w:type="spellEnd"/>
      <w:r w:rsidRPr="003566C3">
        <w:t xml:space="preserve"> mengikuti mekanisme pelaksanaan DIPA UIN Kediri, termasuk proses verifikasi dokumen, administrasi kontrak, serta ketentuan </w:t>
      </w:r>
      <w:proofErr w:type="spellStart"/>
      <w:r w:rsidRPr="003566C3">
        <w:t>pertanggungjawaban</w:t>
      </w:r>
      <w:proofErr w:type="spellEnd"/>
      <w:r w:rsidRPr="003566C3">
        <w:t xml:space="preserve"> </w:t>
      </w:r>
      <w:proofErr w:type="spellStart"/>
      <w:r w:rsidRPr="003566C3">
        <w:t>keuangan</w:t>
      </w:r>
      <w:proofErr w:type="spellEnd"/>
      <w:r w:rsidRPr="003566C3">
        <w:t xml:space="preserve"> yang </w:t>
      </w:r>
      <w:proofErr w:type="spellStart"/>
      <w:r w:rsidRPr="003566C3">
        <w:t>berlaku</w:t>
      </w:r>
      <w:proofErr w:type="spellEnd"/>
      <w:r w:rsidRPr="003566C3">
        <w:t>.</w:t>
      </w:r>
    </w:p>
    <w:p w14:paraId="1C131155" w14:textId="77777777" w:rsidR="00BE362C" w:rsidRPr="003566C3" w:rsidRDefault="00000000">
      <w:pPr>
        <w:pStyle w:val="Heading1"/>
        <w:rPr>
          <w:color w:val="auto"/>
        </w:rPr>
      </w:pPr>
      <w:bookmarkStart w:id="20" w:name="_Toc226450375"/>
      <w:r w:rsidRPr="003566C3">
        <w:rPr>
          <w:color w:val="auto"/>
        </w:rPr>
        <w:t xml:space="preserve">8. </w:t>
      </w:r>
      <w:proofErr w:type="spellStart"/>
      <w:r w:rsidRPr="003566C3">
        <w:rPr>
          <w:color w:val="auto"/>
        </w:rPr>
        <w:t>Kriteria</w:t>
      </w:r>
      <w:proofErr w:type="spellEnd"/>
      <w:r w:rsidRPr="003566C3">
        <w:rPr>
          <w:color w:val="auto"/>
        </w:rPr>
        <w:t xml:space="preserve"> </w:t>
      </w:r>
      <w:proofErr w:type="spellStart"/>
      <w:r w:rsidRPr="003566C3">
        <w:rPr>
          <w:color w:val="auto"/>
        </w:rPr>
        <w:t>Keberterimaan</w:t>
      </w:r>
      <w:bookmarkEnd w:id="20"/>
      <w:proofErr w:type="spellEnd"/>
    </w:p>
    <w:p w14:paraId="228CA992" w14:textId="77777777" w:rsidR="00BE362C" w:rsidRPr="003566C3" w:rsidRDefault="00000000" w:rsidP="003566C3">
      <w:pPr>
        <w:pStyle w:val="ListBullet"/>
        <w:numPr>
          <w:ilvl w:val="0"/>
          <w:numId w:val="14"/>
        </w:numPr>
        <w:ind w:left="630"/>
        <w:jc w:val="both"/>
      </w:pPr>
      <w:r w:rsidRPr="003566C3">
        <w:t xml:space="preserve">Fitur utama berfungsi sesuai ruang </w:t>
      </w:r>
      <w:proofErr w:type="spellStart"/>
      <w:r w:rsidRPr="003566C3">
        <w:t>lingkup</w:t>
      </w:r>
      <w:proofErr w:type="spellEnd"/>
      <w:r w:rsidRPr="003566C3">
        <w:t xml:space="preserve"> dan lolos UAT.</w:t>
      </w:r>
    </w:p>
    <w:p w14:paraId="09521428" w14:textId="77777777" w:rsidR="00BE362C" w:rsidRPr="003566C3" w:rsidRDefault="00000000" w:rsidP="003566C3">
      <w:pPr>
        <w:pStyle w:val="ListBullet"/>
        <w:numPr>
          <w:ilvl w:val="0"/>
          <w:numId w:val="14"/>
        </w:numPr>
        <w:ind w:left="630"/>
        <w:jc w:val="both"/>
      </w:pPr>
      <w:r w:rsidRPr="003566C3">
        <w:t>Laporan dan export data valid sesuai filter dan kebutuhan admin.</w:t>
      </w:r>
    </w:p>
    <w:p w14:paraId="2CDBF0A7" w14:textId="77777777" w:rsidR="00BE362C" w:rsidRPr="003566C3" w:rsidRDefault="00000000" w:rsidP="003566C3">
      <w:pPr>
        <w:pStyle w:val="ListBullet"/>
        <w:numPr>
          <w:ilvl w:val="0"/>
          <w:numId w:val="14"/>
        </w:numPr>
        <w:ind w:left="630"/>
        <w:jc w:val="both"/>
      </w:pPr>
      <w:r w:rsidRPr="003566C3">
        <w:t>Kontrol akses role berjalan benar pada data lintas unit.</w:t>
      </w:r>
    </w:p>
    <w:p w14:paraId="0CABF5A6" w14:textId="77777777" w:rsidR="00BE362C" w:rsidRPr="003566C3" w:rsidRDefault="00000000" w:rsidP="003566C3">
      <w:pPr>
        <w:pStyle w:val="ListBullet"/>
        <w:numPr>
          <w:ilvl w:val="0"/>
          <w:numId w:val="14"/>
        </w:numPr>
        <w:ind w:left="630"/>
        <w:jc w:val="both"/>
      </w:pPr>
      <w:r w:rsidRPr="003566C3">
        <w:t>Dokumentasi operasional dan serah terima lengkap.</w:t>
      </w:r>
    </w:p>
    <w:p w14:paraId="3BFB9B43" w14:textId="77777777" w:rsidR="00BE362C" w:rsidRPr="003566C3" w:rsidRDefault="00000000" w:rsidP="003566C3">
      <w:pPr>
        <w:pStyle w:val="ListBullet"/>
        <w:numPr>
          <w:ilvl w:val="0"/>
          <w:numId w:val="14"/>
        </w:numPr>
        <w:ind w:left="630"/>
        <w:jc w:val="both"/>
      </w:pPr>
      <w:r w:rsidRPr="003566C3">
        <w:t>Temuan kritis pada pengujian keamanan sudah ditutup atau memiliki mitigasi tertulis.</w:t>
      </w:r>
    </w:p>
    <w:p w14:paraId="3E803324" w14:textId="77777777" w:rsidR="00BE362C" w:rsidRPr="003566C3" w:rsidRDefault="00000000">
      <w:pPr>
        <w:pStyle w:val="Heading1"/>
        <w:rPr>
          <w:color w:val="auto"/>
        </w:rPr>
      </w:pPr>
      <w:bookmarkStart w:id="21" w:name="_Toc226450376"/>
      <w:r w:rsidRPr="003566C3">
        <w:rPr>
          <w:color w:val="auto"/>
        </w:rPr>
        <w:t xml:space="preserve">9. Risiko dan </w:t>
      </w:r>
      <w:proofErr w:type="spellStart"/>
      <w:r w:rsidRPr="003566C3">
        <w:rPr>
          <w:color w:val="auto"/>
        </w:rPr>
        <w:t>Mitigasi</w:t>
      </w:r>
      <w:bookmarkEnd w:id="21"/>
      <w:proofErr w:type="spellEnd"/>
    </w:p>
    <w:p w14:paraId="5736CD7C" w14:textId="77777777" w:rsidR="00BE362C" w:rsidRPr="003566C3" w:rsidRDefault="00000000" w:rsidP="003566C3">
      <w:pPr>
        <w:pStyle w:val="ListBullet"/>
        <w:numPr>
          <w:ilvl w:val="0"/>
          <w:numId w:val="15"/>
        </w:numPr>
        <w:ind w:left="630"/>
        <w:jc w:val="both"/>
      </w:pPr>
      <w:r w:rsidRPr="003566C3">
        <w:t xml:space="preserve">Risiko perubahan kebutuhan mendadak; mitigasi dengan change control dan </w:t>
      </w:r>
      <w:proofErr w:type="spellStart"/>
      <w:r w:rsidRPr="003566C3">
        <w:t>prioritas</w:t>
      </w:r>
      <w:proofErr w:type="spellEnd"/>
      <w:r w:rsidRPr="003566C3">
        <w:t xml:space="preserve"> backlog.</w:t>
      </w:r>
    </w:p>
    <w:p w14:paraId="6C75ECFB" w14:textId="77777777" w:rsidR="00BE362C" w:rsidRPr="003566C3" w:rsidRDefault="00000000" w:rsidP="003566C3">
      <w:pPr>
        <w:pStyle w:val="ListBullet"/>
        <w:numPr>
          <w:ilvl w:val="0"/>
          <w:numId w:val="15"/>
        </w:numPr>
        <w:ind w:left="630"/>
        <w:jc w:val="both"/>
      </w:pPr>
      <w:r w:rsidRPr="003566C3">
        <w:lastRenderedPageBreak/>
        <w:t>Risiko keterlambatan data sumber; mitigasi dengan data mapping dan jadwal validasi berkala.</w:t>
      </w:r>
    </w:p>
    <w:p w14:paraId="03113859" w14:textId="77777777" w:rsidR="00BE362C" w:rsidRPr="003566C3" w:rsidRDefault="00000000" w:rsidP="003566C3">
      <w:pPr>
        <w:pStyle w:val="ListBullet"/>
        <w:numPr>
          <w:ilvl w:val="0"/>
          <w:numId w:val="15"/>
        </w:numPr>
        <w:ind w:left="630"/>
        <w:jc w:val="both"/>
      </w:pPr>
      <w:r w:rsidRPr="003566C3">
        <w:t>Risiko beban akses tinggi; mitigasi dengan optimasi query, cache, dan tuning server.</w:t>
      </w:r>
    </w:p>
    <w:p w14:paraId="46AB55D2" w14:textId="77777777" w:rsidR="00BE362C" w:rsidRPr="003566C3" w:rsidRDefault="00000000" w:rsidP="003566C3">
      <w:pPr>
        <w:pStyle w:val="ListBullet"/>
        <w:numPr>
          <w:ilvl w:val="0"/>
          <w:numId w:val="15"/>
        </w:numPr>
        <w:ind w:left="630"/>
        <w:jc w:val="both"/>
      </w:pPr>
      <w:r w:rsidRPr="003566C3">
        <w:t>Risiko keamanan aplikasi; mitigasi dengan security checklist, audit dependency, dan hardening konfigurasi.</w:t>
      </w:r>
    </w:p>
    <w:p w14:paraId="36082891" w14:textId="77777777" w:rsidR="00BE362C" w:rsidRPr="003566C3" w:rsidRDefault="00000000">
      <w:pPr>
        <w:pStyle w:val="Heading1"/>
        <w:rPr>
          <w:color w:val="auto"/>
        </w:rPr>
      </w:pPr>
      <w:bookmarkStart w:id="22" w:name="_Toc226450377"/>
      <w:r w:rsidRPr="003566C3">
        <w:rPr>
          <w:color w:val="auto"/>
        </w:rPr>
        <w:t xml:space="preserve">10. </w:t>
      </w:r>
      <w:proofErr w:type="spellStart"/>
      <w:r w:rsidRPr="003566C3">
        <w:rPr>
          <w:color w:val="auto"/>
        </w:rPr>
        <w:t>Penutup</w:t>
      </w:r>
      <w:bookmarkEnd w:id="22"/>
      <w:proofErr w:type="spellEnd"/>
    </w:p>
    <w:p w14:paraId="720913E5" w14:textId="77777777" w:rsidR="00BE362C" w:rsidRPr="003566C3" w:rsidRDefault="00000000" w:rsidP="003566C3">
      <w:pPr>
        <w:ind w:left="450"/>
        <w:jc w:val="both"/>
      </w:pPr>
      <w:r w:rsidRPr="003566C3">
        <w:t xml:space="preserve">Dokumen Kerangka Acuan Kerja (KAK) ini disusun sebagai pedoman resmi pelaksanaan pengembangan Sistem CDC UIN Syekh Wasil Kediri, khususnya untuk penguatan layanan tracer study, pengelolaan data alumni, serta penyediaan informasi dukung akreditasi yang akurat, terukur, dan berkelanjutan. Seluruh ruang lingkup pekerjaan, metodologi, target keluaran, jadwal, kebutuhan tenaga ahli, dan rencana pembiayaan di dalam dokumen ini menjadi dasar pengendalian pelaksanaan kegiatan agar berjalan tepat mutu, tepat </w:t>
      </w:r>
      <w:proofErr w:type="spellStart"/>
      <w:r w:rsidRPr="003566C3">
        <w:t>waktu</w:t>
      </w:r>
      <w:proofErr w:type="spellEnd"/>
      <w:r w:rsidRPr="003566C3">
        <w:t xml:space="preserve">, dan </w:t>
      </w:r>
      <w:proofErr w:type="spellStart"/>
      <w:r w:rsidRPr="003566C3">
        <w:t>tepat</w:t>
      </w:r>
      <w:proofErr w:type="spellEnd"/>
      <w:r w:rsidRPr="003566C3">
        <w:t xml:space="preserve"> </w:t>
      </w:r>
      <w:proofErr w:type="spellStart"/>
      <w:r w:rsidRPr="003566C3">
        <w:t>manfaat</w:t>
      </w:r>
      <w:proofErr w:type="spellEnd"/>
      <w:r w:rsidRPr="003566C3">
        <w:t>.</w:t>
      </w:r>
    </w:p>
    <w:p w14:paraId="614D347F" w14:textId="77777777" w:rsidR="00BE362C" w:rsidRPr="003566C3" w:rsidRDefault="00000000" w:rsidP="003566C3">
      <w:pPr>
        <w:ind w:left="450"/>
        <w:jc w:val="both"/>
      </w:pPr>
      <w:r w:rsidRPr="003566C3">
        <w:t>Dengan ditetapkannya KAK ini, diharapkan proses implementasi dapat dilaksanakan secara akuntabel sesuai ketentuan perencanaan dan pengelolaan anggaran DIPA UIN Kediri, sekaligus menghasilkan sistem yang andal untuk mendukung pengambilan keputusan institusi berbasis data alumni. Ketentuan teknis rinci, mekanisme monitoring-evaluasi, serta pengaturan administratif dan kontraktual selanjutnya akan dituangkan pada dokumen pelaksanaan pekerjaan yang sah sesuai regulasi yang berlaku.</w:t>
      </w:r>
    </w:p>
    <w:p w14:paraId="53DDF7A2" w14:textId="77777777" w:rsidR="003566C3" w:rsidRPr="003566C3" w:rsidRDefault="00000000">
      <w:r w:rsidRPr="003566C3">
        <w:br/>
      </w:r>
    </w:p>
    <w:tbl>
      <w:tblPr>
        <w:tblStyle w:val="TableGrid"/>
        <w:tblW w:w="3060" w:type="dxa"/>
        <w:tblInd w:w="5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tblGrid>
      <w:tr w:rsidR="003566C3" w:rsidRPr="003566C3" w14:paraId="0D86BA31" w14:textId="77777777" w:rsidTr="003566C3">
        <w:tc>
          <w:tcPr>
            <w:tcW w:w="3060" w:type="dxa"/>
          </w:tcPr>
          <w:p w14:paraId="7B5F2E78" w14:textId="4DDE2977" w:rsidR="003566C3" w:rsidRPr="003566C3" w:rsidRDefault="003566C3">
            <w:r w:rsidRPr="003566C3">
              <w:t>Kediri, 7 Janari 2026</w:t>
            </w:r>
          </w:p>
        </w:tc>
      </w:tr>
      <w:tr w:rsidR="003566C3" w:rsidRPr="003566C3" w14:paraId="47DEF5AC" w14:textId="77777777" w:rsidTr="003566C3">
        <w:trPr>
          <w:trHeight w:val="1871"/>
        </w:trPr>
        <w:tc>
          <w:tcPr>
            <w:tcW w:w="3060" w:type="dxa"/>
          </w:tcPr>
          <w:p w14:paraId="04A1A260" w14:textId="13D858DE" w:rsidR="003566C3" w:rsidRPr="003566C3" w:rsidRDefault="003566C3">
            <w:proofErr w:type="spellStart"/>
            <w:r w:rsidRPr="003566C3">
              <w:t>Kepala</w:t>
            </w:r>
            <w:proofErr w:type="spellEnd"/>
            <w:r w:rsidRPr="003566C3">
              <w:t xml:space="preserve"> UPA TIPD UIN Kediri</w:t>
            </w:r>
          </w:p>
        </w:tc>
      </w:tr>
      <w:tr w:rsidR="003566C3" w:rsidRPr="003566C3" w14:paraId="05FF13C7" w14:textId="77777777" w:rsidTr="003566C3">
        <w:tc>
          <w:tcPr>
            <w:tcW w:w="3060" w:type="dxa"/>
          </w:tcPr>
          <w:p w14:paraId="4F83952F" w14:textId="62989A9C" w:rsidR="003566C3" w:rsidRPr="003566C3" w:rsidRDefault="003566C3">
            <w:proofErr w:type="spellStart"/>
            <w:r w:rsidRPr="003566C3">
              <w:t>Rofik</w:t>
            </w:r>
            <w:proofErr w:type="spellEnd"/>
            <w:r w:rsidRPr="003566C3">
              <w:t xml:space="preserve"> Efendi</w:t>
            </w:r>
          </w:p>
        </w:tc>
      </w:tr>
    </w:tbl>
    <w:p w14:paraId="69E3D329" w14:textId="12D624C5" w:rsidR="00BE362C" w:rsidRPr="003566C3" w:rsidRDefault="00BE362C"/>
    <w:sectPr w:rsidR="00BE362C" w:rsidRPr="003566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95B2D"/>
    <w:multiLevelType w:val="hybridMultilevel"/>
    <w:tmpl w:val="3878E2A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18912F62"/>
    <w:multiLevelType w:val="hybridMultilevel"/>
    <w:tmpl w:val="EFC6456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7AB4904"/>
    <w:multiLevelType w:val="hybridMultilevel"/>
    <w:tmpl w:val="B6961C8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2265168"/>
    <w:multiLevelType w:val="hybridMultilevel"/>
    <w:tmpl w:val="A9D4CEA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651F1FC2"/>
    <w:multiLevelType w:val="hybridMultilevel"/>
    <w:tmpl w:val="F4F4D0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6F0724CE"/>
    <w:multiLevelType w:val="hybridMultilevel"/>
    <w:tmpl w:val="39829D1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105860">
    <w:abstractNumId w:val="8"/>
  </w:num>
  <w:num w:numId="2" w16cid:durableId="1972127894">
    <w:abstractNumId w:val="6"/>
  </w:num>
  <w:num w:numId="3" w16cid:durableId="373700092">
    <w:abstractNumId w:val="5"/>
  </w:num>
  <w:num w:numId="4" w16cid:durableId="1856529834">
    <w:abstractNumId w:val="4"/>
  </w:num>
  <w:num w:numId="5" w16cid:durableId="1552837535">
    <w:abstractNumId w:val="7"/>
  </w:num>
  <w:num w:numId="6" w16cid:durableId="1507594858">
    <w:abstractNumId w:val="3"/>
  </w:num>
  <w:num w:numId="7" w16cid:durableId="153420011">
    <w:abstractNumId w:val="2"/>
  </w:num>
  <w:num w:numId="8" w16cid:durableId="31418094">
    <w:abstractNumId w:val="1"/>
  </w:num>
  <w:num w:numId="9" w16cid:durableId="390470579">
    <w:abstractNumId w:val="0"/>
  </w:num>
  <w:num w:numId="10" w16cid:durableId="1193614546">
    <w:abstractNumId w:val="12"/>
  </w:num>
  <w:num w:numId="11" w16cid:durableId="821889077">
    <w:abstractNumId w:val="10"/>
  </w:num>
  <w:num w:numId="12" w16cid:durableId="226038339">
    <w:abstractNumId w:val="11"/>
  </w:num>
  <w:num w:numId="13" w16cid:durableId="658464454">
    <w:abstractNumId w:val="9"/>
  </w:num>
  <w:num w:numId="14" w16cid:durableId="851261152">
    <w:abstractNumId w:val="14"/>
  </w:num>
  <w:num w:numId="15" w16cid:durableId="1706712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666"/>
    <w:rsid w:val="00290876"/>
    <w:rsid w:val="0029639D"/>
    <w:rsid w:val="00326F90"/>
    <w:rsid w:val="003566C3"/>
    <w:rsid w:val="00545644"/>
    <w:rsid w:val="006B05D6"/>
    <w:rsid w:val="00AA1D8D"/>
    <w:rsid w:val="00B47730"/>
    <w:rsid w:val="00BE362C"/>
    <w:rsid w:val="00C048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496BD"/>
  <w14:defaultImageDpi w14:val="300"/>
  <w15:docId w15:val="{B89D547B-13A8-4351-9F49-1861BD4E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5644"/>
    <w:pPr>
      <w:spacing w:after="100"/>
    </w:pPr>
  </w:style>
  <w:style w:type="paragraph" w:styleId="TOC2">
    <w:name w:val="toc 2"/>
    <w:basedOn w:val="Normal"/>
    <w:next w:val="Normal"/>
    <w:autoRedefine/>
    <w:uiPriority w:val="39"/>
    <w:unhideWhenUsed/>
    <w:rsid w:val="00545644"/>
    <w:pPr>
      <w:spacing w:after="100"/>
      <w:ind w:left="220"/>
    </w:pPr>
  </w:style>
  <w:style w:type="character" w:styleId="Hyperlink">
    <w:name w:val="Hyperlink"/>
    <w:basedOn w:val="DefaultParagraphFont"/>
    <w:uiPriority w:val="99"/>
    <w:unhideWhenUsed/>
    <w:rsid w:val="005456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4614</Words>
  <Characters>26302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Harisul Ikrom</cp:lastModifiedBy>
  <cp:revision>5</cp:revision>
  <dcterms:created xsi:type="dcterms:W3CDTF">2013-12-23T23:15:00Z</dcterms:created>
  <dcterms:modified xsi:type="dcterms:W3CDTF">2026-04-07T03:58:00Z</dcterms:modified>
  <cp:category/>
</cp:coreProperties>
</file>