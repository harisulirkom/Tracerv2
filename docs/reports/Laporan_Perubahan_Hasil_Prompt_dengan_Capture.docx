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Laporan Perubahan Sistem Berdasarkan Hasil Prompt + Capture Bukti</w:t>
      </w:r>
    </w:p>
    <w:p>
      <w:pPr>
        <w:jc w:val="center"/>
      </w:pPr>
      <w:r>
        <w:t>Periode: Selasa, 18 November 2025 s.d. Rabu, 29 April 2026</w:t>
      </w:r>
    </w:p>
    <w:p>
      <w:pPr>
        <w:jc w:val="center"/>
      </w:pPr>
      <w:r>
        <w:t>Total entri perubahan: 952 kegiatan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Hari, Tanggal</w:t>
            </w:r>
          </w:p>
        </w:tc>
        <w:tc>
          <w:tcPr>
            <w:tcW w:type="dxa" w:w="1728"/>
          </w:tcPr>
          <w:p>
            <w:r>
              <w:t>Deskripsi Update/Perubahan</w:t>
            </w:r>
          </w:p>
        </w:tc>
        <w:tc>
          <w:tcPr>
            <w:tcW w:type="dxa" w:w="1728"/>
          </w:tcPr>
          <w:p>
            <w:r>
              <w:t>Jumlah</w:t>
            </w:r>
          </w:p>
        </w:tc>
        <w:tc>
          <w:tcPr>
            <w:tcW w:type="dxa" w:w="1728"/>
          </w:tcPr>
          <w:p>
            <w:r>
              <w:t>Satuan</w:t>
            </w:r>
          </w:p>
        </w:tc>
        <w:tc>
          <w:tcPr>
            <w:tcW w:type="dxa" w:w="1728"/>
          </w:tcPr>
          <w:p>
            <w:r>
              <w:t>Capture Bukti Perubahan (Kode/Gambar)</w:t>
            </w:r>
          </w:p>
        </w:tc>
      </w:tr>
      <w:tr>
        <w:tc>
          <w:tcPr>
            <w:tcW w:type="dxa" w:w="1728"/>
          </w:tcPr>
          <w:p>
            <w:r>
              <w:t>Selasa, 18 November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18 November 2025</w:t>
            </w:r>
          </w:p>
        </w:tc>
        <w:tc>
          <w:tcPr>
            <w:tcW w:type="dxa" w:w="1728"/>
          </w:tcPr>
          <w:p>
            <w:r>
              <w:t>Hasil: Tailwind sudah aktif dan build sukses.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18 November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Rabu, 19 November 2025</w:t>
            </w:r>
          </w:p>
        </w:tc>
        <w:tc>
          <w:tcPr>
            <w:tcW w:type="dxa" w:w="1728"/>
          </w:tcPr>
          <w:p>
            <w:r>
              <w:t>Hasil: Menu navigasi sudah diposisikan di tengah header (empat item), dengan logo di kiri dan tombol di kanan via flex/gap classes.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Rabu, 19 November 2025</w:t>
            </w:r>
          </w:p>
        </w:tc>
        <w:tc>
          <w:tcPr>
            <w:tcW w:type="dxa" w:w="1728"/>
          </w:tcPr>
          <w:p>
            <w:r>
              <w:t>Hasil: Berhasil menambah 4 menu (Home, Berita, Isi Kuisioner, dan tombol Login) dengan halaman masing-masing, plus CTA, section berita, dan footer pada Home.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Rabu, 19 November 2025</w:t>
            </w:r>
          </w:p>
        </w:tc>
        <w:tc>
          <w:tcPr>
            <w:tcW w:type="dxa" w:w="1728"/>
          </w:tcPr>
          <w:p>
            <w:r>
              <w:t>Hasil: Halaman utama sudah diduplikasi bergaya Martex dan disesuaikan untuk tracer study dengan menu lengkap dan section penuh.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c:\PelatihanVue\Tracerv2\src\App.vue:1 -&gt; &lt;script setup&gt;</w:t>
            </w:r>
          </w:p>
        </w:tc>
      </w:tr>
      <w:tr>
        <w:tc>
          <w:tcPr>
            <w:tcW w:type="dxa" w:w="1728"/>
          </w:tcPr>
          <w:p>
            <w:r>
              <w:t>Rabu, 19 November 2025</w:t>
            </w:r>
          </w:p>
        </w:tc>
        <w:tc>
          <w:tcPr>
            <w:tcW w:type="dxa" w:w="1728"/>
          </w:tcPr>
          <w:p>
            <w:r>
              <w:t>Hasil: Sudah disesuaikan dengan referensi dan kini Tailwind benar-benar ter-apply (PostCSS + plugin @tailwindcss/postcss, autoprefixer).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c:\PelatihanVue\Tracerv2\src\App.vue:1 -&gt; &lt;script setup&gt;</w:t>
            </w:r>
          </w:p>
        </w:tc>
      </w:tr>
      <w:tr>
        <w:tc>
          <w:tcPr>
            <w:tcW w:type="dxa" w:w="1728"/>
          </w:tcPr>
          <w:p>
            <w:r>
              <w:t>Rabu, 19 November 2025</w:t>
            </w:r>
          </w:p>
        </w:tc>
        <w:tc>
          <w:tcPr>
            <w:tcW w:type="dxa" w:w="1728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Rabu, 19 November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c:\PelatihanVue\Tracerv2\src\router.js:1 -&gt; import { createRouter, createWebHistory } from 'vue-router'</w:t>
            </w:r>
          </w:p>
        </w:tc>
      </w:tr>
      <w:tr>
        <w:tc>
          <w:tcPr>
            <w:tcW w:type="dxa" w:w="1728"/>
          </w:tcPr>
          <w:p>
            <w:r>
              <w:t>Rabu, 19 November 2025</w:t>
            </w:r>
          </w:p>
        </w:tc>
        <w:tc>
          <w:tcPr>
            <w:tcW w:type="dxa" w:w="1728"/>
          </w:tcPr>
          <w:p>
            <w:r>
              <w:t>Hasil: Tampilan sudah diubah ke tema terang dan tetap responsif di semua halaman/menu.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c:\PelatihanVue\Tracerv2\src\assets\main.css:1 -&gt; @import "tailwindcss";</w:t>
            </w:r>
          </w:p>
        </w:tc>
      </w:tr>
      <w:tr>
        <w:tc>
          <w:tcPr>
            <w:tcW w:type="dxa" w:w="1728"/>
          </w:tcPr>
          <w:p>
            <w:r>
              <w:t>Rabu, 19 November 2025</w:t>
            </w:r>
          </w:p>
        </w:tc>
        <w:tc>
          <w:tcPr>
            <w:tcW w:type="dxa" w:w="1728"/>
          </w:tcPr>
          <w:p>
            <w:r>
              <w:t>Hasil: Halaman admin bergaya teal sudah ditambahkan dan bisa diakses via menu Admin.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c:\PelatihanVue\Tracerv2\src\router.js:1 -&gt; import { createRouter, createWebHistory } from 'vue-router'</w:t>
            </w:r>
          </w:p>
        </w:tc>
      </w:tr>
      <w:tr>
        <w:tc>
          <w:tcPr>
            <w:tcW w:type="dxa" w:w="1728"/>
          </w:tcPr>
          <w:p>
            <w:r>
              <w:t>Rabu, 19 November 2025</w:t>
            </w:r>
          </w:p>
        </w:tc>
        <w:tc>
          <w:tcPr>
            <w:tcW w:type="dxa" w:w="1728"/>
          </w:tcPr>
          <w:p>
            <w:r>
              <w:t>Hasil: Fitur login sudah aktif dan terhubung ke halaman Admin dengan guard sederhana.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c:\PelatihanVue\Tracerv2\src\stores\auth.js:1 -&gt; import { computed, reactive } from 'vue'</w:t>
            </w:r>
          </w:p>
        </w:tc>
      </w:tr>
      <w:tr>
        <w:tc>
          <w:tcPr>
            <w:tcW w:type="dxa" w:w="1728"/>
          </w:tcPr>
          <w:p>
            <w:r>
              <w:t>Rabu, 19 November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c:\PelatihanVue\Tracerv2\src\views\LoginView.vue:1 -&gt; &lt;script setup&gt;</w:t>
            </w:r>
          </w:p>
        </w:tc>
      </w:tr>
      <w:tr>
        <w:tc>
          <w:tcPr>
            <w:tcW w:type="dxa" w:w="1728"/>
          </w:tcPr>
          <w:p>
            <w:r>
              <w:t>Rabu, 19 November 2025</w:t>
            </w:r>
          </w:p>
        </w:tc>
        <w:tc>
          <w:tcPr>
            <w:tcW w:type="dxa" w:w="1728"/>
          </w:tcPr>
          <w:p>
            <w:r>
              <w:t>Hasil: src/App.vue: header/footer menyesuaikan status login (show logout saat sudah login).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c:\PelatihanVue\Tracerv2\src\stores\auth.js:1 -&gt; import { computed, reactive } from 'vue'</w:t>
            </w:r>
          </w:p>
        </w:tc>
      </w:tr>
      <w:tr>
        <w:tc>
          <w:tcPr>
            <w:tcW w:type="dxa" w:w="1728"/>
          </w:tcPr>
          <w:p>
            <w:r>
              <w:t>Rabu, 19 November 2025</w:t>
            </w:r>
          </w:p>
        </w:tc>
        <w:tc>
          <w:tcPr>
            <w:tcW w:type="dxa" w:w="1728"/>
          </w:tcPr>
          <w:p>
            <w:r>
              <w:t>Hasil: Menu Admin sudah disembunyikan dari navigasi (header/footer), jadi tidak muncul di menu utama.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c:\PelatihanVue\Tracerv2\src\App.vue:1 -&gt; &lt;script setup&gt;</w:t>
            </w:r>
          </w:p>
        </w:tc>
      </w:tr>
      <w:tr>
        <w:tc>
          <w:tcPr>
            <w:tcW w:type="dxa" w:w="1728"/>
          </w:tcPr>
          <w:p>
            <w:r>
              <w:t>Rabu, 19 November 2025</w:t>
            </w:r>
          </w:p>
        </w:tc>
        <w:tc>
          <w:tcPr>
            <w:tcW w:type="dxa" w:w="1728"/>
          </w:tcPr>
          <w:p>
            <w:r>
              <w:t>Hasil: Navigasi publik sudah tidak menampilkan Admin (hanya akses via login/redirect).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c:\PelatihanVue\Tracerv2\src\App.vue:1 -&gt; &lt;script setup&gt;</w:t>
            </w:r>
          </w:p>
        </w:tc>
      </w:tr>
      <w:tr>
        <w:tc>
          <w:tcPr>
            <w:tcW w:type="dxa" w:w="1728"/>
          </w:tcPr>
          <w:p>
            <w:r>
              <w:t>Rabu, 19 November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Rabu, 19 November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c:\PelatihanVue\Tracerv2\public\api\dashboard.json:1 -&gt; {</w:t>
            </w:r>
          </w:p>
        </w:tc>
      </w:tr>
      <w:tr>
        <w:tc>
          <w:tcPr>
            <w:tcW w:type="dxa" w:w="1728"/>
          </w:tcPr>
          <w:p>
            <w:r>
              <w:t>Rabu, 19 November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Rabu, 19 November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Rabu, 19 November 2025</w:t>
            </w:r>
          </w:p>
        </w:tc>
        <w:tc>
          <w:tcPr>
            <w:tcW w:type="dxa" w:w="1728"/>
          </w:tcPr>
          <w:p>
            <w:r>
              <w:t>Hasil: Tampilan sudah benar-benar dipisah di level root: src/App.vue:26-91 kini membungkus RouterView admin di dalam &lt;div v-if="isAdminRoute.value"&gt;…&lt;/div&gt;, lalu hanya men-render navbar/footer publik di blok v-else.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Rabu, 19 November 2025</w:t>
            </w:r>
          </w:p>
        </w:tc>
        <w:tc>
          <w:tcPr>
            <w:tcW w:type="dxa" w:w="1728"/>
          </w:tcPr>
          <w:p>
            <w:r>
              <w:t>Hasil: Sudah tim pisahkan total: src/App.vue:26-94 kini membungkus kedua layout dalam satu &lt;div&gt; dan hanya merender header/footer publik saat isAdminRoute.value bernilai false.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visual: disebutkan pada hasil sesi (lampiran/screenshot).</w:t>
            </w:r>
          </w:p>
        </w:tc>
      </w:tr>
      <w:tr>
        <w:tc>
          <w:tcPr>
            <w:tcW w:type="dxa" w:w="1728"/>
          </w:tcPr>
          <w:p>
            <w:r>
              <w:t>Rabu, 19 November 2025</w:t>
            </w:r>
          </w:p>
        </w:tc>
        <w:tc>
          <w:tcPr>
            <w:tcW w:type="dxa" w:w="1728"/>
          </w:tcPr>
          <w:p>
            <w:r>
              <w:t>Hasil: tim sudah mengganti blok template menjadi struktur v-if/v-else dalam satu &lt;div&gt; tanpa komentar pemisah sehingga &lt;RouterView&gt; untuk admin benar-benar berdiri sendiri—header dan footer publik kini hanya dirender ketika...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Rabu, 19 November 2025</w:t>
            </w:r>
          </w:p>
        </w:tc>
        <w:tc>
          <w:tcPr>
            <w:tcW w:type="dxa" w:w="1728"/>
          </w:tcPr>
          <w:p>
            <w:r>
              <w:t>Hasil: tim sudah mengganti struktur template menjadi: Dengan v-if/v-else dalam &lt;template&gt; yang saling berpasangan langsung, halaman admin kini hanya merender &lt;RouterView&gt; miliknya tanpa navbar/footer situs utama.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Rabu, 19 November 2025</w:t>
            </w:r>
          </w:p>
        </w:tc>
        <w:tc>
          <w:tcPr>
            <w:tcW w:type="dxa" w:w="1728"/>
          </w:tcPr>
          <w:p>
            <w:r>
              <w:t>Hasil: Sekarang pemisahan sudah benar‑benar tegas: src/App.vue sekarang hanya berisi root &lt;RouterView /&gt; tanpa header/footer sama sekali, jadi App tidak lagi menyuntik navbar atau footer ke rute mana pun, termasuk /admin.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c:\PelatihanVue\Tracerv2\src\App.vue:1 -&gt; &lt;script setup&gt;</w:t>
            </w:r>
          </w:p>
        </w:tc>
      </w:tr>
      <w:tr>
        <w:tc>
          <w:tcPr>
            <w:tcW w:type="dxa" w:w="1728"/>
          </w:tcPr>
          <w:p>
            <w:r>
              <w:t>Kamis, 20 November 2025</w:t>
            </w:r>
          </w:p>
        </w:tc>
        <w:tc>
          <w:tcPr>
            <w:tcW w:type="dxa" w:w="1728"/>
          </w:tcPr>
          <w:p>
            <w:r>
              <w:t>Hasil: tim sudah menambahkan fitur untuk menyembunyikan menu navigasi admin dengan animasi smooth di src/views/AdminView.vue.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c:\PelatihanVue\Tracerv2\src\views\AdminView.vue:1 -&gt; &lt;script setup&gt;</w:t>
            </w:r>
          </w:p>
        </w:tc>
      </w:tr>
      <w:tr>
        <w:tc>
          <w:tcPr>
            <w:tcW w:type="dxa" w:w="1728"/>
          </w:tcPr>
          <w:p>
            <w:r>
              <w:t>Kamis, 20 November 2025</w:t>
            </w:r>
          </w:p>
        </w:tc>
        <w:tc>
          <w:tcPr>
            <w:tcW w:type="dxa" w:w="1728"/>
          </w:tcPr>
          <w:p>
            <w:r>
              <w:t>Hasil: Perubahan sudah tim sesuaikan sesuai permintaan: Tombol toggle menu dipindah dari posisi fixed left-4 top-4 ke header konten kanan (hanya muncul di desktop lg+), di dalam elemen header baru tepat di atas &lt;main&gt;.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Kamis, 20 November 2025</w:t>
            </w:r>
          </w:p>
        </w:tc>
        <w:tc>
          <w:tcPr>
            <w:tcW w:type="dxa" w:w="1728"/>
          </w:tcPr>
          <w:p>
            <w:r>
              <w:t>Hasil: tim sudah sesuaikan lagi sesuai keinginan: Tombol toggle ☰ untuk menyembunyikan menu sekarang berada di sidebar kiri (aside), tepat di bagian paling atas, rata kanan, di atas kartu profil admin dan daftar menu.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c:\PelatihanVue\Tracerv2\src\views\AdminView.vue:1 -&gt; &lt;script setup&gt;</w:t>
            </w:r>
          </w:p>
        </w:tc>
      </w:tr>
      <w:tr>
        <w:tc>
          <w:tcPr>
            <w:tcW w:type="dxa" w:w="1728"/>
          </w:tcPr>
          <w:p>
            <w:r>
              <w:t>Kamis, 20 November 2025</w:t>
            </w:r>
          </w:p>
        </w:tc>
        <w:tc>
          <w:tcPr>
            <w:tcW w:type="dxa" w:w="1728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c:\PelatihanVue\Tracerv2\src\views\AdminView.vue:1 -&gt; &lt;script setup&gt;</w:t>
            </w:r>
          </w:p>
        </w:tc>
      </w:tr>
      <w:tr>
        <w:tc>
          <w:tcPr>
            <w:tcW w:type="dxa" w:w="1728"/>
          </w:tcPr>
          <w:p>
            <w:r>
              <w:t>Kamis, 20 November 2025</w:t>
            </w:r>
          </w:p>
        </w:tc>
        <w:tc>
          <w:tcPr>
            <w:tcW w:type="dxa" w:w="1728"/>
          </w:tcPr>
          <w:p>
            <w:r>
              <w:t>Hasil: Sudah tim rapikan lagi supaya tidak ada bagian yang terpotong ketika menu disembunyikan: Sidebar aside saat collapsed: Diubah dari :class="isNavCollapsed ?.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Kamis, 20 November 2025</w:t>
            </w:r>
          </w:p>
        </w:tc>
        <w:tc>
          <w:tcPr>
            <w:tcW w:type="dxa" w:w="1728"/>
          </w:tcPr>
          <w:p>
            <w:r>
              <w:t>Hasil: Ringkasnya, tim sudah menambahkan ikon setting dan halaman edit profil admin yang terhubung dengan data auth.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c:\PelatihanVue\Tracerv2\src\views\AdminView.vue:1 -&gt; &lt;script setup&gt;</w:t>
            </w:r>
          </w:p>
        </w:tc>
      </w:tr>
      <w:tr>
        <w:tc>
          <w:tcPr>
            <w:tcW w:type="dxa" w:w="1728"/>
          </w:tcPr>
          <w:p>
            <w:r>
              <w:t>Kamis, 20 November 2025</w:t>
            </w:r>
          </w:p>
        </w:tc>
        <w:tc>
          <w:tcPr>
            <w:tcW w:type="dxa" w:w="1728"/>
          </w:tcPr>
          <w:p>
            <w:r>
              <w:t>Hasil: Perubahan yang pengguna minta sudah tim terapkan: **Ikon setting di header mobile** Di src/views/AdminView.vue, pada header mobile (bagian lg:hidden di atas konten): tim ubah baris aksi kanan menjadi: Avatar + info ad...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c:\PelatihanVue\Tracerv2\src\views\AdminView.vue:1 -&gt; &lt;script setup&gt;</w:t>
            </w:r>
          </w:p>
        </w:tc>
      </w:tr>
      <w:tr>
        <w:tc>
          <w:tcPr>
            <w:tcW w:type="dxa" w:w="1728"/>
          </w:tcPr>
          <w:p>
            <w:r>
              <w:t>Kamis, 20 November 2025</w:t>
            </w:r>
          </w:p>
        </w:tc>
        <w:tc>
          <w:tcPr>
            <w:tcW w:type="dxa" w:w="1728"/>
          </w:tcPr>
          <w:p>
            <w:r>
              <w:t>Hasil: tim sudah menambahkan menu “Berita” di navbar admin dan membuat halaman admin berita lengkap dengan CRUD.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c:\PelatihanVue\Tracerv2\src\views\AdminView.vue:1 -&gt; &lt;script setup&gt;</w:t>
            </w:r>
          </w:p>
        </w:tc>
      </w:tr>
      <w:tr>
        <w:tc>
          <w:tcPr>
            <w:tcW w:type="dxa" w:w="1728"/>
          </w:tcPr>
          <w:p>
            <w:r>
              <w:t>Kamis, 20 November 2025</w:t>
            </w:r>
          </w:p>
        </w:tc>
        <w:tc>
          <w:tcPr>
            <w:tcW w:type="dxa" w:w="1728"/>
          </w:tcPr>
          <w:p>
            <w:r>
              <w:t>Hasil: Sudah tim sambungkan halaman berita publik ke data yang dikelola dari admin.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c:\PelatihanVue\Tracerv2\src\views\BeritaView.vue:1 -&gt; &lt;script setup&gt;</w:t>
            </w:r>
          </w:p>
        </w:tc>
      </w:tr>
      <w:tr>
        <w:tc>
          <w:tcPr>
            <w:tcW w:type="dxa" w:w="1728"/>
          </w:tcPr>
          <w:p>
            <w:r>
              <w:t>Kamis, 20 November 2025</w:t>
            </w:r>
          </w:p>
        </w:tc>
        <w:tc>
          <w:tcPr>
            <w:tcW w:type="dxa" w:w="1728"/>
          </w:tcPr>
          <w:p>
            <w:r>
              <w:t>Hasil: tim sudah melanjutkan dengan menambah halaman detail berita dan menghubungkannya dengan daftar berita publik.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c:\PelatihanVue\Tracerv2\src\router.js:1 -&gt; import { createRouter, createWebHistory } from 'vue-router'</w:t>
            </w:r>
          </w:p>
        </w:tc>
      </w:tr>
      <w:tr>
        <w:tc>
          <w:tcPr>
            <w:tcW w:type="dxa" w:w="1728"/>
          </w:tcPr>
          <w:p>
            <w:r>
              <w:t>Kamis, 20 November 2025</w:t>
            </w:r>
          </w:p>
        </w:tc>
        <w:tc>
          <w:tcPr>
            <w:tcW w:type="dxa" w:w="1728"/>
          </w:tcPr>
          <w:p>
            <w:r>
              <w:t>Hasil: Sudah tim lanjutkan dengan dua opsi tadi: tombol “Lihat di portal” di admin dan filter/pencarian berita.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c:\PelatihanVue\Tracerv2\src\views\AdminBeritaView.vue:1 -&gt; &lt;script setup&gt;</w:t>
            </w:r>
          </w:p>
        </w:tc>
      </w:tr>
      <w:tr>
        <w:tc>
          <w:tcPr>
            <w:tcW w:type="dxa" w:w="1728"/>
          </w:tcPr>
          <w:p>
            <w:r>
              <w:t>Kamis, 20 November 2025</w:t>
            </w:r>
          </w:p>
        </w:tc>
        <w:tc>
          <w:tcPr>
            <w:tcW w:type="dxa" w:w="1728"/>
          </w:tcPr>
          <w:p>
            <w:r>
              <w:t>Hasil: tim sudah menambahkan menu “Daftar kuisioner” di admin, halaman CRUD kuisioner, dan sinkronisasi dengan tampilan kuisioner publik.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c:\PelatihanVue\Tracerv2\src\views\AdminView.vue:1 -&gt; &lt;script setup&gt;</w:t>
            </w:r>
          </w:p>
        </w:tc>
      </w:tr>
      <w:tr>
        <w:tc>
          <w:tcPr>
            <w:tcW w:type="dxa" w:w="1728"/>
          </w:tcPr>
          <w:p>
            <w:r>
              <w:t>Kamis, 20 November 2025</w:t>
            </w:r>
          </w:p>
        </w:tc>
        <w:tc>
          <w:tcPr>
            <w:tcW w:type="dxa" w:w="1728"/>
          </w:tcPr>
          <w:p>
            <w:r>
              <w:t>Hasil: tim sudah menambahkan daftar pertanyaan tracer di admin dan mengubah halaman kuisioner publik agar sesuai dengan daftar yang pengguna berikan, lengkap dengan pertanyaan lanjutan berdasarkan status.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c:\PelatihanVue\Tracerv2\src\views\KuisionerView.vue:1 -&gt; &lt;script setup&gt;</w:t>
            </w:r>
          </w:p>
        </w:tc>
      </w:tr>
      <w:tr>
        <w:tc>
          <w:tcPr>
            <w:tcW w:type="dxa" w:w="1728"/>
          </w:tcPr>
          <w:p>
            <w:r>
              <w:t>Kamis, 20 November 2025</w:t>
            </w:r>
          </w:p>
        </w:tc>
        <w:tc>
          <w:tcPr>
            <w:tcW w:type="dxa" w:w="1728"/>
          </w:tcPr>
          <w:p>
            <w:r>
              <w:t>Hasil: tim sudah menambahkan fitur CRUD untuk daftar pertanyaan di halaman admin kuisioner, sambil mempertahankan logika pertanyaan dinamis di halaman publik.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c:\PelatihanVue\Tracerv2\src\views\AdminKuisionerView.vue:1 -&gt; &lt;script setup&gt;</w:t>
            </w:r>
          </w:p>
        </w:tc>
      </w:tr>
      <w:tr>
        <w:tc>
          <w:tcPr>
            <w:tcW w:type="dxa" w:w="1728"/>
          </w:tcPr>
          <w:p>
            <w:r>
              <w:t>Kamis, 20 November 2025</w:t>
            </w:r>
          </w:p>
        </w:tc>
        <w:tc>
          <w:tcPr>
            <w:tcW w:type="dxa" w:w="1728"/>
          </w:tcPr>
          <w:p>
            <w:r>
              <w:t>Hasil: Sekarang CRUD daftar pertanyaan di admin sudah benar‑benar tersinkron dengan tampilan kuisioner publik, tanpa mengubah logika pertanyaan dinamis.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c:\PelatihanVue\Tracerv2\src\views\KuisionerView.vue:1 -&gt; &lt;script setup&gt;</w:t>
            </w:r>
          </w:p>
        </w:tc>
      </w:tr>
      <w:tr>
        <w:tc>
          <w:tcPr>
            <w:tcW w:type="dxa" w:w="1728"/>
          </w:tcPr>
          <w:p>
            <w:r>
              <w:t>Kamis, 20 November 2025</w:t>
            </w:r>
          </w:p>
        </w:tc>
        <w:tc>
          <w:tcPr>
            <w:tcW w:type="dxa" w:w="1728"/>
          </w:tcPr>
          <w:p>
            <w:r>
              <w:t>Hasil: Sekarang setiap kuisioner di admin sudah menyimpan daftar pertanyaannya sendiri (dengan CRUD), dan halaman publik otomatis memakai pertanyaan dari kuisioner aktif.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c:\PelatihanVue\Tracerv2\src\stores\questionnaires.js:1 -&gt; import { computed, reactive } from 'vue'</w:t>
            </w:r>
          </w:p>
        </w:tc>
      </w:tr>
      <w:tr>
        <w:tc>
          <w:tcPr>
            <w:tcW w:type="dxa" w:w="1728"/>
          </w:tcPr>
          <w:p>
            <w:r>
              <w:t>Kamis, 20 November 2025</w:t>
            </w:r>
          </w:p>
        </w:tc>
        <w:tc>
          <w:tcPr>
            <w:tcW w:type="dxa" w:w="1728"/>
          </w:tcPr>
          <w:p>
            <w:r>
              <w:t>Hasil: Saat ini struktur kuisioner sudah jauh lebih dekat dengan yang pengguna inginkan: Setiap kuisioner di admin (/admin/kuisioner) punya: Metadata (judul, badge, deskripsi, estimasi waktu, status aktif).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c:\PelatihanVue\Tracerv2\src\stores\questionnaires.js:1 -&gt; import { computed, reactive } from 'vue'</w:t>
            </w:r>
          </w:p>
        </w:tc>
      </w:tr>
      <w:tr>
        <w:tc>
          <w:tcPr>
            <w:tcW w:type="dxa" w:w="1728"/>
          </w:tcPr>
          <w:p>
            <w:r>
              <w:t>Kamis, 20 November 2025</w:t>
            </w:r>
          </w:p>
        </w:tc>
        <w:tc>
          <w:tcPr>
            <w:tcW w:type="dxa" w:w="1728"/>
          </w:tcPr>
          <w:p>
            <w:r>
              <w:t>Hasil: Berikut alurnya di aplikasi yang sudah ada sekarang: **Buka halaman admin kuisioner** Login sebagai admin.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Kamis, 20 November 2025</w:t>
            </w:r>
          </w:p>
        </w:tc>
        <w:tc>
          <w:tcPr>
            <w:tcW w:type="dxa" w:w="1728"/>
          </w:tcPr>
          <w:p>
            <w:r>
              <w:t>Hasil: Sekarang alurnya sudah seperti aplikasi “pembuat kuisioner” per kuisioner, lengkap dengan pertanyaan bercabang.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Kamis, 20 November 2025</w:t>
            </w:r>
          </w:p>
        </w:tc>
        <w:tc>
          <w:tcPr>
            <w:tcW w:type="dxa" w:w="1728"/>
          </w:tcPr>
          <w:p>
            <w:r>
              <w:t>Hasil: Sekarang daftar pertanyaan memang sudah “menempel” ke setiap kuisioner yang pengguna buat.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Kamis, 20 November 2025</w:t>
            </w:r>
          </w:p>
        </w:tc>
        <w:tc>
          <w:tcPr>
            <w:tcW w:type="dxa" w:w="1728"/>
          </w:tcPr>
          <w:p>
            <w:r>
              <w:t>Hasil: Status dan Informasi Pekerjaan** masih bisa diubah: Edit teks field di input.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c:\PelatihanVue\Tracerv2\src\stores\questionnaires.js:1 -&gt; import { computed, reactive } from 'vue'</w:t>
            </w:r>
          </w:p>
        </w:tc>
      </w:tr>
      <w:tr>
        <w:tc>
          <w:tcPr>
            <w:tcW w:type="dxa" w:w="1728"/>
          </w:tcPr>
          <w:p>
            <w:r>
              <w:t>Kamis, 20 November 2025</w:t>
            </w:r>
          </w:p>
        </w:tc>
        <w:tc>
          <w:tcPr>
            <w:tcW w:type="dxa" w:w="1728"/>
          </w:tcPr>
          <w:p>
            <w:r>
              <w:t>Hasil: Di halaman /kuisioner, alumni akan melihat form yang sudah terstruktur: Kelompok A &amp; B (identitas dan status) + kelompok tambahan lain.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c:\PelatihanVue\Tracerv2\src\stores\questionnaires.js:1 -&gt; import { computed, reactive } from 'vue'</w:t>
            </w:r>
          </w:p>
        </w:tc>
      </w:tr>
      <w:tr>
        <w:tc>
          <w:tcPr>
            <w:tcW w:type="dxa" w:w="1728"/>
          </w:tcPr>
          <w:p>
            <w:r>
              <w:t>Kamis, 20 November 2025</w:t>
            </w:r>
          </w:p>
        </w:tc>
        <w:tc>
          <w:tcPr>
            <w:tcW w:type="dxa" w:w="1728"/>
          </w:tcPr>
          <w:p>
            <w:r>
              <w:t>Hasil: Halaman kuisioner admin sudah tim reset dan disederhanakan menjadi menu CRUD kuisioner yang bersih.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c:\PelatihanVue\Tracerv2\src\views\AdminKuisionerView.vue:1 -&gt; &lt;script setup&gt;</w:t>
            </w:r>
          </w:p>
        </w:tc>
      </w:tr>
      <w:tr>
        <w:tc>
          <w:tcPr>
            <w:tcW w:type="dxa" w:w="1728"/>
          </w:tcPr>
          <w:p>
            <w:r>
              <w:t>Kamis, 20 November 2025</w:t>
            </w:r>
          </w:p>
        </w:tc>
        <w:tc>
          <w:tcPr>
            <w:tcW w:type="dxa" w:w="1728"/>
          </w:tcPr>
          <w:p>
            <w:r>
              <w:t>Hasil: tim sudah menambahkan tombol dan halaman khusus untuk input pertanyaan per kuisioner.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c:\PelatihanVue\Tracerv2\src\router.js:1 -&gt; import { createRouter, createWebHistory } from 'vue-router'</w:t>
            </w:r>
          </w:p>
        </w:tc>
      </w:tr>
      <w:tr>
        <w:tc>
          <w:tcPr>
            <w:tcW w:type="dxa" w:w="1728"/>
          </w:tcPr>
          <w:p>
            <w:r>
              <w:t>Kamis, 20 November 2025</w:t>
            </w:r>
          </w:p>
        </w:tc>
        <w:tc>
          <w:tcPr>
            <w:tcW w:type="dxa" w:w="1728"/>
          </w:tcPr>
          <w:p>
            <w:r>
              <w:t>Hasil: Sekarang input opsi jawaban yang dipisah dengan ; sudah diperbaiki agar bekerja lebih stabil.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c:\PelatihanVue\Tracerv2\src\views\AdminKuisionerQuestionsView.vue:1 -&gt; &lt;script setup&gt;</w:t>
            </w:r>
          </w:p>
        </w:tc>
      </w:tr>
      <w:tr>
        <w:tc>
          <w:tcPr>
            <w:tcW w:type="dxa" w:w="1728"/>
          </w:tcPr>
          <w:p>
            <w:r>
              <w:t>Kamis, 20 November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c:\PelatihanVue\Tracerv2\src\views\AdminKuisionerView.vue:1 -&gt; &lt;script setup&gt;</w:t>
            </w:r>
          </w:p>
        </w:tc>
      </w:tr>
      <w:tr>
        <w:tc>
          <w:tcPr>
            <w:tcW w:type="dxa" w:w="1728"/>
          </w:tcPr>
          <w:p>
            <w:r>
              <w:t>Kamis, 20 November 2025</w:t>
            </w:r>
          </w:p>
        </w:tc>
        <w:tc>
          <w:tcPr>
            <w:tcW w:type="dxa" w:w="1728"/>
          </w:tcPr>
          <w:p>
            <w:r>
              <w:t>Hasil: tim sudah memindahkan tombol preview ke dalam halaman pengaturan pertanyaan kuisioner.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c:\PelatihanVue\Tracerv2\src\views\AdminKuisionerView.vue:1 -&gt; &lt;script setup&gt;</w:t>
            </w:r>
          </w:p>
        </w:tc>
      </w:tr>
      <w:tr>
        <w:tc>
          <w:tcPr>
            <w:tcW w:type="dxa" w:w="1728"/>
          </w:tcPr>
          <w:p>
            <w:r>
              <w:t>Kamis, 20 November 2025</w:t>
            </w:r>
          </w:p>
        </w:tc>
        <w:tc>
          <w:tcPr>
            <w:tcW w:type="dxa" w:w="1728"/>
          </w:tcPr>
          <w:p>
            <w:r>
              <w:t>Hasil: tim sudah melakukan dua perbaikan utama sesuai permintaan: **1) Perbaikan fitur pratinjau** File src/views/AdminKuisionerPreviewView.vue dan src/views/AdminKuisionerQuestionsView.vue: Pencarian kuisioner sekarang lebi...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Referensi kode: c:\PelatihanVue\Tracerv2\src\views\AdminKuisionerPreviewView.vue</w:t>
            </w:r>
          </w:p>
        </w:tc>
      </w:tr>
      <w:tr>
        <w:tc>
          <w:tcPr>
            <w:tcW w:type="dxa" w:w="1728"/>
          </w:tcPr>
          <w:p>
            <w:r>
              <w:t>Kamis, 20 November 2025</w:t>
            </w:r>
          </w:p>
        </w:tc>
        <w:tc>
          <w:tcPr>
            <w:tcW w:type="dxa" w:w="1728"/>
          </w:tcPr>
          <w:p>
            <w:r>
              <w:t>Hasil: tim sudah menambahkan efek hover gradasi hijau–biru pada tombol background putih di area kuisioner admin, sekaligus memperbaiki pratinjau.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c:\PelatihanVue\Tracerv2\src\assets\main.css:1 -&gt; @import "tailwindcss";</w:t>
            </w:r>
          </w:p>
        </w:tc>
      </w:tr>
      <w:tr>
        <w:tc>
          <w:tcPr>
            <w:tcW w:type="dxa" w:w="1728"/>
          </w:tcPr>
          <w:p>
            <w:r>
              <w:t>Kamis, 20 November 2025</w:t>
            </w:r>
          </w:p>
        </w:tc>
        <w:tc>
          <w:tcPr>
            <w:tcW w:type="dxa" w:w="1728"/>
          </w:tcPr>
          <w:p>
            <w:r>
              <w:t>Hasil: Tombol “+ Tambah pertanyaan” di samping “Simpan pertanyaan” sudah ikut memakai efek hover gradasi hijau–biru.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c:\PelatihanVue\Tracerv2\src\views\AdminKuisionerQuestionsView.vue:1 -&gt; &lt;script setup&gt;</w:t>
            </w:r>
          </w:p>
        </w:tc>
      </w:tr>
      <w:tr>
        <w:tc>
          <w:tcPr>
            <w:tcW w:type="dxa" w:w="1728"/>
          </w:tcPr>
          <w:p>
            <w:r>
              <w:t>Kamis, 20 November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c:\PelatihanVue\Tracerv2\src\views\AdminView.vue:1 -&gt; &lt;script setup&gt;</w:t>
            </w:r>
          </w:p>
        </w:tc>
      </w:tr>
      <w:tr>
        <w:tc>
          <w:tcPr>
            <w:tcW w:type="dxa" w:w="1728"/>
          </w:tcPr>
          <w:p>
            <w:r>
              <w:t>Kamis, 20 November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c:\PelatihanVue\Tracerv2\src\stores\alumni.js:1 -&gt; import { computed, reactive } from 'vue'</w:t>
            </w:r>
          </w:p>
        </w:tc>
      </w:tr>
      <w:tr>
        <w:tc>
          <w:tcPr>
            <w:tcW w:type="dxa" w:w="1728"/>
          </w:tcPr>
          <w:p>
            <w:r>
              <w:t>Kamis, 20 November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c:\PelatihanVue\Tracerv2\src\stores\alumni.js:1 -&gt; import { computed, reactive } from 'vue'</w:t>
            </w:r>
          </w:p>
        </w:tc>
      </w:tr>
      <w:tr>
        <w:tc>
          <w:tcPr>
            <w:tcW w:type="dxa" w:w="1728"/>
          </w:tcPr>
          <w:p>
            <w:r>
              <w:t>Kamis, 20 November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c:\PelatihanVue\Tracerv2\src\views\AdminAlumniView.vue:1 -&gt; &lt;script setup&gt;</w:t>
            </w:r>
          </w:p>
        </w:tc>
      </w:tr>
      <w:tr>
        <w:tc>
          <w:tcPr>
            <w:tcW w:type="dxa" w:w="1728"/>
          </w:tcPr>
          <w:p>
            <w:r>
              <w:t>Kamis, 20 November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c:\PelatihanVue\Tracerv2\src\views\AdminAlumniView.vue:1 -&gt; &lt;script setup&gt;</w:t>
            </w:r>
          </w:p>
        </w:tc>
      </w:tr>
      <w:tr>
        <w:tc>
          <w:tcPr>
            <w:tcW w:type="dxa" w:w="1728"/>
          </w:tcPr>
          <w:p>
            <w:r>
              <w:t>Kamis, 20 November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c:\PelatihanVue\Tracerv2\src\views\AdminAlumniView.vue:1 -&gt; &lt;script setup&gt;</w:t>
            </w:r>
          </w:p>
        </w:tc>
      </w:tr>
      <w:tr>
        <w:tc>
          <w:tcPr>
            <w:tcW w:type="dxa" w:w="1728"/>
          </w:tcPr>
          <w:p>
            <w:r>
              <w:t>Kamis, 20 November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c:\PelatihanVue\Tracerv2\src\views\AdminAlumniView.vue:1 -&gt; &lt;script setup&gt;</w:t>
            </w:r>
          </w:p>
        </w:tc>
      </w:tr>
      <w:tr>
        <w:tc>
          <w:tcPr>
            <w:tcW w:type="dxa" w:w="1728"/>
          </w:tcPr>
          <w:p>
            <w:r>
              <w:t>Kamis, 20 November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c:\PelatihanVue\Tracerv2\src\views\AdminAlumniView.vue:1 -&gt; &lt;script setup&gt;</w:t>
            </w:r>
          </w:p>
        </w:tc>
      </w:tr>
      <w:tr>
        <w:tc>
          <w:tcPr>
            <w:tcW w:type="dxa" w:w="1728"/>
          </w:tcPr>
          <w:p>
            <w:r>
              <w:t>Kamis, 20 November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c:\PelatihanVue\Tracerv2\src\views\AdminAlumniView.vue:1 -&gt; &lt;script setup&gt;</w:t>
            </w:r>
          </w:p>
        </w:tc>
      </w:tr>
      <w:tr>
        <w:tc>
          <w:tcPr>
            <w:tcW w:type="dxa" w:w="1728"/>
          </w:tcPr>
          <w:p>
            <w:r>
              <w:t>Kamis, 20 November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c:\PelatihanVue\Tracerv2\src\stores\alumni.js:1 -&gt; import { computed, reactive } from 'vue'</w:t>
            </w:r>
          </w:p>
        </w:tc>
      </w:tr>
      <w:tr>
        <w:tc>
          <w:tcPr>
            <w:tcW w:type="dxa" w:w="1728"/>
          </w:tcPr>
          <w:p>
            <w:r>
              <w:t>Kamis, 20 November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c:\PelatihanVue\Tracerv2\src\views\AdminAlumniView.vue:1 -&gt; &lt;script setup&gt;</w:t>
            </w:r>
          </w:p>
        </w:tc>
      </w:tr>
      <w:tr>
        <w:tc>
          <w:tcPr>
            <w:tcW w:type="dxa" w:w="1728"/>
          </w:tcPr>
          <w:p>
            <w:r>
              <w:t>Kamis, 20 November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c:\PelatihanVue\Tracerv2\src\views\AdminAlumniView.vue:1 -&gt; &lt;script setup&gt;</w:t>
            </w:r>
          </w:p>
        </w:tc>
      </w:tr>
      <w:tr>
        <w:tc>
          <w:tcPr>
            <w:tcW w:type="dxa" w:w="1728"/>
          </w:tcPr>
          <w:p>
            <w:r>
              <w:t>Kamis, 20 November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c:\PelatihanVue\Tracerv2\src\views\AdminView.vue:1 -&gt; &lt;script setup&gt;</w:t>
            </w:r>
          </w:p>
        </w:tc>
      </w:tr>
      <w:tr>
        <w:tc>
          <w:tcPr>
            <w:tcW w:type="dxa" w:w="1728"/>
          </w:tcPr>
          <w:p>
            <w:r>
              <w:t>Kamis, 20 November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Kamis, 20 November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c:\PelatihanVue\Tracerv2\src\components\AdminShell.vue:1 -&gt; &lt;script setup&gt;</w:t>
            </w:r>
          </w:p>
        </w:tc>
      </w:tr>
      <w:tr>
        <w:tc>
          <w:tcPr>
            <w:tcW w:type="dxa" w:w="1728"/>
          </w:tcPr>
          <w:p>
            <w:r>
              <w:t>Kamis, 20 November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c:\PelatihanVue\Tracerv2\src\views\PublicLayout.vue:1 -&gt; &lt;script setup&gt;</w:t>
            </w:r>
          </w:p>
        </w:tc>
      </w:tr>
      <w:tr>
        <w:tc>
          <w:tcPr>
            <w:tcW w:type="dxa" w:w="1728"/>
          </w:tcPr>
          <w:p>
            <w:r>
              <w:t>Jumat, 21 November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c:\PelatihanVue\Tracerv2\src\stores\questionnaires.js:1 -&gt; import { computed, reactive } from 'vue'</w:t>
            </w:r>
          </w:p>
        </w:tc>
      </w:tr>
      <w:tr>
        <w:tc>
          <w:tcPr>
            <w:tcW w:type="dxa" w:w="1728"/>
          </w:tcPr>
          <w:p>
            <w:r>
              <w:t>Jumat, 21 November 2025</w:t>
            </w:r>
          </w:p>
        </w:tc>
        <w:tc>
          <w:tcPr>
            <w:tcW w:type="dxa" w:w="1728"/>
          </w:tcPr>
          <w:p>
            <w:r>
              <w:t>Hasil: Tautan kuisioner alumni sekarang memakai sumber active yang sudah menggabungkan kuisioner aktif per audiens, sehingga blok pertanyaan default/aktif selalu ter-render (perbaikan di src/views/KuisionerView.vue).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c:\PelatihanVue\Tracerv2\src\views\KuisionerView.vue:1 -&gt; &lt;script setup&gt;</w:t>
            </w:r>
          </w:p>
        </w:tc>
      </w:tr>
      <w:tr>
        <w:tc>
          <w:tcPr>
            <w:tcW w:type="dxa" w:w="1728"/>
          </w:tcPr>
          <w:p>
            <w:r>
              <w:t>Jumat, 21 November 2025</w:t>
            </w:r>
          </w:p>
        </w:tc>
        <w:tc>
          <w:tcPr>
            <w:tcW w:type="dxa" w:w="1728"/>
          </w:tcPr>
          <w:p>
            <w:r>
              <w:t>Hasil: Build lokal (node node_modules/vite/bin/vite.js build) sudah sukses, menandakan tidak ada error lain.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c:\PelatihanVue\Tracerv2\src\views\KuisionerView.vue:1 -&gt; &lt;script setup&gt;</w:t>
            </w:r>
          </w:p>
        </w:tc>
      </w:tr>
      <w:tr>
        <w:tc>
          <w:tcPr>
            <w:tcW w:type="dxa" w:w="1728"/>
          </w:tcPr>
          <w:p>
            <w:r>
              <w:t>Jumat, 21 November 2025</w:t>
            </w:r>
          </w:p>
        </w:tc>
        <w:tc>
          <w:tcPr>
            <w:tcW w:type="dxa" w:w="1728"/>
          </w:tcPr>
          <w:p>
            <w:r>
              <w:t>Hasil: Halaman admin pertanyaan (AdminKuisionerQuestionsView.vue) menampilkan ringkasan “pertanyaan dasar kuisioner” (termasuk default pengguna/alumni) sehingga pertanyaan yang muncul di halaman publik sudah terlihat di admi...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Jumat, 21 November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c:\PelatihanVue\Tracerv2\src\stores\questionnaires.js:1 -&gt; import { computed, reactive } from 'vue'</w:t>
            </w:r>
          </w:p>
        </w:tc>
      </w:tr>
      <w:tr>
        <w:tc>
          <w:tcPr>
            <w:tcW w:type="dxa" w:w="1728"/>
          </w:tcPr>
          <w:p>
            <w:r>
              <w:t>Jumat, 21 November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Jumat, 21 November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Jumat, 21 November 2025</w:t>
            </w:r>
          </w:p>
        </w:tc>
        <w:tc>
          <w:tcPr>
            <w:tcW w:type="dxa" w:w="1728"/>
          </w:tcPr>
          <w:p>
            <w:r>
              <w:t>Hasil: Build berhasil (node node_modules/vite/bin/vite.js build).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c:\PelatihanVue\Tracerv2\src\views\KuisionerView.vue:1 -&gt; &lt;script setup&gt;</w:t>
            </w:r>
          </w:p>
        </w:tc>
      </w:tr>
      <w:tr>
        <w:tc>
          <w:tcPr>
            <w:tcW w:type="dxa" w:w="1728"/>
          </w:tcPr>
          <w:p>
            <w:r>
              <w:t>Jumat, 21 November 2025</w:t>
            </w:r>
          </w:p>
        </w:tc>
        <w:tc>
          <w:tcPr>
            <w:tcW w:type="dxa" w:w="1728"/>
          </w:tcPr>
          <w:p>
            <w:r>
              <w:t>Hasil: Coba hard refresh /kuisioner/alumni; jika teks debug muncul, rute sudah benar.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c:\PelatihanVue\Tracerv2\src\views\KuisionerView.vue:1 -&gt; &lt;script setup&gt;</w:t>
            </w:r>
          </w:p>
        </w:tc>
      </w:tr>
      <w:tr>
        <w:tc>
          <w:tcPr>
            <w:tcW w:type="dxa" w:w="1728"/>
          </w:tcPr>
          <w:p>
            <w:r>
              <w:t>Jumat, 21 November 2025</w:t>
            </w:r>
          </w:p>
        </w:tc>
        <w:tc>
          <w:tcPr>
            <w:tcW w:type="dxa" w:w="1728"/>
          </w:tcPr>
          <w:p>
            <w:r>
              <w:t>Hasil: Halaman kuisioner alumni sendiri sudah statis di file src/views/KuisionerView.vue.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c:\PelatihanVue\Tracerv2\src\views\KuisionerLandingView.vue:1 -&gt; &lt;script setup&gt;</w:t>
            </w:r>
          </w:p>
        </w:tc>
      </w:tr>
      <w:tr>
        <w:tc>
          <w:tcPr>
            <w:tcW w:type="dxa" w:w="1728"/>
          </w:tcPr>
          <w:p>
            <w:r>
              <w:t>Jumat, 21 November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c:\PelatihanVue\Tracerv2\src\views\KuisionerView.vue:1 -&gt; &lt;script setup&gt;</w:t>
            </w:r>
          </w:p>
        </w:tc>
      </w:tr>
      <w:tr>
        <w:tc>
          <w:tcPr>
            <w:tcW w:type="dxa" w:w="1728"/>
          </w:tcPr>
          <w:p>
            <w:r>
              <w:t>Jumat, 21 November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Referensi commit: 190102001</w:t>
            </w:r>
          </w:p>
        </w:tc>
      </w:tr>
      <w:tr>
        <w:tc>
          <w:tcPr>
            <w:tcW w:type="dxa" w:w="1728"/>
          </w:tcPr>
          <w:p>
            <w:r>
              <w:t>Jumat, 21 November 2025</w:t>
            </w:r>
          </w:p>
        </w:tc>
        <w:tc>
          <w:tcPr>
            <w:tcW w:type="dxa" w:w="1728"/>
          </w:tcPr>
          <w:p>
            <w:r>
              <w:t>Hasil: Build sudah sukses (node node_modules/vite/bin/vite.js build).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Jumat, 21 November 2025</w:t>
            </w:r>
          </w:p>
        </w:tc>
        <w:tc>
          <w:tcPr>
            <w:tcW w:type="dxa" w:w="1728"/>
          </w:tcPr>
          <w:p>
            <w:r>
              <w:t>Hasil: Input Nama dan Tanggal Lahir di modal dibuat wajib isi; pencarian NIM membutuhkan kedua data dan akan cocokkan dengan biodata alumni (dob disimpan di store).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Jumat, 21 November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c:\PelatihanVue\Tracerv2\src\views\AdminAlumniView.vue:1 -&gt; &lt;script setup&gt;</w:t>
            </w:r>
          </w:p>
        </w:tc>
      </w:tr>
      <w:tr>
        <w:tc>
          <w:tcPr>
            <w:tcW w:type="dxa" w:w="1728"/>
          </w:tcPr>
          <w:p>
            <w:r>
              <w:t>Jumat, 21 November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Jumat, 21 November 2025</w:t>
            </w:r>
          </w:p>
        </w:tc>
        <w:tc>
          <w:tcPr>
            <w:tcW w:type="dxa" w:w="1728"/>
          </w:tcPr>
          <w:p>
            <w:r>
              <w:t>Hasil: Dataset alumni default di src/stores/alumni.js sudah memuat nik/noHp/alamat/tahunMasuk/foto/dob, sehingga data dummy lengkap saat klik Detail.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c:\PelatihanVue\Tracerv2\src\views\AdminAlumniView.vue:1 -&gt; &lt;script setup&gt;</w:t>
            </w:r>
          </w:p>
        </w:tc>
      </w:tr>
      <w:tr>
        <w:tc>
          <w:tcPr>
            <w:tcW w:type="dxa" w:w="1728"/>
          </w:tcPr>
          <w:p>
            <w:r>
              <w:t>Jumat, 21 November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Jumat, 21 November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c:\PelatihanVue\Tracerv2\src\views\KuisionerView.vue:1 -&gt; &lt;script setup&gt;</w:t>
            </w:r>
          </w:p>
        </w:tc>
      </w:tr>
      <w:tr>
        <w:tc>
          <w:tcPr>
            <w:tcW w:type="dxa" w:w="1728"/>
          </w:tcPr>
          <w:p>
            <w:r>
              <w:t>Jumat, 21 November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c:\PelatihanVue\Tracerv2\src\views\KuisionerView.vue:1 -&gt; &lt;script setup&gt;</w:t>
            </w:r>
          </w:p>
        </w:tc>
      </w:tr>
      <w:tr>
        <w:tc>
          <w:tcPr>
            <w:tcW w:type="dxa" w:w="1728"/>
          </w:tcPr>
          <w:p>
            <w:r>
              <w:t>Jumat, 21 November 2025</w:t>
            </w:r>
          </w:p>
        </w:tc>
        <w:tc>
          <w:tcPr>
            <w:tcW w:type="dxa" w:w="1728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Jumat, 21 November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c:\PelatihanVue\Tracerv2\src\views\KuisionerView.vue:1 -&gt; &lt;script setup&gt;</w:t>
            </w:r>
          </w:p>
        </w:tc>
      </w:tr>
      <w:tr>
        <w:tc>
          <w:tcPr>
            <w:tcW w:type="dxa" w:w="1728"/>
          </w:tcPr>
          <w:p>
            <w:r>
              <w:t>Jumat, 21 November 2025</w:t>
            </w:r>
          </w:p>
        </w:tc>
        <w:tc>
          <w:tcPr>
            <w:tcW w:type="dxa" w:w="1728"/>
          </w:tcPr>
          <w:p>
            <w:r>
              <w:t>Hasil: Untuk status “Wiraswasta”, ditambahkan blok pertanyaan bercabang di src/views/KuisionerView.vue: nama perusahaan, telepon perusahaan/pimpinan, jenis perusahaan (dropdown), bidang/sektor, tingkat tempat kerja (dropdown...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c:\PelatihanVue\Tracerv2\src\views\KuisionerView.vue:1 -&gt; &lt;script setup&gt;</w:t>
            </w:r>
          </w:p>
        </w:tc>
      </w:tr>
      <w:tr>
        <w:tc>
          <w:tcPr>
            <w:tcW w:type="dxa" w:w="1728"/>
          </w:tcPr>
          <w:p>
            <w:r>
              <w:t>Jumat, 21 November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c:\PelatihanVue\Tracerv2\src\views\KuisionerView.vue:1 -&gt; &lt;script setup&gt;</w:t>
            </w:r>
          </w:p>
        </w:tc>
      </w:tr>
      <w:tr>
        <w:tc>
          <w:tcPr>
            <w:tcW w:type="dxa" w:w="1728"/>
          </w:tcPr>
          <w:p>
            <w:r>
              <w:t>Jumat, 21 November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c:\PelatihanVue\Tracerv2\src\views\KuisionerView.vue:1 -&gt; &lt;script setup&gt;</w:t>
            </w:r>
          </w:p>
        </w:tc>
      </w:tr>
      <w:tr>
        <w:tc>
          <w:tcPr>
            <w:tcW w:type="dxa" w:w="1728"/>
          </w:tcPr>
          <w:p>
            <w:r>
              <w:t>Jumat, 21 November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Jumat, 21 November 2025</w:t>
            </w:r>
          </w:p>
        </w:tc>
        <w:tc>
          <w:tcPr>
            <w:tcW w:type="dxa" w:w="1728"/>
          </w:tcPr>
          <w:p>
            <w:r>
              <w:t>Hasil: Pilih status “Bekerja” di kuisioner alumni; pertanyaan baru muncul setelah pertanyaan bekerja yang sudah ada.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c:\PelatihanVue\Tracerv2\src\views\KuisionerView.vue:1 -&gt; &lt;script setup&gt;</w:t>
            </w:r>
          </w:p>
        </w:tc>
      </w:tr>
      <w:tr>
        <w:tc>
          <w:tcPr>
            <w:tcW w:type="dxa" w:w="1728"/>
          </w:tcPr>
          <w:p>
            <w:r>
              <w:t>Sabtu, 22 November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c:\PelatihanVue\Tracerv2\src\views\KuisionerView.vue:1 -&gt; &lt;script setup&gt;</w:t>
            </w:r>
          </w:p>
        </w:tc>
      </w:tr>
      <w:tr>
        <w:tc>
          <w:tcPr>
            <w:tcW w:type="dxa" w:w="1728"/>
          </w:tcPr>
          <w:p>
            <w:r>
              <w:t>Sabtu, 22 November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c:\PelatihanVue\Tracerv2\src\views\KuisionerView.vue:1 -&gt; &lt;script setup&gt;</w:t>
            </w:r>
          </w:p>
        </w:tc>
      </w:tr>
      <w:tr>
        <w:tc>
          <w:tcPr>
            <w:tcW w:type="dxa" w:w="1728"/>
          </w:tcPr>
          <w:p>
            <w:r>
              <w:t>Sabtu, 22 November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Sabtu, 22 November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c:\PelatihanVue\Tracerv2\src\views\KuisionerView.vue:1 -&gt; &lt;script setup&gt;</w:t>
            </w:r>
          </w:p>
        </w:tc>
      </w:tr>
      <w:tr>
        <w:tc>
          <w:tcPr>
            <w:tcW w:type="dxa" w:w="1728"/>
          </w:tcPr>
          <w:p>
            <w:r>
              <w:t>Sabtu, 22 November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Sabtu, 22 November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c:\PelatihanVue\Tracerv2\src\views\KuisionerView.vue:1 -&gt; &lt;script setup&gt;</w:t>
            </w:r>
          </w:p>
        </w:tc>
      </w:tr>
      <w:tr>
        <w:tc>
          <w:tcPr>
            <w:tcW w:type="dxa" w:w="1728"/>
          </w:tcPr>
          <w:p>
            <w:r>
              <w:t>Sabtu, 22 November 2025</w:t>
            </w:r>
          </w:p>
        </w:tc>
        <w:tc>
          <w:tcPr>
            <w:tcW w:type="dxa" w:w="1728"/>
          </w:tcPr>
          <w:p>
            <w:r>
              <w:t>Hasil: Perbaikan bug dan hardening alur proses telah diterapkan untuk meningkatkan kestabilan sistem.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Sabtu, 22 November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c:\PelatihanVue\Tracerv2\src\views\PublicLayout.vue:1 -&gt; &lt;script setup&gt;</w:t>
            </w:r>
          </w:p>
        </w:tc>
      </w:tr>
      <w:tr>
        <w:tc>
          <w:tcPr>
            <w:tcW w:type="dxa" w:w="1728"/>
          </w:tcPr>
          <w:p>
            <w:r>
              <w:t>Sabtu, 22 November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c:\PelatihanVue\Tracerv2\src\views\KuisionerView.vue:1 -&gt; &lt;script setup&gt;</w:t>
            </w:r>
          </w:p>
        </w:tc>
      </w:tr>
      <w:tr>
        <w:tc>
          <w:tcPr>
            <w:tcW w:type="dxa" w:w="1728"/>
          </w:tcPr>
          <w:p>
            <w:r>
              <w:t>Sabtu, 22 November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c:\PelatihanVue\Tracerv2\src\views\HomeView.vue:1 -&gt; &lt;script setup&gt;</w:t>
            </w:r>
          </w:p>
        </w:tc>
      </w:tr>
      <w:tr>
        <w:tc>
          <w:tcPr>
            <w:tcW w:type="dxa" w:w="1728"/>
          </w:tcPr>
          <w:p>
            <w:r>
              <w:t>Sabtu, 22 November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c:\PelatihanVue\Tracerv2\src\views\HomeView.vue:1 -&gt; &lt;script setup&gt;</w:t>
            </w:r>
          </w:p>
        </w:tc>
      </w:tr>
      <w:tr>
        <w:tc>
          <w:tcPr>
            <w:tcW w:type="dxa" w:w="1728"/>
          </w:tcPr>
          <w:p>
            <w:r>
              <w:t>Sabtu, 22 November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c:\PelatihanVue\Tracerv2\src\views\HomeView.vue:1 -&gt; &lt;script setup&gt;</w:t>
            </w:r>
          </w:p>
        </w:tc>
      </w:tr>
      <w:tr>
        <w:tc>
          <w:tcPr>
            <w:tcW w:type="dxa" w:w="1728"/>
          </w:tcPr>
          <w:p>
            <w:r>
              <w:t>Sabtu, 22 November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c:\PelatihanVue\Tracerv2\src\views\HomeView.vue:1 -&gt; &lt;script setup&gt;</w:t>
            </w:r>
          </w:p>
        </w:tc>
      </w:tr>
      <w:tr>
        <w:tc>
          <w:tcPr>
            <w:tcW w:type="dxa" w:w="1728"/>
          </w:tcPr>
          <w:p>
            <w:r>
              <w:t>Sabtu, 22 November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c:\PelatihanVue\Tracerv2\src\views\HomeView.vue:1 -&gt; &lt;script setup&gt;</w:t>
            </w:r>
          </w:p>
        </w:tc>
      </w:tr>
      <w:tr>
        <w:tc>
          <w:tcPr>
            <w:tcW w:type="dxa" w:w="1728"/>
          </w:tcPr>
          <w:p>
            <w:r>
              <w:t>Sabtu, 22 November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c:\PelatihanVue\Tracerv2\src\views\HomeView.vue:1 -&gt; &lt;script setup&gt;</w:t>
            </w:r>
          </w:p>
        </w:tc>
      </w:tr>
      <w:tr>
        <w:tc>
          <w:tcPr>
            <w:tcW w:type="dxa" w:w="1728"/>
          </w:tcPr>
          <w:p>
            <w:r>
              <w:t>Sabtu, 22 November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Sabtu, 22 November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c:\PelatihanVue\Tracerv2\src\views\HomeView.vue:1 -&gt; &lt;script setup&gt;</w:t>
            </w:r>
          </w:p>
        </w:tc>
      </w:tr>
      <w:tr>
        <w:tc>
          <w:tcPr>
            <w:tcW w:type="dxa" w:w="1728"/>
          </w:tcPr>
          <w:p>
            <w:r>
              <w:t>Sabtu, 22 November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Sabtu, 22 November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c:\PelatihanVue\Tracerv2\src\views\HomeView.vue:1 -&gt; &lt;script setup&gt;</w:t>
            </w:r>
          </w:p>
        </w:tc>
      </w:tr>
      <w:tr>
        <w:tc>
          <w:tcPr>
            <w:tcW w:type="dxa" w:w="1728"/>
          </w:tcPr>
          <w:p>
            <w:r>
              <w:t>Sabtu, 22 November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c:\PelatihanVue\Tracerv2\src\views\AdminBankSoalView.vue:1 -&gt; &lt;script setup&gt;</w:t>
            </w:r>
          </w:p>
        </w:tc>
      </w:tr>
      <w:tr>
        <w:tc>
          <w:tcPr>
            <w:tcW w:type="dxa" w:w="1728"/>
          </w:tcPr>
          <w:p>
            <w:r>
              <w:t>Sabtu, 22 November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Sabtu, 22 November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Sabtu, 22 November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Sabtu, 22 November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Minggu, 23 November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c:\PelatihanVue\Tracerv2\src\stores\cta.js:1 -&gt; import { computed, reactive } from 'vue'</w:t>
            </w:r>
          </w:p>
        </w:tc>
      </w:tr>
      <w:tr>
        <w:tc>
          <w:tcPr>
            <w:tcW w:type="dxa" w:w="1728"/>
          </w:tcPr>
          <w:p>
            <w:r>
              <w:t>Minggu, 23 November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c:\PelatihanVue\Tracerv2\src\views\HomeView.vue:1 -&gt; &lt;script setup&gt;</w:t>
            </w:r>
          </w:p>
        </w:tc>
      </w:tr>
      <w:tr>
        <w:tc>
          <w:tcPr>
            <w:tcW w:type="dxa" w:w="1728"/>
          </w:tcPr>
          <w:p>
            <w:r>
              <w:t>Minggu, 23 November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c:\PelatihanVue\Tracerv2\src\views\AdminKuisionerDetailView.vue:1 -&gt; &lt;script setup&gt;</w:t>
            </w:r>
          </w:p>
        </w:tc>
      </w:tr>
      <w:tr>
        <w:tc>
          <w:tcPr>
            <w:tcW w:type="dxa" w:w="1728"/>
          </w:tcPr>
          <w:p>
            <w:r>
              <w:t>Minggu, 23 November 2025</w:t>
            </w:r>
          </w:p>
        </w:tc>
        <w:tc>
          <w:tcPr>
            <w:tcW w:type="dxa" w:w="1728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Minggu, 23 November 2025</w:t>
            </w:r>
          </w:p>
        </w:tc>
        <w:tc>
          <w:tcPr>
            <w:tcW w:type="dxa" w:w="1728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Minggu, 23 November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c:\PelatihanVue\Tracerv2\src\views\AdminKuisionerDetailView.vue:1 -&gt; &lt;script setup&gt;</w:t>
            </w:r>
          </w:p>
        </w:tc>
      </w:tr>
      <w:tr>
        <w:tc>
          <w:tcPr>
            <w:tcW w:type="dxa" w:w="1728"/>
          </w:tcPr>
          <w:p>
            <w:r>
              <w:t>Minggu, 23 November 2025</w:t>
            </w:r>
          </w:p>
        </w:tc>
        <w:tc>
          <w:tcPr>
            <w:tcW w:type="dxa" w:w="1728"/>
          </w:tcPr>
          <w:p>
            <w:r>
              <w:t>Hasil: Proses pengujian serta validasi teknis telah dijalankan dan didokumentasikan.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c:\PelatihanVue\Tracerv2\src\views\HomeView.vue:1 -&gt; &lt;script setup&gt;</w:t>
            </w:r>
          </w:p>
        </w:tc>
      </w:tr>
      <w:tr>
        <w:tc>
          <w:tcPr>
            <w:tcW w:type="dxa" w:w="1728"/>
          </w:tcPr>
          <w:p>
            <w:r>
              <w:t>Minggu, 23 November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c:\PelatihanVue\Tracerv2\src\stores\jobs.js:1 -&gt; import { computed, reactive } from 'vue'</w:t>
            </w:r>
          </w:p>
        </w:tc>
      </w:tr>
      <w:tr>
        <w:tc>
          <w:tcPr>
            <w:tcW w:type="dxa" w:w="1728"/>
          </w:tcPr>
          <w:p>
            <w:r>
              <w:t>Minggu, 23 November 2025</w:t>
            </w:r>
          </w:p>
        </w:tc>
        <w:tc>
          <w:tcPr>
            <w:tcW w:type="dxa" w:w="1728"/>
          </w:tcPr>
          <w:p>
            <w:r>
              <w:t>Hasil: Proses pengujian serta validasi teknis telah dijalankan dan didokumentasikan.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c:\PelatihanVue\Tracerv2\src\views\HomeView.vue:1 -&gt; &lt;script setup&gt;</w:t>
            </w:r>
          </w:p>
        </w:tc>
      </w:tr>
      <w:tr>
        <w:tc>
          <w:tcPr>
            <w:tcW w:type="dxa" w:w="1728"/>
          </w:tcPr>
          <w:p>
            <w:r>
              <w:t>Minggu, 23 November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c:\PelatihanVue\Tracerv2\src\stores\articles.js:1 -&gt; import { computed, reactive } from 'vue'</w:t>
            </w:r>
          </w:p>
        </w:tc>
      </w:tr>
      <w:tr>
        <w:tc>
          <w:tcPr>
            <w:tcW w:type="dxa" w:w="1728"/>
          </w:tcPr>
          <w:p>
            <w:r>
              <w:t>Minggu, 23 November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c:\PelatihanVue\Tracerv2\src\stores\userManagement.js:1 -&gt; import { computed, reactive } from 'vue'</w:t>
            </w:r>
          </w:p>
        </w:tc>
      </w:tr>
      <w:tr>
        <w:tc>
          <w:tcPr>
            <w:tcW w:type="dxa" w:w="1728"/>
          </w:tcPr>
          <w:p>
            <w:r>
              <w:t>Minggu, 23 November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Minggu, 23 November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c:\PelatihanVue\Tracerv2\src\views\AdminKuisionerView.vue:1 -&gt; &lt;script setup&gt;</w:t>
            </w:r>
          </w:p>
        </w:tc>
      </w:tr>
      <w:tr>
        <w:tc>
          <w:tcPr>
            <w:tcW w:type="dxa" w:w="1728"/>
          </w:tcPr>
          <w:p>
            <w:r>
              <w:t>Minggu, 23 November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c:\PelatihanVue\Tracerv2\src\views\AdminKuisionerResponsesView.vue:1 -&gt; &lt;script setup&gt;</w:t>
            </w:r>
          </w:p>
        </w:tc>
      </w:tr>
      <w:tr>
        <w:tc>
          <w:tcPr>
            <w:tcW w:type="dxa" w:w="1728"/>
          </w:tcPr>
          <w:p>
            <w:r>
              <w:t>Senin, 24 November 2025</w:t>
            </w:r>
          </w:p>
        </w:tc>
        <w:tc>
          <w:tcPr>
            <w:tcW w:type="dxa" w:w="1728"/>
          </w:tcPr>
          <w:p>
            <w:r>
              <w:t>Hasil: Perbaikan bug dan hardening alur proses telah diterapkan untuk meningkatkan kestabilan sistem.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c:\PelatihanVue\Tracerv2\src\stores\userManagement.js:1 -&gt; import { computed, reactive } from 'vue'</w:t>
            </w:r>
          </w:p>
        </w:tc>
      </w:tr>
      <w:tr>
        <w:tc>
          <w:tcPr>
            <w:tcW w:type="dxa" w:w="1728"/>
          </w:tcPr>
          <w:p>
            <w:r>
              <w:t>Senin, 24 November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c:\PelatihanVue\Tracerv2\src\views\AdminKuisionerResponsesView.vue:1 -&gt; &lt;script setup&gt;</w:t>
            </w:r>
          </w:p>
        </w:tc>
      </w:tr>
      <w:tr>
        <w:tc>
          <w:tcPr>
            <w:tcW w:type="dxa" w:w="1728"/>
          </w:tcPr>
          <w:p>
            <w:r>
              <w:t>Senin, 24 November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c:\PelatihanVue\Tracerv2\src\views\PublicLayout.vue:1 -&gt; &lt;script setup&gt;</w:t>
            </w:r>
          </w:p>
        </w:tc>
      </w:tr>
      <w:tr>
        <w:tc>
          <w:tcPr>
            <w:tcW w:type="dxa" w:w="1728"/>
          </w:tcPr>
          <w:p>
            <w:r>
              <w:t>Senin, 24 November 2025</w:t>
            </w:r>
          </w:p>
        </w:tc>
        <w:tc>
          <w:tcPr>
            <w:tcW w:type="dxa" w:w="1728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c:\PelatihanVue\Tracerv2\src\views\PublicLayout.vue:1 -&gt; &lt;script setup&gt;</w:t>
            </w:r>
          </w:p>
        </w:tc>
      </w:tr>
      <w:tr>
        <w:tc>
          <w:tcPr>
            <w:tcW w:type="dxa" w:w="1728"/>
          </w:tcPr>
          <w:p>
            <w:r>
              <w:t>Senin, 24 November 2025</w:t>
            </w:r>
          </w:p>
        </w:tc>
        <w:tc>
          <w:tcPr>
            <w:tcW w:type="dxa" w:w="1728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c:\PelatihanVue\Tracerv2\src\views\PublicLayout.vue:1 -&gt; &lt;script setup&gt;</w:t>
            </w:r>
          </w:p>
        </w:tc>
      </w:tr>
      <w:tr>
        <w:tc>
          <w:tcPr>
            <w:tcW w:type="dxa" w:w="1728"/>
          </w:tcPr>
          <w:p>
            <w:r>
              <w:t>Senin, 24 November 2025</w:t>
            </w:r>
          </w:p>
        </w:tc>
        <w:tc>
          <w:tcPr>
            <w:tcW w:type="dxa" w:w="1728"/>
          </w:tcPr>
          <w:p>
            <w:r>
              <w:t>Hasil: Delay hover dropdown sudah diperpanjang.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c:\PelatihanVue\Tracerv2\src\views\PublicLayout.vue:1 -&gt; &lt;script setup&gt;</w:t>
            </w:r>
          </w:p>
        </w:tc>
      </w:tr>
      <w:tr>
        <w:tc>
          <w:tcPr>
            <w:tcW w:type="dxa" w:w="1728"/>
          </w:tcPr>
          <w:p>
            <w:r>
              <w:t>Senin, 24 November 2025</w:t>
            </w:r>
          </w:p>
        </w:tc>
        <w:tc>
          <w:tcPr>
            <w:tcW w:type="dxa" w:w="1728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c:\PelatihanVue\Tracerv2\src\views\PublicLayout.vue:1 -&gt; &lt;script setup&gt;</w:t>
            </w:r>
          </w:p>
        </w:tc>
      </w:tr>
      <w:tr>
        <w:tc>
          <w:tcPr>
            <w:tcW w:type="dxa" w:w="1728"/>
          </w:tcPr>
          <w:p>
            <w:r>
              <w:t>Senin, 24 November 2025</w:t>
            </w:r>
          </w:p>
        </w:tc>
        <w:tc>
          <w:tcPr>
            <w:tcW w:type="dxa" w:w="1728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c:\PelatihanVue\Tracerv2\src\views\PublicLayout.vue:1 -&gt; &lt;script setup&gt;</w:t>
            </w:r>
          </w:p>
        </w:tc>
      </w:tr>
      <w:tr>
        <w:tc>
          <w:tcPr>
            <w:tcW w:type="dxa" w:w="1728"/>
          </w:tcPr>
          <w:p>
            <w:r>
              <w:t>Senin, 24 November 2025</w:t>
            </w:r>
          </w:p>
        </w:tc>
        <w:tc>
          <w:tcPr>
            <w:tcW w:type="dxa" w:w="1728"/>
          </w:tcPr>
          <w:p>
            <w:r>
              <w:t>Hasil: Proses pengujian serta validasi teknis telah dijalankan dan didokumentasikan.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c:\PelatihanVue\Tracerv2\src\views\PublicLayout.vue:1 -&gt; &lt;script setup&gt;</w:t>
            </w:r>
          </w:p>
        </w:tc>
      </w:tr>
      <w:tr>
        <w:tc>
          <w:tcPr>
            <w:tcW w:type="dxa" w:w="1728"/>
          </w:tcPr>
          <w:p>
            <w:r>
              <w:t>Senin, 24 November 2025</w:t>
            </w:r>
          </w:p>
        </w:tc>
        <w:tc>
          <w:tcPr>
            <w:tcW w:type="dxa" w:w="1728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c:\PelatihanVue\Tracerv2\src\views\PublicLayout.vue:1 -&gt; &lt;script setup&gt;</w:t>
            </w:r>
          </w:p>
        </w:tc>
      </w:tr>
      <w:tr>
        <w:tc>
          <w:tcPr>
            <w:tcW w:type="dxa" w:w="1728"/>
          </w:tcPr>
          <w:p>
            <w:r>
              <w:t>Senin, 24 November 2025</w:t>
            </w:r>
          </w:p>
        </w:tc>
        <w:tc>
          <w:tcPr>
            <w:tcW w:type="dxa" w:w="1728"/>
          </w:tcPr>
          <w:p>
            <w:r>
              <w:t>Hasil: src/views/PublicLayout.vue: tambah handler handleDesktopLeave yang menutup dropdown jika pointer benar-benar keluar dari container; diterapkan pada tiap item navbar.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c:\PelatihanVue\Tracerv2\src\views\PublicLayout.vue:1 -&gt; &lt;script setup&gt;</w:t>
            </w:r>
          </w:p>
        </w:tc>
      </w:tr>
      <w:tr>
        <w:tc>
          <w:tcPr>
            <w:tcW w:type="dxa" w:w="1728"/>
          </w:tcPr>
          <w:p>
            <w:r>
              <w:t>Senin, 24 November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c:\PelatihanVue\Tracerv2\src\views\PublicLayout.vue:1 -&gt; &lt;script setup&gt;</w:t>
            </w:r>
          </w:p>
        </w:tc>
      </w:tr>
      <w:tr>
        <w:tc>
          <w:tcPr>
            <w:tcW w:type="dxa" w:w="1728"/>
          </w:tcPr>
          <w:p>
            <w:r>
              <w:t>Senin, 24 November 2025</w:t>
            </w:r>
          </w:p>
        </w:tc>
        <w:tc>
          <w:tcPr>
            <w:tcW w:type="dxa" w:w="1728"/>
          </w:tcPr>
          <w:p>
            <w:r>
              <w:t>Hasil: Perbaikan bug dan hardening alur proses telah diterapkan untuk meningkatkan kestabilan sistem.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c:\PelatihanVue\Tracerv2\src\views\PublicLayout.vue:1 -&gt; &lt;script setup&gt;</w:t>
            </w:r>
          </w:p>
        </w:tc>
      </w:tr>
      <w:tr>
        <w:tc>
          <w:tcPr>
            <w:tcW w:type="dxa" w:w="1728"/>
          </w:tcPr>
          <w:p>
            <w:r>
              <w:t>Senin, 24 November 2025</w:t>
            </w:r>
          </w:p>
        </w:tc>
        <w:tc>
          <w:tcPr>
            <w:tcW w:type="dxa" w:w="1728"/>
          </w:tcPr>
          <w:p>
            <w:r>
              <w:t>Hasil: Proses pengujian serta validasi teknis telah dijalankan dan didokumentasikan.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c:\PelatihanVue\Tracerv2\src\views\PublicLayout.vue:1 -&gt; &lt;script setup&gt;</w:t>
            </w:r>
          </w:p>
        </w:tc>
      </w:tr>
      <w:tr>
        <w:tc>
          <w:tcPr>
            <w:tcW w:type="dxa" w:w="1728"/>
          </w:tcPr>
          <w:p>
            <w:r>
              <w:t>Senin, 24 November 2025</w:t>
            </w:r>
          </w:p>
        </w:tc>
        <w:tc>
          <w:tcPr>
            <w:tcW w:type="dxa" w:w="1728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c:\PelatihanVue\Tracerv2\src\views\PublicLayout.vue:1 -&gt; &lt;script setup&gt;</w:t>
            </w:r>
          </w:p>
        </w:tc>
      </w:tr>
      <w:tr>
        <w:tc>
          <w:tcPr>
            <w:tcW w:type="dxa" w:w="1728"/>
          </w:tcPr>
          <w:p>
            <w:r>
              <w:t>Senin, 24 November 2025</w:t>
            </w:r>
          </w:p>
        </w:tc>
        <w:tc>
          <w:tcPr>
            <w:tcW w:type="dxa" w:w="1728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c:\PelatihanVue\Tracerv2\src\views\PublicLayout.vue:1 -&gt; &lt;script setup&gt;</w:t>
            </w:r>
          </w:p>
        </w:tc>
      </w:tr>
      <w:tr>
        <w:tc>
          <w:tcPr>
            <w:tcW w:type="dxa" w:w="1728"/>
          </w:tcPr>
          <w:p>
            <w:r>
              <w:t>Senin, 24 November 2025</w:t>
            </w:r>
          </w:p>
        </w:tc>
        <w:tc>
          <w:tcPr>
            <w:tcW w:type="dxa" w:w="1728"/>
          </w:tcPr>
          <w:p>
            <w:r>
              <w:t>Hasil: Perbaikan bug dan hardening alur proses telah diterapkan untuk meningkatkan kestabilan sistem.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c:\PelatihanVue\Tracerv2\src\views\PublicLayout.vue:1 -&gt; &lt;script setup&gt;</w:t>
            </w:r>
          </w:p>
        </w:tc>
      </w:tr>
      <w:tr>
        <w:tc>
          <w:tcPr>
            <w:tcW w:type="dxa" w:w="1728"/>
          </w:tcPr>
          <w:p>
            <w:r>
              <w:t>Senin, 24 November 2025</w:t>
            </w:r>
          </w:p>
        </w:tc>
        <w:tc>
          <w:tcPr>
            <w:tcW w:type="dxa" w:w="1728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c:\PelatihanVue\Tracerv2\src\stores\news.js:1 -&gt; import { computed, reactive } from 'vue'</w:t>
            </w:r>
          </w:p>
        </w:tc>
      </w:tr>
      <w:tr>
        <w:tc>
          <w:tcPr>
            <w:tcW w:type="dxa" w:w="1728"/>
          </w:tcPr>
          <w:p>
            <w:r>
              <w:t>Senin, 24 November 2025</w:t>
            </w:r>
          </w:p>
        </w:tc>
        <w:tc>
          <w:tcPr>
            <w:tcW w:type="dxa" w:w="1728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c:\PelatihanVue\Tracerv2\src\views\PublicLayout.vue:1 -&gt; &lt;script setup&gt;</w:t>
            </w:r>
          </w:p>
        </w:tc>
      </w:tr>
      <w:tr>
        <w:tc>
          <w:tcPr>
            <w:tcW w:type="dxa" w:w="1728"/>
          </w:tcPr>
          <w:p>
            <w:r>
              <w:t>Senin, 24 November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c:\PelatihanVue\Tracerv2\src\views\PublicLayout.vue:1 -&gt; &lt;script setup&gt;</w:t>
            </w:r>
          </w:p>
        </w:tc>
      </w:tr>
      <w:tr>
        <w:tc>
          <w:tcPr>
            <w:tcW w:type="dxa" w:w="1728"/>
          </w:tcPr>
          <w:p>
            <w:r>
              <w:t>Senin, 24 November 2025</w:t>
            </w:r>
          </w:p>
        </w:tc>
        <w:tc>
          <w:tcPr>
            <w:tcW w:type="dxa" w:w="1728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c:\PelatihanVue\Tracerv2\src\views\AdminAlumniView.vue:1 -&gt; &lt;script setup&gt;</w:t>
            </w:r>
          </w:p>
        </w:tc>
      </w:tr>
      <w:tr>
        <w:tc>
          <w:tcPr>
            <w:tcW w:type="dxa" w:w="1728"/>
          </w:tcPr>
          <w:p>
            <w:r>
              <w:t>Senin, 24 November 2025</w:t>
            </w:r>
          </w:p>
        </w:tc>
        <w:tc>
          <w:tcPr>
            <w:tcW w:type="dxa" w:w="1728"/>
          </w:tcPr>
          <w:p>
            <w:r>
              <w:t>Hasil: Dokumen kerja dan artefak pendukung berhasil disusun serta disimpan pada direktori proyek.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c:\PelatihanVue\Tracerv2\src\views\AdminAlumniView.vue:1 -&gt; &lt;script setup&gt;</w:t>
            </w:r>
          </w:p>
        </w:tc>
      </w:tr>
      <w:tr>
        <w:tc>
          <w:tcPr>
            <w:tcW w:type="dxa" w:w="1728"/>
          </w:tcPr>
          <w:p>
            <w:r>
              <w:t>Senin, 24 November 2025</w:t>
            </w:r>
          </w:p>
        </w:tc>
        <w:tc>
          <w:tcPr>
            <w:tcW w:type="dxa" w:w="1728"/>
          </w:tcPr>
          <w:p>
            <w:r>
              <w:t>Hasil: Tombol “Unduh template CSV” dan contoh format di modal sudah diperbarui: header wajib Nama,NIM,Prodi,Fakultas,Tahun Lulus,Tahun Masuk,NIK,No HP,Alamat,Tanggal Lahir,Foto beserta contoh baris sampai level detail (src/v...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c:\PelatihanVue\Tracerv2\src\views\AdminAlumniView.vue:1 -&gt; &lt;script setup&gt;</w:t>
            </w:r>
          </w:p>
        </w:tc>
      </w:tr>
      <w:tr>
        <w:tc>
          <w:tcPr>
            <w:tcW w:type="dxa" w:w="1728"/>
          </w:tcPr>
          <w:p>
            <w:r>
              <w:t>Senin, 24 November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c:\PelatihanVue\Tracerv2\src\views\AdminAlumniView.vue:1 -&gt; &lt;script setup&gt;</w:t>
            </w:r>
          </w:p>
        </w:tc>
      </w:tr>
      <w:tr>
        <w:tc>
          <w:tcPr>
            <w:tcW w:type="dxa" w:w="1728"/>
          </w:tcPr>
          <w:p>
            <w:r>
              <w:t>Senin, 24 November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c:\PelatihanVue\Tracerv2\src\views\AdminKuisionerResponsesView.vue:1 -&gt; &lt;script setup&gt;</w:t>
            </w:r>
          </w:p>
        </w:tc>
      </w:tr>
      <w:tr>
        <w:tc>
          <w:tcPr>
            <w:tcW w:type="dxa" w:w="1728"/>
          </w:tcPr>
          <w:p>
            <w:r>
              <w:t>Senin, 24 November 2025</w:t>
            </w:r>
          </w:p>
        </w:tc>
        <w:tc>
          <w:tcPr>
            <w:tcW w:type="dxa" w:w="1728"/>
          </w:tcPr>
          <w:p>
            <w:r>
              <w:t>Hasil: Distribusi status karier, progress angkatan, serta indikator lain kini memprioritaskan data yang sudah ada; kelas status dan label diperluas agar cocok dengan status di data.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c:\PelatihanVue\Tracerv2\src\views\AdminView.vue:1 -&gt; &lt;script setup&gt;</w:t>
            </w:r>
          </w:p>
        </w:tc>
      </w:tr>
      <w:tr>
        <w:tc>
          <w:tcPr>
            <w:tcW w:type="dxa" w:w="1728"/>
          </w:tcPr>
          <w:p>
            <w:r>
              <w:t>Senin, 24 November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c:\PelatihanVue\Tracerv2\src\views\AdminView.vue:1 -&gt; &lt;script setup&gt;</w:t>
            </w:r>
          </w:p>
        </w:tc>
      </w:tr>
      <w:tr>
        <w:tc>
          <w:tcPr>
            <w:tcW w:type="dxa" w:w="1728"/>
          </w:tcPr>
          <w:p>
            <w:r>
              <w:t>Senin, 24 November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c:\PelatihanVue\Tracerv2\src\views\AdminView.vue:1 -&gt; &lt;script setup&gt;</w:t>
            </w:r>
          </w:p>
        </w:tc>
      </w:tr>
      <w:tr>
        <w:tc>
          <w:tcPr>
            <w:tcW w:type="dxa" w:w="1728"/>
          </w:tcPr>
          <w:p>
            <w:r>
              <w:t>Senin, 24 November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c:\PelatihanVue\Tracerv2\src\views\AdminView.vue:1 -&gt; &lt;script setup&gt;</w:t>
            </w:r>
          </w:p>
        </w:tc>
      </w:tr>
      <w:tr>
        <w:tc>
          <w:tcPr>
            <w:tcW w:type="dxa" w:w="1728"/>
          </w:tcPr>
          <w:p>
            <w:r>
              <w:t>Senin, 24 November 2025</w:t>
            </w:r>
          </w:p>
        </w:tc>
        <w:tc>
          <w:tcPr>
            <w:tcW w:type="dxa" w:w="1728"/>
          </w:tcPr>
          <w:p>
            <w:r>
              <w:t>Hasil: Scrollbar di rail dibuat tipis dan lebih transparan (opacity rendah) agar tidak mengganggu ikon.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c:\PelatihanVue\Tracerv2\src\views\AdminView.vue:1 -&gt; &lt;script setup&gt;</w:t>
            </w:r>
          </w:p>
        </w:tc>
      </w:tr>
      <w:tr>
        <w:tc>
          <w:tcPr>
            <w:tcW w:type="dxa" w:w="1728"/>
          </w:tcPr>
          <w:p>
            <w:r>
              <w:t>Senin, 24 November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c:\PelatihanVue\Tracerv2\src\views\AdminView.vue:1 -&gt; &lt;script setup&gt;</w:t>
            </w:r>
          </w:p>
        </w:tc>
      </w:tr>
      <w:tr>
        <w:tc>
          <w:tcPr>
            <w:tcW w:type="dxa" w:w="1728"/>
          </w:tcPr>
          <w:p>
            <w:r>
              <w:t>Senin, 24 November 2025</w:t>
            </w:r>
          </w:p>
        </w:tc>
        <w:tc>
          <w:tcPr>
            <w:tcW w:type="dxa" w:w="1728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c:\PelatihanVue\Tracerv2\src\views\AdminView.vue:1 -&gt; &lt;script setup&gt;</w:t>
            </w:r>
          </w:p>
        </w:tc>
      </w:tr>
      <w:tr>
        <w:tc>
          <w:tcPr>
            <w:tcW w:type="dxa" w:w="1728"/>
          </w:tcPr>
          <w:p>
            <w:r>
              <w:t>Senin, 24 November 2025</w:t>
            </w:r>
          </w:p>
        </w:tc>
        <w:tc>
          <w:tcPr>
            <w:tcW w:type="dxa" w:w="1728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c:\PelatihanVue\Tracerv2\src\views\AdminView.vue:1 -&gt; &lt;script setup&gt;</w:t>
            </w:r>
          </w:p>
        </w:tc>
      </w:tr>
      <w:tr>
        <w:tc>
          <w:tcPr>
            <w:tcW w:type="dxa" w:w="1728"/>
          </w:tcPr>
          <w:p>
            <w:r>
              <w:t>Senin, 24 November 2025</w:t>
            </w:r>
          </w:p>
        </w:tc>
        <w:tc>
          <w:tcPr>
            <w:tcW w:type="dxa" w:w="1728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c:\PelatihanVue\Tracerv2\src\views\AdminView.vue:1 -&gt; &lt;script setup&gt;</w:t>
            </w:r>
          </w:p>
        </w:tc>
      </w:tr>
      <w:tr>
        <w:tc>
          <w:tcPr>
            <w:tcW w:type="dxa" w:w="1728"/>
          </w:tcPr>
          <w:p>
            <w:r>
              <w:t>Senin, 24 November 2025</w:t>
            </w:r>
          </w:p>
        </w:tc>
        <w:tc>
          <w:tcPr>
            <w:tcW w:type="dxa" w:w="1728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c:\PelatihanVue\Tracerv2\src\views\AdminView.vue:1 -&gt; &lt;script setup&gt;</w:t>
            </w:r>
          </w:p>
        </w:tc>
      </w:tr>
      <w:tr>
        <w:tc>
          <w:tcPr>
            <w:tcW w:type="dxa" w:w="1728"/>
          </w:tcPr>
          <w:p>
            <w:r>
              <w:t>Senin, 24 November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c:\PelatihanVue\Tracerv2\src\components\AdminShell.vue:1 -&gt; &lt;script setup&gt;</w:t>
            </w:r>
          </w:p>
        </w:tc>
      </w:tr>
      <w:tr>
        <w:tc>
          <w:tcPr>
            <w:tcW w:type="dxa" w:w="1728"/>
          </w:tcPr>
          <w:p>
            <w:r>
              <w:t>Senin, 24 November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c:\PelatihanVue\Tracerv2\src\views\UnderDevelopmentView.vue:1 -&gt; &lt;script setup&gt;</w:t>
            </w:r>
          </w:p>
        </w:tc>
      </w:tr>
      <w:tr>
        <w:tc>
          <w:tcPr>
            <w:tcW w:type="dxa" w:w="1728"/>
          </w:tcPr>
          <w:p>
            <w:r>
              <w:t>Senin, 24 November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c:\PelatihanVue\Tracerv2\src\views\PublicLayout.vue:1 -&gt; &lt;script setup&gt;</w:t>
            </w:r>
          </w:p>
        </w:tc>
      </w:tr>
      <w:tr>
        <w:tc>
          <w:tcPr>
            <w:tcW w:type="dxa" w:w="1728"/>
          </w:tcPr>
          <w:p>
            <w:r>
              <w:t>Senin, 24 November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c:\PelatihanVue\Tracerv2\src\views\PublicLayout.vue:1 -&gt; &lt;script setup&gt;</w:t>
            </w:r>
          </w:p>
        </w:tc>
      </w:tr>
      <w:tr>
        <w:tc>
          <w:tcPr>
            <w:tcW w:type="dxa" w:w="1728"/>
          </w:tcPr>
          <w:p>
            <w:r>
              <w:t>Senin, 24 November 2025</w:t>
            </w:r>
          </w:p>
        </w:tc>
        <w:tc>
          <w:tcPr>
            <w:tcW w:type="dxa" w:w="1728"/>
          </w:tcPr>
          <w:p>
            <w:r>
              <w:t>Hasil: Mini logo CDC yang sudah ditambahkan tetap dipertahankan.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c:\PelatihanVue\Tracerv2\src\views\PublicLayout.vue:1 -&gt; &lt;script setup&gt;</w:t>
            </w:r>
          </w:p>
        </w:tc>
      </w:tr>
      <w:tr>
        <w:tc>
          <w:tcPr>
            <w:tcW w:type="dxa" w:w="1728"/>
          </w:tcPr>
          <w:p>
            <w:r>
              <w:t>Senin, 24 November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c:\PelatihanVue\Tracerv2\src\views\PublicLayout.vue:1 -&gt; &lt;script setup&gt;</w:t>
            </w:r>
          </w:p>
        </w:tc>
      </w:tr>
      <w:tr>
        <w:tc>
          <w:tcPr>
            <w:tcW w:type="dxa" w:w="1728"/>
          </w:tcPr>
          <w:p>
            <w:r>
              <w:t>Senin, 24 November 2025</w:t>
            </w:r>
          </w:p>
        </w:tc>
        <w:tc>
          <w:tcPr>
            <w:tcW w:type="dxa" w:w="1728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c:\PelatihanVue\Tracerv2\src\views\AdminCtaView.vue:1 -&gt; &lt;script setup&gt;</w:t>
            </w:r>
          </w:p>
        </w:tc>
      </w:tr>
      <w:tr>
        <w:tc>
          <w:tcPr>
            <w:tcW w:type="dxa" w:w="1728"/>
          </w:tcPr>
          <w:p>
            <w:r>
              <w:t>Senin, 24 November 2025</w:t>
            </w:r>
          </w:p>
        </w:tc>
        <w:tc>
          <w:tcPr>
            <w:tcW w:type="dxa" w:w="1728"/>
          </w:tcPr>
          <w:p>
            <w:r>
              <w:t>Hasil: Tombol toggle Day/Night ditambahkan di header Public (desktop &amp; mobile) dan di AdminShell (sidebar &amp; header mobile).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Referensi kode: c:\PelatihanVue\Tracerv2\src\stores\theme.js</w:t>
            </w:r>
          </w:p>
        </w:tc>
      </w:tr>
      <w:tr>
        <w:tc>
          <w:tcPr>
            <w:tcW w:type="dxa" w:w="1728"/>
          </w:tcPr>
          <w:p>
            <w:r>
              <w:t>Senin, 24 November 2025</w:t>
            </w:r>
          </w:p>
        </w:tc>
        <w:tc>
          <w:tcPr>
            <w:tcW w:type="dxa" w:w="1728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c:\PelatihanVue\Tracerv2\src\assets\main.css:1 -&gt; @import "tailwindcss";</w:t>
            </w:r>
          </w:p>
        </w:tc>
      </w:tr>
      <w:tr>
        <w:tc>
          <w:tcPr>
            <w:tcW w:type="dxa" w:w="1728"/>
          </w:tcPr>
          <w:p>
            <w:r>
              <w:t>Senin, 24 November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c:\PelatihanVue\Tracerv2\src\assets\main.css:1 -&gt; @import "tailwindcss";</w:t>
            </w:r>
          </w:p>
        </w:tc>
      </w:tr>
      <w:tr>
        <w:tc>
          <w:tcPr>
            <w:tcW w:type="dxa" w:w="1728"/>
          </w:tcPr>
          <w:p>
            <w:r>
              <w:t>Senin, 24 November 2025</w:t>
            </w:r>
          </w:p>
        </w:tc>
        <w:tc>
          <w:tcPr>
            <w:tcW w:type="dxa" w:w="1728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Senin, 24 November 2025</w:t>
            </w:r>
          </w:p>
        </w:tc>
        <w:tc>
          <w:tcPr>
            <w:tcW w:type="dxa" w:w="1728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25 November 2025</w:t>
            </w:r>
          </w:p>
        </w:tc>
        <w:tc>
          <w:tcPr>
            <w:tcW w:type="dxa" w:w="1728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25 November 2025</w:t>
            </w:r>
          </w:p>
        </w:tc>
        <w:tc>
          <w:tcPr>
            <w:tcW w:type="dxa" w:w="1728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25 November 2025</w:t>
            </w:r>
          </w:p>
        </w:tc>
        <w:tc>
          <w:tcPr>
            <w:tcW w:type="dxa" w:w="1728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25 November 2025</w:t>
            </w:r>
          </w:p>
        </w:tc>
        <w:tc>
          <w:tcPr>
            <w:tcW w:type="dxa" w:w="1728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25 November 2025</w:t>
            </w:r>
          </w:p>
        </w:tc>
        <w:tc>
          <w:tcPr>
            <w:tcW w:type="dxa" w:w="1728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25 November 2025</w:t>
            </w:r>
          </w:p>
        </w:tc>
        <w:tc>
          <w:tcPr>
            <w:tcW w:type="dxa" w:w="1728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25 November 2025</w:t>
            </w:r>
          </w:p>
        </w:tc>
        <w:tc>
          <w:tcPr>
            <w:tcW w:type="dxa" w:w="1728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25 November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c:\PelatihanVue\Tracerv2\src\views\PublicLayout.vue:1 -&gt; &lt;script setup&gt;</w:t>
            </w:r>
          </w:p>
        </w:tc>
      </w:tr>
      <w:tr>
        <w:tc>
          <w:tcPr>
            <w:tcW w:type="dxa" w:w="1728"/>
          </w:tcPr>
          <w:p>
            <w:r>
              <w:t>Selasa, 25 November 2025</w:t>
            </w:r>
          </w:p>
        </w:tc>
        <w:tc>
          <w:tcPr>
            <w:tcW w:type="dxa" w:w="1728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c:\PelatihanVue\Tracerv2\src\views\PublicLayout.vue:1 -&gt; &lt;script setup&gt;</w:t>
            </w:r>
          </w:p>
        </w:tc>
      </w:tr>
      <w:tr>
        <w:tc>
          <w:tcPr>
            <w:tcW w:type="dxa" w:w="1728"/>
          </w:tcPr>
          <w:p>
            <w:r>
              <w:t>Selasa, 25 November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c:\PelatihanVue\Tracerv2\src\views\PublicLayout.vue:1 -&gt; &lt;script setup&gt;</w:t>
            </w:r>
          </w:p>
        </w:tc>
      </w:tr>
      <w:tr>
        <w:tc>
          <w:tcPr>
            <w:tcW w:type="dxa" w:w="1728"/>
          </w:tcPr>
          <w:p>
            <w:r>
              <w:t>Selasa, 25 November 2025</w:t>
            </w:r>
          </w:p>
        </w:tc>
        <w:tc>
          <w:tcPr>
            <w:tcW w:type="dxa" w:w="1728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c:\PelatihanVue\Tracerv2\src\components\AdminShell.vue:1 -&gt; &lt;script setup&gt;</w:t>
            </w:r>
          </w:p>
        </w:tc>
      </w:tr>
      <w:tr>
        <w:tc>
          <w:tcPr>
            <w:tcW w:type="dxa" w:w="1728"/>
          </w:tcPr>
          <w:p>
            <w:r>
              <w:t>Selasa, 25 November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c:\PelatihanVue\Tracerv2\src\components\AdminShell.vue:1 -&gt; &lt;script setup&gt;</w:t>
            </w:r>
          </w:p>
        </w:tc>
      </w:tr>
      <w:tr>
        <w:tc>
          <w:tcPr>
            <w:tcW w:type="dxa" w:w="1728"/>
          </w:tcPr>
          <w:p>
            <w:r>
              <w:t>Selasa, 25 November 2025</w:t>
            </w:r>
          </w:p>
        </w:tc>
        <w:tc>
          <w:tcPr>
            <w:tcW w:type="dxa" w:w="1728"/>
          </w:tcPr>
          <w:p>
            <w:r>
              <w:t>Hasil: Menu navbar admin sudah disederhanakan—item KPI, Progress, Insight, Aktivitas, dan Tindak lanjut dihapus dari daftar nav.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c:\PelatihanVue\Tracerv2\src\views\AdminView.vue:1 -&gt; &lt;script setup&gt;</w:t>
            </w:r>
          </w:p>
        </w:tc>
      </w:tr>
      <w:tr>
        <w:tc>
          <w:tcPr>
            <w:tcW w:type="dxa" w:w="1728"/>
          </w:tcPr>
          <w:p>
            <w:r>
              <w:t>Selasa, 25 November 2025</w:t>
            </w:r>
          </w:p>
        </w:tc>
        <w:tc>
          <w:tcPr>
            <w:tcW w:type="dxa" w:w="1728"/>
          </w:tcPr>
          <w:p>
            <w:r>
              <w:t>Hasil: src/views/AdminView.vue: daftar adminNav sudah tanpa entri KPI, Progress, Insight, Aktivitas, dan Tindak lanjut, sementara section konten dengan ID terkait tetap tampil seperti biasa.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c:\PelatihanVue\Tracerv2\src\views\AdminView.vue:1 -&gt; &lt;script setup&gt;</w:t>
            </w:r>
          </w:p>
        </w:tc>
      </w:tr>
      <w:tr>
        <w:tc>
          <w:tcPr>
            <w:tcW w:type="dxa" w:w="1728"/>
          </w:tcPr>
          <w:p>
            <w:r>
              <w:t>Selasa, 25 November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c:\PelatihanVue\Tracerv2\src\router.js:1 -&gt; import { createRouter, createWebHistory } from 'vue-router'</w:t>
            </w:r>
          </w:p>
        </w:tc>
      </w:tr>
      <w:tr>
        <w:tc>
          <w:tcPr>
            <w:tcW w:type="dxa" w:w="1728"/>
          </w:tcPr>
          <w:p>
            <w:r>
              <w:t>Selasa, 25 November 2025</w:t>
            </w:r>
          </w:p>
        </w:tc>
        <w:tc>
          <w:tcPr>
            <w:tcW w:type="dxa" w:w="1728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c:\PelatihanVue\Tracerv2\src\stores\questionnaires.js:1 -&gt; import { computed, reactive } from 'vue'</w:t>
            </w:r>
          </w:p>
        </w:tc>
      </w:tr>
      <w:tr>
        <w:tc>
          <w:tcPr>
            <w:tcW w:type="dxa" w:w="1728"/>
          </w:tcPr>
          <w:p>
            <w:r>
              <w:t>Selasa, 25 November 2025</w:t>
            </w:r>
          </w:p>
        </w:tc>
        <w:tc>
          <w:tcPr>
            <w:tcW w:type="dxa" w:w="1728"/>
          </w:tcPr>
          <w:p>
            <w:r>
              <w:t>Hasil: Sudah lanjut 2 langkah dengan wiring view admin ke lapisan API baru dan menambah state loading/error di UI.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c:\PelatihanVue\Tracerv2\src\views\AdminKuisionerView.vue:1 -&gt; &lt;script setup&gt;</w:t>
            </w:r>
          </w:p>
        </w:tc>
      </w:tr>
      <w:tr>
        <w:tc>
          <w:tcPr>
            <w:tcW w:type="dxa" w:w="1728"/>
          </w:tcPr>
          <w:p>
            <w:r>
              <w:t>Selasa, 25 November 2025</w:t>
            </w:r>
          </w:p>
        </w:tc>
        <w:tc>
          <w:tcPr>
            <w:tcW w:type="dxa" w:w="1728"/>
          </w:tcPr>
          <w:p>
            <w:r>
              <w:t>Hasil: Sudah lanjut: store kuisioner kini bisa tarik pertanyaan &amp; kuisioner aktif dari API.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c:\PelatihanVue\Tracerv2\src\stores\questionnaires.js:1 -&gt; import { computed, reactive } from 'vue'</w:t>
            </w:r>
          </w:p>
        </w:tc>
      </w:tr>
      <w:tr>
        <w:tc>
          <w:tcPr>
            <w:tcW w:type="dxa" w:w="1728"/>
          </w:tcPr>
          <w:p>
            <w:r>
              <w:t>Selasa, 25 November 2025</w:t>
            </w:r>
          </w:p>
        </w:tc>
        <w:tc>
          <w:tcPr>
            <w:tcW w:type="dxa" w:w="1728"/>
          </w:tcPr>
          <w:p>
            <w:r>
              <w:t>Hasil: Sudah dilanjutkan: store kuisioner kini lengkap fungsi CRUD pertanyaan untuk dipakai halaman admin.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c:\PelatihanVue\Tracerv2\src\stores\questionnaires.js:1 -&gt; import { computed, reactive } from 'vue'</w:t>
            </w:r>
          </w:p>
        </w:tc>
      </w:tr>
      <w:tr>
        <w:tc>
          <w:tcPr>
            <w:tcW w:type="dxa" w:w="1728"/>
          </w:tcPr>
          <w:p>
            <w:r>
              <w:t>Selasa, 25 November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c:\PelatihanVue\Tracerv2\src\stores\questionnaires.js:1 -&gt; import { computed, reactive } from 'vue'</w:t>
            </w:r>
          </w:p>
        </w:tc>
      </w:tr>
      <w:tr>
        <w:tc>
          <w:tcPr>
            <w:tcW w:type="dxa" w:w="1728"/>
          </w:tcPr>
          <w:p>
            <w:r>
              <w:t>Selasa, 25 November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c:\PelatihanVue\Tracerv2\src\views\AdminKuisionerQuestionsView.vue:1 -&gt; &lt;script setup&gt;</w:t>
            </w:r>
          </w:p>
        </w:tc>
      </w:tr>
      <w:tr>
        <w:tc>
          <w:tcPr>
            <w:tcW w:type="dxa" w:w="1728"/>
          </w:tcPr>
          <w:p>
            <w:r>
              <w:t>Selasa, 25 November 2025</w:t>
            </w:r>
          </w:p>
        </w:tc>
        <w:tc>
          <w:tcPr>
            <w:tcW w:type="dxa" w:w="1728"/>
          </w:tcPr>
          <w:p>
            <w:r>
              <w:t>Hasil: Fokus pada fungsi/menu/behavior utama di folder Tracerv2 dan masukan apa yang perlu ditambahkan/dirapikan.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25 November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25 November 2025</w:t>
            </w:r>
          </w:p>
        </w:tc>
        <w:tc>
          <w:tcPr>
            <w:tcW w:type="dxa" w:w="1728"/>
          </w:tcPr>
          <w:p>
            <w:r>
              <w:t>Hasil: Integrasi auth JWT dasar sudah ditambahkan: src/services/apiClient.js: handler 401 (auto-trigger logout) dan setter setUnauthorizedHandler.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Referensi kode: c:\PelatihanVue\Tracerv2\src\services\apiClient.js</w:t>
            </w:r>
          </w:p>
        </w:tc>
      </w:tr>
      <w:tr>
        <w:tc>
          <w:tcPr>
            <w:tcW w:type="dxa" w:w="1728"/>
          </w:tcPr>
          <w:p>
            <w:r>
              <w:t>Selasa, 25 November 2025</w:t>
            </w:r>
          </w:p>
        </w:tc>
        <w:tc>
          <w:tcPr>
            <w:tcW w:type="dxa" w:w="1728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25 November 2025</w:t>
            </w:r>
          </w:p>
        </w:tc>
        <w:tc>
          <w:tcPr>
            <w:tcW w:type="dxa" w:w="1728"/>
          </w:tcPr>
          <w:p>
            <w:r>
              <w:t>Hasil: Wiring tambahan selesai (sebagian besar area penting): Env/mock .env.example sudah ada VITE_API_BASE_URL, VITE_DASHBOARD_DATA_URL, dll.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c:\PelatihanVue\Tracerv2\src\services\alumniService.js:1 -&gt; import { get, post, put } from './api'</w:t>
            </w:r>
          </w:p>
        </w:tc>
      </w:tr>
      <w:tr>
        <w:tc>
          <w:tcPr>
            <w:tcW w:type="dxa" w:w="1728"/>
          </w:tcPr>
          <w:p>
            <w:r>
              <w:t>Selasa, 25 November 2025</w:t>
            </w:r>
          </w:p>
        </w:tc>
        <w:tc>
          <w:tcPr>
            <w:tcW w:type="dxa" w:w="1728"/>
          </w:tcPr>
          <w:p>
            <w:r>
              <w:t>Hasil: Wiring tambahan (API-aware) selesai ditambahkan pada area utama: Lowongan (store + publik + admin) src/stores/jobs.js: kini API-aware (jobService) dengan fetchJobs, create/update/delete async, loading/error, fallback...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c:\PelatihanVue\Tracerv2\src\stores\jobs.js:1 -&gt; import { computed, reactive } from 'vue'</w:t>
            </w:r>
          </w:p>
        </w:tc>
      </w:tr>
      <w:tr>
        <w:tc>
          <w:tcPr>
            <w:tcW w:type="dxa" w:w="1728"/>
          </w:tcPr>
          <w:p>
            <w:r>
              <w:t>Selasa, 25 November 2025</w:t>
            </w:r>
          </w:p>
        </w:tc>
        <w:tc>
          <w:tcPr>
            <w:tcW w:type="dxa" w:w="1728"/>
          </w:tcPr>
          <w:p>
            <w:r>
              <w:t>Hasil: Perubahan kode yang sudah masuk: Lowongan: src/stores/jobs.js kini API-aware (fetch/create/update/delete via jobService, loading/error, fallback local).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c:\PelatihanVue\Tracerv2\src\stores\jobs.js:1 -&gt; import { computed, reactive } from 'vue'</w:t>
            </w:r>
          </w:p>
        </w:tc>
      </w:tr>
      <w:tr>
        <w:tc>
          <w:tcPr>
            <w:tcW w:type="dxa" w:w="1728"/>
          </w:tcPr>
          <w:p>
            <w:r>
              <w:t>Selasa, 25 November 2025</w:t>
            </w:r>
          </w:p>
        </w:tc>
        <w:tc>
          <w:tcPr>
            <w:tcW w:type="dxa" w:w="1728"/>
          </w:tcPr>
          <w:p>
            <w:r>
              <w:t>Hasil: Wiring tambahan ke modul user (API-aware) selesai: src/stores/userManagement.js Tambah canUseApi, loading, error.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c:\PelatihanVue\Tracerv2\src\stores\userManagement.js:1 -&gt; import { computed, reactive } from 'vue'</w:t>
            </w:r>
          </w:p>
        </w:tc>
      </w:tr>
      <w:tr>
        <w:tc>
          <w:tcPr>
            <w:tcW w:type="dxa" w:w="1728"/>
          </w:tcPr>
          <w:p>
            <w:r>
              <w:t>Selasa, 25 November 2025</w:t>
            </w:r>
          </w:p>
        </w:tc>
        <w:tc>
          <w:tcPr>
            <w:tcW w:type="dxa" w:w="1728"/>
          </w:tcPr>
          <w:p>
            <w:r>
              <w:t>Hasil: Wiring lanjut diselesaikan: Artikel: src/stores/articles.js kini API-aware (pakai contentService untuk fetch/create/update/delete), dengan loading/error dan fallback local.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c:\PelatihanVue\Tracerv2\src\stores\articles.js:1 -&gt; import { computed, reactive } from 'vue'</w:t>
            </w:r>
          </w:p>
        </w:tc>
      </w:tr>
      <w:tr>
        <w:tc>
          <w:tcPr>
            <w:tcW w:type="dxa" w:w="1728"/>
          </w:tcPr>
          <w:p>
            <w:r>
              <w:t>Selasa, 25 November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25 November 2025</w:t>
            </w:r>
          </w:p>
        </w:tc>
        <w:tc>
          <w:tcPr>
            <w:tcW w:type="dxa" w:w="1728"/>
          </w:tcPr>
          <w:p>
            <w:r>
              <w:t>Hasil: Perubahan yang berhasil tim wire sesuai prioritas (point 1, 4 sebagian, 2/5 sebagian): **Kuisioner Responses/Detail** AdminKuisionerResponsesView.vue: kini memanggil fetchQuestionnaires, fetchQuestions, fetchSubmissio...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25 November 2025</w:t>
            </w:r>
          </w:p>
        </w:tc>
        <w:tc>
          <w:tcPr>
            <w:tcW w:type="dxa" w:w="1728"/>
          </w:tcPr>
          <w:p>
            <w:r>
              <w:t>Hasil: Masalah login lokal sudah diperbaiki: jika backend tidak merespons, login lokal kini akan mengisi token dummy + expiry sehingga guard mengenali autentikasi.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c:\PelatihanVue\Tracerv2\src\stores\auth.js:1 -&gt; import { computed, reactive } from 'vue'</w:t>
            </w:r>
          </w:p>
        </w:tc>
      </w:tr>
      <w:tr>
        <w:tc>
          <w:tcPr>
            <w:tcW w:type="dxa" w:w="1728"/>
          </w:tcPr>
          <w:p>
            <w:r>
              <w:t>Selasa, 25 November 2025</w:t>
            </w:r>
          </w:p>
        </w:tc>
        <w:tc>
          <w:tcPr>
            <w:tcW w:type="dxa" w:w="1728"/>
          </w:tcPr>
          <w:p>
            <w:r>
              <w:t>Hasil: Telah menyelesaikan poin tersisa (fokus utama Bank Soal dan perbaikan lain): **AdminBankSoalView.vue** Tambah state loading &amp; loadError (sudah ada).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25 November 2025</w:t>
            </w:r>
          </w:p>
        </w:tc>
        <w:tc>
          <w:tcPr>
            <w:tcW w:type="dxa" w:w="1728"/>
          </w:tcPr>
          <w:p>
            <w:r>
              <w:t>Hasil: handleSubmit/handleDelete dibuat async dan memanggil API bank soal (tracerService.create/update/deleteQuestionBankItem) dengan fallback ID lokal.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25 November 2025</w:t>
            </w:r>
          </w:p>
        </w:tc>
        <w:tc>
          <w:tcPr>
            <w:tcW w:type="dxa" w:w="1728"/>
          </w:tcPr>
          <w:p>
            <w:r>
              <w:t>Hasil: **Bank Soal** AdminBankSoalView.vue: tampilan loading/error di header, handleSubmit/handleDelete sekarang async memanggil API bank soal dengan fallback ID lokal; loadQuestions sudah onMounted (sudah ada loading/error...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25 November 2025</w:t>
            </w:r>
          </w:p>
        </w:tc>
        <w:tc>
          <w:tcPr>
            <w:tcW w:type="dxa" w:w="1728"/>
          </w:tcPr>
          <w:p>
            <w:r>
              <w:t>Hasil: Perbaikan bug dan hardening alur proses telah diterapkan untuk meningkatkan kestabilan sistem.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c:\PelatihanVue\Tracerv2\src\views\AdminLowonganView.vue:1 -&gt; &lt;script setup&gt;</w:t>
            </w:r>
          </w:p>
        </w:tc>
      </w:tr>
      <w:tr>
        <w:tc>
          <w:tcPr>
            <w:tcW w:type="dxa" w:w="1728"/>
          </w:tcPr>
          <w:p>
            <w:r>
              <w:t>Selasa, 25 November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c:\PelatihanVue\Tracerv2\src\services\alumniService.js:1 -&gt; import { get, post, put } from './api'</w:t>
            </w:r>
          </w:p>
        </w:tc>
      </w:tr>
      <w:tr>
        <w:tc>
          <w:tcPr>
            <w:tcW w:type="dxa" w:w="1728"/>
          </w:tcPr>
          <w:p>
            <w:r>
              <w:t>Selasa, 25 November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Referensi kode: c:\PelatihanVue\Tracerv2\src\services\apiClient.js</w:t>
            </w:r>
          </w:p>
        </w:tc>
      </w:tr>
      <w:tr>
        <w:tc>
          <w:tcPr>
            <w:tcW w:type="dxa" w:w="1728"/>
          </w:tcPr>
          <w:p>
            <w:r>
              <w:t>Selasa, 25 November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c:\PelatihanVue\Tracerv2\src\views\KuisionerView.vue:1 -&gt; &lt;script setup&gt;</w:t>
            </w:r>
          </w:p>
        </w:tc>
      </w:tr>
      <w:tr>
        <w:tc>
          <w:tcPr>
            <w:tcW w:type="dxa" w:w="1728"/>
          </w:tcPr>
          <w:p>
            <w:r>
              <w:t>Selasa, 25 November 2025</w:t>
            </w:r>
          </w:p>
        </w:tc>
        <w:tc>
          <w:tcPr>
            <w:tcW w:type="dxa" w:w="1728"/>
          </w:tcPr>
          <w:p>
            <w:r>
              <w:t>Hasil: Perbaikan bug dan hardening alur proses telah diterapkan untuk meningkatkan kestabilan sistem.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25 November 2025</w:t>
            </w:r>
          </w:p>
        </w:tc>
        <w:tc>
          <w:tcPr>
            <w:tcW w:type="dxa" w:w="1728"/>
          </w:tcPr>
          <w:p>
            <w:r>
              <w:t>Hasil: Sudah tim tambahkan fallback dan perbaikan parsing respons supaya data benar-benar masuk ke form: KuisionerView.vue Reintroduksi useAlumni (fetch sekali saat mount) lalu pakai alumniItems sebagai fallback jika API kos...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25 November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c:\PelatihanVue\Tracerv2\src\views\PublicLayout.vue:1 -&gt; &lt;script setup&gt;</w:t>
            </w:r>
          </w:p>
        </w:tc>
      </w:tr>
      <w:tr>
        <w:tc>
          <w:tcPr>
            <w:tcW w:type="dxa" w:w="1728"/>
          </w:tcPr>
          <w:p>
            <w:r>
              <w:t>Selasa, 25 November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c:\PelatihanVue\Tracerv2\src\views\PublicLayout.vue:1 -&gt; &lt;script setup&gt;</w:t>
            </w:r>
          </w:p>
        </w:tc>
      </w:tr>
      <w:tr>
        <w:tc>
          <w:tcPr>
            <w:tcW w:type="dxa" w:w="1728"/>
          </w:tcPr>
          <w:p>
            <w:r>
              <w:t>Selasa, 25 November 2025</w:t>
            </w:r>
          </w:p>
        </w:tc>
        <w:tc>
          <w:tcPr>
            <w:tcW w:type="dxa" w:w="1728"/>
          </w:tcPr>
          <w:p>
            <w:r>
              <w:t>Hasil: Logo navbar sudah dibuat lebih square: src/views/PublicLayout.vue: radius diperkecil ke rounded-xl pada container dan gambar, tetap dengan ring dan shadow halus.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c:\PelatihanVue\Tracerv2\src\views\PublicLayout.vue:1 -&gt; &lt;script setup&gt;</w:t>
            </w:r>
          </w:p>
        </w:tc>
      </w:tr>
      <w:tr>
        <w:tc>
          <w:tcPr>
            <w:tcW w:type="dxa" w:w="1728"/>
          </w:tcPr>
          <w:p>
            <w:r>
              <w:t>Selasa, 25 November 2025</w:t>
            </w:r>
          </w:p>
        </w:tc>
        <w:tc>
          <w:tcPr>
            <w:tcW w:type="dxa" w:w="1728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c:\PelatihanVue\Tracerv2\src\views\PublicLayout.vue:1 -&gt; &lt;script setup&gt;</w:t>
            </w:r>
          </w:p>
        </w:tc>
      </w:tr>
      <w:tr>
        <w:tc>
          <w:tcPr>
            <w:tcW w:type="dxa" w:w="1728"/>
          </w:tcPr>
          <w:p>
            <w:r>
              <w:t>Selasa, 25 November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c:\PelatihanVue\Tracerv2\src\stores\submissions.js:1 -&gt; import { computed, reactive } from 'vue'</w:t>
            </w:r>
          </w:p>
        </w:tc>
      </w:tr>
      <w:tr>
        <w:tc>
          <w:tcPr>
            <w:tcW w:type="dxa" w:w="1728"/>
          </w:tcPr>
          <w:p>
            <w:r>
              <w:t>Selasa, 25 November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c:\PelatihanVue\Tracerv2\src\views\AdminKuisionerResponsesView.vue:1 -&gt; &lt;script setup&gt;</w:t>
            </w:r>
          </w:p>
        </w:tc>
      </w:tr>
      <w:tr>
        <w:tc>
          <w:tcPr>
            <w:tcW w:type="dxa" w:w="1728"/>
          </w:tcPr>
          <w:p>
            <w:r>
              <w:t>Selasa, 25 November 2025</w:t>
            </w:r>
          </w:p>
        </w:tc>
        <w:tc>
          <w:tcPr>
            <w:tcW w:type="dxa" w:w="1728"/>
          </w:tcPr>
          <w:p>
            <w:r>
              <w:t>Hasil: src/stores/submissions.js: deleteSubmission sudah dimanfaatkan via store; tidak ada perubahan tambahan.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c:\PelatihanVue\Tracerv2\src\views\AdminKuisionerResponsesView.vue:1 -&gt; &lt;script setup&gt;</w:t>
            </w:r>
          </w:p>
        </w:tc>
      </w:tr>
      <w:tr>
        <w:tc>
          <w:tcPr>
            <w:tcW w:type="dxa" w:w="1728"/>
          </w:tcPr>
          <w:p>
            <w:r>
              <w:t>Selasa, 25 November 2025</w:t>
            </w:r>
          </w:p>
        </w:tc>
        <w:tc>
          <w:tcPr>
            <w:tcW w:type="dxa" w:w="1728"/>
          </w:tcPr>
          <w:p>
            <w:r>
              <w:t>Hasil: Pencarian diterapkan pada filteredRecords, jadi navigasi respon juga mengikuti hasil filter.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c:\PelatihanVue\Tracerv2\src\views\AdminKuisionerResponsesView.vue:1 -&gt; &lt;script setup&gt;</w:t>
            </w:r>
          </w:p>
        </w:tc>
      </w:tr>
      <w:tr>
        <w:tc>
          <w:tcPr>
            <w:tcW w:type="dxa" w:w="1728"/>
          </w:tcPr>
          <w:p>
            <w:r>
              <w:t>Selasa, 25 November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c:\PelatihanVue\Tracerv2\src\views\AdminKuisionerResponsesView.vue:1 -&gt; &lt;script setup&gt;</w:t>
            </w:r>
          </w:p>
        </w:tc>
      </w:tr>
      <w:tr>
        <w:tc>
          <w:tcPr>
            <w:tcW w:type="dxa" w:w="1728"/>
          </w:tcPr>
          <w:p>
            <w:r>
              <w:t>Selasa, 25 November 2025</w:t>
            </w:r>
          </w:p>
        </w:tc>
        <w:tc>
          <w:tcPr>
            <w:tcW w:type="dxa" w:w="1728"/>
          </w:tcPr>
          <w:p>
            <w:r>
              <w:t>Hasil: Sudah dibersihkan: src/views/AdminKuisionerResponsesView.vue: baris deskripsi jawaban tiap responden sekarang memakai pemisah bullet yang valid (•) dan file disimpan ulang ke UTF‑8 tanpa BOM; tidak ada lagi karakter r...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c:\PelatihanVue\Tracerv2\src\views\AdminKuisionerResponsesView.vue:1 -&gt; &lt;script setup&gt;</w:t>
            </w:r>
          </w:p>
        </w:tc>
      </w:tr>
      <w:tr>
        <w:tc>
          <w:tcPr>
            <w:tcW w:type="dxa" w:w="1728"/>
          </w:tcPr>
          <w:p>
            <w:r>
              <w:t>Selasa, 25 November 2025</w:t>
            </w:r>
          </w:p>
        </w:tc>
        <w:tc>
          <w:tcPr>
            <w:tcW w:type="dxa" w:w="1728"/>
          </w:tcPr>
          <w:p>
            <w:r>
              <w:t>Hasil: Fitur filter nama/NIM dan cetak PDF sudah dihapus serta template dibersihkan sehingga error end tag hilang: src/views/AdminKuisionerResponsesView.vue: Menghapus searchQuery dan filter pencarian dari filteredRecords.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c:\PelatihanVue\Tracerv2\src\views\AdminKuisionerResponsesView.vue:1 -&gt; &lt;script setup&gt;</w:t>
            </w:r>
          </w:p>
        </w:tc>
      </w:tr>
      <w:tr>
        <w:tc>
          <w:tcPr>
            <w:tcW w:type="dxa" w:w="1728"/>
          </w:tcPr>
          <w:p>
            <w:r>
              <w:t>Rabu, 26 November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c:\PelatihanVue\Tracerv2\src\stores\questionnaires.js:1 -&gt; import { computed, reactive } from 'vue'</w:t>
            </w:r>
          </w:p>
        </w:tc>
      </w:tr>
      <w:tr>
        <w:tc>
          <w:tcPr>
            <w:tcW w:type="dxa" w:w="1728"/>
          </w:tcPr>
          <w:p>
            <w:r>
              <w:t>Rabu, 26 November 2025</w:t>
            </w:r>
          </w:p>
        </w:tc>
        <w:tc>
          <w:tcPr>
            <w:tcW w:type="dxa" w:w="1728"/>
          </w:tcPr>
          <w:p>
            <w:r>
              <w:t>Hasil: Perbaikan bug dan hardening alur proses telah diterapkan untuk meningkatkan kestabilan sistem.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Referensi kode: c:\PelatihanVue\Tracerv2\src\services\apiClient.js</w:t>
            </w:r>
          </w:p>
        </w:tc>
      </w:tr>
      <w:tr>
        <w:tc>
          <w:tcPr>
            <w:tcW w:type="dxa" w:w="1728"/>
          </w:tcPr>
          <w:p>
            <w:r>
              <w:t>Kamis, 27 November 2025</w:t>
            </w:r>
          </w:p>
        </w:tc>
        <w:tc>
          <w:tcPr>
            <w:tcW w:type="dxa" w:w="1728"/>
          </w:tcPr>
          <w:p>
            <w:r>
              <w:t>Hasil: 2) Tambahkan handler global 401 lewat setUnauthorizedHandler(() =&gt; router.push('/login')) jika diperlukan.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c:\PelatihanVue\Tracerv2\src\services\api.js:1 -&gt; import axios from 'axios'</w:t>
            </w:r>
          </w:p>
        </w:tc>
      </w:tr>
      <w:tr>
        <w:tc>
          <w:tcPr>
            <w:tcW w:type="dxa" w:w="1728"/>
          </w:tcPr>
          <w:p>
            <w:r>
              <w:t>Kamis, 27 November 2025</w:t>
            </w:r>
          </w:p>
        </w:tc>
        <w:tc>
          <w:tcPr>
            <w:tcW w:type="dxa" w:w="1728"/>
          </w:tcPr>
          <w:p>
            <w:r>
              <w:t>Hasil: Jika semua sudah stabil, hapus atau arsipkan src/services/apiClient.js jika tidak lagi dipakai.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c:\PelatihanVue\Tracerv2\src\services\api.js:1 -&gt; import axios from 'axios'</w:t>
            </w:r>
          </w:p>
        </w:tc>
      </w:tr>
      <w:tr>
        <w:tc>
          <w:tcPr>
            <w:tcW w:type="dxa" w:w="1728"/>
          </w:tcPr>
          <w:p>
            <w:r>
              <w:t>Kamis, 27 November 2025</w:t>
            </w:r>
          </w:p>
        </w:tc>
        <w:tc>
          <w:tcPr>
            <w:tcW w:type="dxa" w:w="1728"/>
          </w:tcPr>
          <w:p>
            <w:r>
              <w:t>Hasil: **Panduan Sambungan Vue (TRACERV2) → Laravel API** 1) **Set environment (.env/.env.development)** Tambahkan base URL API untuk lokal: Simpan juga di .env.example agar tim lain memiliki referensi yang sama (sudah diupd...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Kamis, 27 November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c:\PelatihanVue\Tracerv2\src\services\api.js:1 -&gt; import axios from 'axios'</w:t>
            </w:r>
          </w:p>
        </w:tc>
      </w:tr>
      <w:tr>
        <w:tc>
          <w:tcPr>
            <w:tcW w:type="dxa" w:w="1728"/>
          </w:tcPr>
          <w:p>
            <w:r>
              <w:t>Kamis, 27 November 2025</w:t>
            </w:r>
          </w:p>
        </w:tc>
        <w:tc>
          <w:tcPr>
            <w:tcW w:type="dxa" w:w="1728"/>
          </w:tcPr>
          <w:p>
            <w:r>
              <w:t>Hasil: Jika ada respons error, pesan sudah ditampilkan di halaman.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c:\PelatihanVue\Tracerv2\src\services\questionnaireService.js:1 -&gt; import { get, post, put, del } from './api'</w:t>
            </w:r>
          </w:p>
        </w:tc>
      </w:tr>
      <w:tr>
        <w:tc>
          <w:tcPr>
            <w:tcW w:type="dxa" w:w="1728"/>
          </w:tcPr>
          <w:p>
            <w:r>
              <w:t>Kamis, 27 November 2025</w:t>
            </w:r>
          </w:p>
        </w:tc>
        <w:tc>
          <w:tcPr>
            <w:tcW w:type="dxa" w:w="1728"/>
          </w:tcPr>
          <w:p>
            <w:r>
              <w:t>Hasil: Sudah tim sesuaikan agar permintaan kuisioner memakai base URL dari .env dan path /questionnaires sesuai konfigurasi TRACERV2/ModulCDC: src/services/tracerService.js kini menggunakan endpoint: /questionnaires, /questi...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c:\PelatihanVue\Tracerv2\src\services\tracerService.js:1 -&gt; import { get, post, put, del } from './api'</w:t>
            </w:r>
          </w:p>
        </w:tc>
      </w:tr>
      <w:tr>
        <w:tc>
          <w:tcPr>
            <w:tcW w:type="dxa" w:w="1728"/>
          </w:tcPr>
          <w:p>
            <w:r>
              <w:t>Kamis, 27 November 2025</w:t>
            </w:r>
          </w:p>
        </w:tc>
        <w:tc>
          <w:tcPr>
            <w:tcW w:type="dxa" w:w="1728"/>
          </w:tcPr>
          <w:p>
            <w:r>
              <w:t>Hasil: Endpoint submit sudah memakai base URL dari .env via tracerService.submitAlumniAnswer → /submissions (base VITE_API_BASE_URL, contoh http://localhost/ModulCDC/public/api).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Referensi kode: c:\PelatihanVue\Tracerv2\src\views\public\TracerFormPublic.vue</w:t>
            </w:r>
          </w:p>
        </w:tc>
      </w:tr>
      <w:tr>
        <w:tc>
          <w:tcPr>
            <w:tcW w:type="dxa" w:w="1728"/>
          </w:tcPr>
          <w:p>
            <w:r>
              <w:t>Kamis, 27 November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c:\PelatihanVue\Tracerv2\src\services\alumniService.js:1 -&gt; import { get, post, put } from './api'</w:t>
            </w:r>
          </w:p>
        </w:tc>
      </w:tr>
      <w:tr>
        <w:tc>
          <w:tcPr>
            <w:tcW w:type="dxa" w:w="1728"/>
          </w:tcPr>
          <w:p>
            <w:r>
              <w:t>Kamis, 27 November 2025</w:t>
            </w:r>
          </w:p>
        </w:tc>
        <w:tc>
          <w:tcPr>
            <w:tcW w:type="dxa" w:w="1728"/>
          </w:tcPr>
          <w:p>
            <w:r>
              <w:t>Hasil: Sudah tim perbaiki agar tidak menampilkan 404 dan agar data NIM yang ditemukan lebih mudah ter-mapping ke form: 1) Menyembunyikan error 404 kuisioner aktif: src/stores/questionnaires.js: jika respons getActiveQuestion...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c:\PelatihanVue\Tracerv2\src\stores\questionnaires.js:1 -&gt; import { computed, reactive } from 'vue'</w:t>
            </w:r>
          </w:p>
        </w:tc>
      </w:tr>
      <w:tr>
        <w:tc>
          <w:tcPr>
            <w:tcW w:type="dxa" w:w="1728"/>
          </w:tcPr>
          <w:p>
            <w:r>
              <w:t>Kamis, 27 November 2025</w:t>
            </w:r>
          </w:p>
        </w:tc>
        <w:tc>
          <w:tcPr>
            <w:tcW w:type="dxa" w:w="1728"/>
          </w:tcPr>
          <w:p>
            <w:r>
              <w:t>Hasil: Sudah tim perkuat dua hal: 1) Hilangkan badge 404 untuk pertanyaan kuisioner: src/stores/questionnaires.js: jika getQuestions dapat 404, kini tidak dianggap error dan badge merah tidak muncul.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c:\PelatihanVue\Tracerv2\src\stores\questionnaires.js:1 -&gt; import { computed, reactive } from 'vue'</w:t>
            </w:r>
          </w:p>
        </w:tc>
      </w:tr>
      <w:tr>
        <w:tc>
          <w:tcPr>
            <w:tcW w:type="dxa" w:w="1728"/>
          </w:tcPr>
          <w:p>
            <w:r>
              <w:t>Kamis, 27 November 2025</w:t>
            </w:r>
          </w:p>
        </w:tc>
        <w:tc>
          <w:tcPr>
            <w:tcW w:type="dxa" w:w="1728"/>
          </w:tcPr>
          <w:p>
            <w:r>
              <w:t>Hasil: Dari indikasi, NIM sudah masuk tapi field lain kosong karena nama kunci di respons tidak dikenali.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c:\PelatihanVue\Tracerv2\src\views\KuisionerView.vue:1 -&gt; &lt;script setup&gt;</w:t>
            </w:r>
          </w:p>
        </w:tc>
      </w:tr>
      <w:tr>
        <w:tc>
          <w:tcPr>
            <w:tcW w:type="dxa" w:w="1728"/>
          </w:tcPr>
          <w:p>
            <w:r>
              <w:t>Kamis, 27 November 2025</w:t>
            </w:r>
          </w:p>
        </w:tc>
        <w:tc>
          <w:tcPr>
            <w:tcW w:type="dxa" w:w="1728"/>
          </w:tcPr>
          <w:p>
            <w:r>
              <w:t>Hasil: Oke, alias di backend sudah aktif.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Kamis, 27 November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Referensi commit: 190102001</w:t>
            </w:r>
          </w:p>
        </w:tc>
      </w:tr>
      <w:tr>
        <w:tc>
          <w:tcPr>
            <w:tcW w:type="dxa" w:w="1728"/>
          </w:tcPr>
          <w:p>
            <w:r>
              <w:t>Kamis, 27 November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c:\PelatihanVue\Tracerv2\src\services\responseService.js:1 -&gt; import { get, post } from './api'</w:t>
            </w:r>
          </w:p>
        </w:tc>
      </w:tr>
      <w:tr>
        <w:tc>
          <w:tcPr>
            <w:tcW w:type="dxa" w:w="1728"/>
          </w:tcPr>
          <w:p>
            <w:r>
              <w:t>Kamis, 27 November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c:\PelatihanVue\Tracerv2\src\services\responseService.js:1 -&gt; import { get, post } from './api'</w:t>
            </w:r>
          </w:p>
        </w:tc>
      </w:tr>
      <w:tr>
        <w:tc>
          <w:tcPr>
            <w:tcW w:type="dxa" w:w="1728"/>
          </w:tcPr>
          <w:p>
            <w:r>
              <w:t>Kamis, 27 November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c:\PelatihanVue\Tracerv2\src\services\dashboardService.js:1 -&gt; import { get } from './api'</w:t>
            </w:r>
          </w:p>
        </w:tc>
      </w:tr>
      <w:tr>
        <w:tc>
          <w:tcPr>
            <w:tcW w:type="dxa" w:w="1728"/>
          </w:tcPr>
          <w:p>
            <w:r>
              <w:t>Kamis, 27 November 2025</w:t>
            </w:r>
          </w:p>
        </w:tc>
        <w:tc>
          <w:tcPr>
            <w:tcW w:type="dxa" w:w="1728"/>
          </w:tcPr>
          <w:p>
            <w:r>
              <w:t>Hasil: Guest-only tetap diarahkan jika sudah login.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Referensi kode: c:\PelatihanVue\Tracerv2\src\services\authService.js</w:t>
            </w:r>
          </w:p>
        </w:tc>
      </w:tr>
      <w:tr>
        <w:tc>
          <w:tcPr>
            <w:tcW w:type="dxa" w:w="1728"/>
          </w:tcPr>
          <w:p>
            <w:r>
              <w:t>Kamis, 27 November 2025</w:t>
            </w:r>
          </w:p>
        </w:tc>
        <w:tc>
          <w:tcPr>
            <w:tcW w:type="dxa" w:w="1728"/>
          </w:tcPr>
          <w:p>
            <w:r>
              <w:t>Hasil: Perbaikan login (fungsi + tampilan): Router dikembalikan memakai store lama useAuth agar sejalan dengan komponen/admin lain: src/router.js: route /login kembali ke LoginView, guard memakai useAuth + isTokenExpired; re...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c:\PelatihanVue\Tracerv2\src\router.js:1 -&gt; import { createRouter, createWebHistory } from 'vue-router'</w:t>
            </w:r>
          </w:p>
        </w:tc>
      </w:tr>
      <w:tr>
        <w:tc>
          <w:tcPr>
            <w:tcW w:type="dxa" w:w="1728"/>
          </w:tcPr>
          <w:p>
            <w:r>
              <w:t>Kamis, 27 November 2025</w:t>
            </w:r>
          </w:p>
        </w:tc>
        <w:tc>
          <w:tcPr>
            <w:tcW w:type="dxa" w:w="1728"/>
          </w:tcPr>
          <w:p>
            <w:r>
              <w:t>Hasil: Login sudah berhasil; 404 datang dari endpoint dashboard.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c:\PelatihanVue\Tracerv2\src\services\dashboardService.js:1 -&gt; import { get } from './api'</w:t>
            </w:r>
          </w:p>
        </w:tc>
      </w:tr>
      <w:tr>
        <w:tc>
          <w:tcPr>
            <w:tcW w:type="dxa" w:w="1728"/>
          </w:tcPr>
          <w:p>
            <w:r>
              <w:t>Kamis, 27 November 2025</w:t>
            </w:r>
          </w:p>
        </w:tc>
        <w:tc>
          <w:tcPr>
            <w:tcW w:type="dxa" w:w="1728"/>
          </w:tcPr>
          <w:p>
            <w:r>
              <w:t>Hasil: Redirect login sudah diperbaiki agar admin kembali ke /admin: src/views/LoginView.vue: setelah login, fallback redirect menjadi /admin (bukan /admin/dashboard-tracer).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c:\PelatihanVue\Tracerv2\src\views\LoginView.vue:1 -&gt; &lt;script setup&gt;</w:t>
            </w:r>
          </w:p>
        </w:tc>
      </w:tr>
      <w:tr>
        <w:tc>
          <w:tcPr>
            <w:tcW w:type="dxa" w:w="1728"/>
          </w:tcPr>
          <w:p>
            <w:r>
              <w:t>Kamis, 27 November 2025</w:t>
            </w:r>
          </w:p>
        </w:tc>
        <w:tc>
          <w:tcPr>
            <w:tcW w:type="dxa" w:w="1728"/>
          </w:tcPr>
          <w:p>
            <w:r>
              <w:t>Hasil: **1) Konfigurasi environment (frontend)** .env.development (sudah): VITE_API_BASE_URL=http://localhost/ModulCDC/public/api Restart npm run dev setiap mengubah env.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c:\PelatihanVue\Tracerv2\src\services\api.js:1 -&gt; import axios from 'axios'</w:t>
            </w:r>
          </w:p>
        </w:tc>
      </w:tr>
      <w:tr>
        <w:tc>
          <w:tcPr>
            <w:tcW w:type="dxa" w:w="1728"/>
          </w:tcPr>
          <w:p>
            <w:r>
              <w:t>Kamis, 27 November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c:\PelatihanVue\Tracerv2\src\views\AdminBeritaView.vue:1 -&gt; &lt;script setup&gt;</w:t>
            </w:r>
          </w:p>
        </w:tc>
      </w:tr>
      <w:tr>
        <w:tc>
          <w:tcPr>
            <w:tcW w:type="dxa" w:w="1728"/>
          </w:tcPr>
          <w:p>
            <w:r>
              <w:t>Kamis, 27 November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c:\PelatihanVue\Tracerv2\src\views\AdminKuisionerView.vue:1 -&gt; &lt;script setup&gt;</w:t>
            </w:r>
          </w:p>
        </w:tc>
      </w:tr>
      <w:tr>
        <w:tc>
          <w:tcPr>
            <w:tcW w:type="dxa" w:w="1728"/>
          </w:tcPr>
          <w:p>
            <w:r>
              <w:t>Jumat, 28 November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c:\PelatihanVue\Tracerv2\src\services\api.js:1 -&gt; import axios from 'axios'</w:t>
            </w:r>
          </w:p>
        </w:tc>
      </w:tr>
      <w:tr>
        <w:tc>
          <w:tcPr>
            <w:tcW w:type="dxa" w:w="1728"/>
          </w:tcPr>
          <w:p>
            <w:r>
              <w:t>Jumat, 28 November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Jumat, 28 November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c:\PelatihanVue\Tracerv2\src\stores\questionnaires.js:1 -&gt; import { computed, reactive } from 'vue'</w:t>
            </w:r>
          </w:p>
        </w:tc>
      </w:tr>
      <w:tr>
        <w:tc>
          <w:tcPr>
            <w:tcW w:type="dxa" w:w="1728"/>
          </w:tcPr>
          <w:p>
            <w:r>
              <w:t>Jumat, 28 November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Jumat, 28 November 2025</w:t>
            </w:r>
          </w:p>
        </w:tc>
        <w:tc>
          <w:tcPr>
            <w:tcW w:type="dxa" w:w="1728"/>
          </w:tcPr>
          <w:p>
            <w:r>
              <w:t>Hasil: tim sudah perbaiki normalisasi audiens agar variasi seperti “pengguna alumni” tidak dipaksa menjadi alumni.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c:\PelatihanVue\Tracerv2\src\stores\questionnaires.js:1 -&gt; import { computed, reactive } from 'vue'</w:t>
            </w:r>
          </w:p>
        </w:tc>
      </w:tr>
      <w:tr>
        <w:tc>
          <w:tcPr>
            <w:tcW w:type="dxa" w:w="1728"/>
          </w:tcPr>
          <w:p>
            <w:r>
              <w:t>Jumat, 28 November 2025</w:t>
            </w:r>
          </w:p>
        </w:tc>
        <w:tc>
          <w:tcPr>
            <w:tcW w:type="dxa" w:w="1728"/>
          </w:tcPr>
          <w:p>
            <w:r>
              <w:t>Hasil: Di frontend sudah dinormalisasi (audience apa pun yang diawali “pengguna…” akan dianggap pengguna), jadi label target akan berubah kalau datanya benar.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Jumat, 28 November 2025</w:t>
            </w:r>
          </w:p>
        </w:tc>
        <w:tc>
          <w:tcPr>
            <w:tcW w:type="dxa" w:w="1728"/>
          </w:tcPr>
          <w:p>
            <w:r>
              <w:t>Hasil: 2) Tidak perlu trailing slash; sudah benar.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Jumat, 28 November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c:\PelatihanVue\Tracerv2\src\stores\questionnaires.js:1 -&gt; import { computed, reactive } from 'vue'</w:t>
            </w:r>
          </w:p>
        </w:tc>
      </w:tr>
      <w:tr>
        <w:tc>
          <w:tcPr>
            <w:tcW w:type="dxa" w:w="1728"/>
          </w:tcPr>
          <w:p>
            <w:r>
              <w:t>Jumat, 28 November 2025</w:t>
            </w:r>
          </w:p>
        </w:tc>
        <w:tc>
          <w:tcPr>
            <w:tcW w:type="dxa" w:w="1728"/>
          </w:tcPr>
          <w:p>
            <w:r>
              <w:t>Hasil: Aksi aktif sudah mengikuti aturan “satu aktif per audiens”: handleSetActive memanggil updateQuestionnaireApi(id, { active: true }), dan di updateQuestionnaireApi tim pakai audiens kuisioner itu (dinormalisasi) saat me...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Jumat, 28 November 2025</w:t>
            </w:r>
          </w:p>
        </w:tc>
        <w:tc>
          <w:tcPr>
            <w:tcW w:type="dxa" w:w="1728"/>
          </w:tcPr>
          <w:p>
            <w:r>
              <w:t>Hasil: Proses pengujian serta validasi teknis telah dijalankan dan didokumentasikan.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c:\PelatihanVue\Tracerv2\src\stores\alumni.js:1 -&gt; import { computed, reactive } from 'vue'</w:t>
            </w:r>
          </w:p>
        </w:tc>
      </w:tr>
      <w:tr>
        <w:tc>
          <w:tcPr>
            <w:tcW w:type="dxa" w:w="1728"/>
          </w:tcPr>
          <w:p>
            <w:r>
              <w:t>Jumat, 28 November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Senin, 1 Desember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Senin, 1 Desember 2025</w:t>
            </w:r>
          </w:p>
        </w:tc>
        <w:tc>
          <w:tcPr>
            <w:tcW w:type="dxa" w:w="1728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Referensi kode: c:\PelatihanVue\Tracerv2\src\views\public\TracerFormPublic.vue</w:t>
            </w:r>
          </w:p>
        </w:tc>
      </w:tr>
      <w:tr>
        <w:tc>
          <w:tcPr>
            <w:tcW w:type="dxa" w:w="1728"/>
          </w:tcPr>
          <w:p>
            <w:r>
              <w:t>Senin, 1 Desember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Senin, 1 Desember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c:\PelatihanVue\Tracerv2\src\stores\alumni.js:277 -&gt; ...params,</w:t>
            </w:r>
          </w:p>
        </w:tc>
      </w:tr>
      <w:tr>
        <w:tc>
          <w:tcPr>
            <w:tcW w:type="dxa" w:w="1728"/>
          </w:tcPr>
          <w:p>
            <w:r>
              <w:t>Senin, 1 Desember 2025</w:t>
            </w:r>
          </w:p>
        </w:tc>
        <w:tc>
          <w:tcPr>
            <w:tcW w:type="dxa" w:w="1728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Senin, 1 Desember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Senin, 1 Desember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Referensi commit: 220101001</w:t>
            </w:r>
          </w:p>
        </w:tc>
      </w:tr>
      <w:tr>
        <w:tc>
          <w:tcPr>
            <w:tcW w:type="dxa" w:w="1728"/>
          </w:tcPr>
          <w:p>
            <w:r>
              <w:t>Senin, 1 Desember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c:\PelatihanVue\Tracerv2\src\stores\alumni.js:1 -&gt; import { computed, reactive } from 'vue'</w:t>
            </w:r>
          </w:p>
        </w:tc>
      </w:tr>
      <w:tr>
        <w:tc>
          <w:tcPr>
            <w:tcW w:type="dxa" w:w="1728"/>
          </w:tcPr>
          <w:p>
            <w:r>
              <w:t>Senin, 1 Desember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c:\PelatihanVue\Tracerv2\src\stores\alumni.js:9 -&gt; const canUseApi = !!import.meta.env.VITE_API_BASE_URL</w:t>
            </w:r>
          </w:p>
        </w:tc>
      </w:tr>
      <w:tr>
        <w:tc>
          <w:tcPr>
            <w:tcW w:type="dxa" w:w="1728"/>
          </w:tcPr>
          <w:p>
            <w:r>
              <w:t>Senin, 1 Desember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c:\PelatihanVue\Tracerv2\src\stores\alumni.js:1 -&gt; import { computed, reactive } from 'vue'</w:t>
            </w:r>
          </w:p>
        </w:tc>
      </w:tr>
      <w:tr>
        <w:tc>
          <w:tcPr>
            <w:tcW w:type="dxa" w:w="1728"/>
          </w:tcPr>
          <w:p>
            <w:r>
              <w:t>Senin, 1 Desember 2025</w:t>
            </w:r>
          </w:p>
        </w:tc>
        <w:tc>
          <w:tcPr>
            <w:tcW w:type="dxa" w:w="1728"/>
          </w:tcPr>
          <w:p>
            <w:r>
              <w:t>Hasil: Periksa Network/laravel.log bila masih ada error validasi; data sekarang akan tercatat karena request sudah masuk dengan field yang sesuai.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c:\PelatihanVue\Tracerv2\src\views\AdminKuisionerView.vue:109 -&gt; resetForm()</w:t>
            </w:r>
          </w:p>
        </w:tc>
      </w:tr>
      <w:tr>
        <w:tc>
          <w:tcPr>
            <w:tcW w:type="dxa" w:w="1728"/>
          </w:tcPr>
          <w:p>
            <w:r>
              <w:t>Senin, 1 Desember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Senin, 1 Desember 2025</w:t>
            </w:r>
          </w:p>
        </w:tc>
        <w:tc>
          <w:tcPr>
            <w:tcW w:type="dxa" w:w="1728"/>
          </w:tcPr>
          <w:p>
            <w:r>
              <w:t>Hasil: API pencarian alumni sudah memfilter tanggal_lahir dengan whereDate, jadi NIM yang dikembalikan benar-benar sesuai kombinasi nama + tanggal lahir yang dimasukkan oleh alumni (app/Http/Controllers/AlumniSearchControlle...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Senin, 1 Desember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c:\PelatihanVue\Tracerv2\src\views\KuisionerView.vue:1 -&gt; &lt;script setup&gt;</w:t>
            </w:r>
          </w:p>
        </w:tc>
      </w:tr>
      <w:tr>
        <w:tc>
          <w:tcPr>
            <w:tcW w:type="dxa" w:w="1728"/>
          </w:tcPr>
          <w:p>
            <w:r>
              <w:t>Senin, 1 Desember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Senin, 1 Desember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Senin, 1 Desember 2025</w:t>
            </w:r>
          </w:p>
        </w:tc>
        <w:tc>
          <w:tcPr>
            <w:tcW w:type="dxa" w:w="1728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Senin, 1 Desember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c:\PelatihanVue\Tracerv2\src\services\wilayahService.js:1 -&gt; import api from './api'</w:t>
            </w:r>
          </w:p>
        </w:tc>
      </w:tr>
      <w:tr>
        <w:tc>
          <w:tcPr>
            <w:tcW w:type="dxa" w:w="1728"/>
          </w:tcPr>
          <w:p>
            <w:r>
              <w:t>Senin, 1 Desember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c:\PelatihanVue\Tracerv2\src\services\wilayahService.js:1 -&gt; import api from './api'</w:t>
            </w:r>
          </w:p>
        </w:tc>
      </w:tr>
      <w:tr>
        <w:tc>
          <w:tcPr>
            <w:tcW w:type="dxa" w:w="1728"/>
          </w:tcPr>
          <w:p>
            <w:r>
              <w:t>Senin, 1 Desember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c:\PelatihanVue\Tracerv2\src\views\AdminKuisionerResponsesView.vue:1 -&gt; &lt;script setup&gt;</w:t>
            </w:r>
          </w:p>
        </w:tc>
      </w:tr>
      <w:tr>
        <w:tc>
          <w:tcPr>
            <w:tcW w:type="dxa" w:w="1728"/>
          </w:tcPr>
          <w:p>
            <w:r>
              <w:t>Senin, 1 Desember 2025</w:t>
            </w:r>
          </w:p>
        </w:tc>
        <w:tc>
          <w:tcPr>
            <w:tcW w:type="dxa" w:w="1728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Senin, 1 Desember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c:\PelatihanVue\Tracerv2\src\views\AdminKuisionerResponsesView.vue:1 -&gt; &lt;script setup&gt;</w:t>
            </w:r>
          </w:p>
        </w:tc>
      </w:tr>
      <w:tr>
        <w:tc>
          <w:tcPr>
            <w:tcW w:type="dxa" w:w="1728"/>
          </w:tcPr>
          <w:p>
            <w:r>
              <w:t>Senin, 1 Desember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c:\PelatihanVue\Tracerv2\src\views\AdminKuisionerResponsesView.vue:1 -&gt; &lt;script setup&gt;</w:t>
            </w:r>
          </w:p>
        </w:tc>
      </w:tr>
      <w:tr>
        <w:tc>
          <w:tcPr>
            <w:tcW w:type="dxa" w:w="1728"/>
          </w:tcPr>
          <w:p>
            <w:r>
              <w:t>Senin, 1 Desember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Referensi commit: 934212719</w:t>
            </w:r>
          </w:p>
        </w:tc>
      </w:tr>
      <w:tr>
        <w:tc>
          <w:tcPr>
            <w:tcW w:type="dxa" w:w="1728"/>
          </w:tcPr>
          <w:p>
            <w:r>
              <w:t>Selasa, 2 Desember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c:\PelatihanVue\Tracerv2\src\views\AdminKuisionerResponsesView.vue:8 -&gt; import { useAuth } from '../stores/auth'</w:t>
            </w:r>
          </w:p>
        </w:tc>
      </w:tr>
      <w:tr>
        <w:tc>
          <w:tcPr>
            <w:tcW w:type="dxa" w:w="1728"/>
          </w:tcPr>
          <w:p>
            <w:r>
              <w:t>Selasa, 2 Desember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2 Desember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2 Desember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c:\PelatihanVue\Tracerv2\src\views\AdminKuisionerResponsesView.vue:1 -&gt; &lt;script setup&gt;</w:t>
            </w:r>
          </w:p>
        </w:tc>
      </w:tr>
      <w:tr>
        <w:tc>
          <w:tcPr>
            <w:tcW w:type="dxa" w:w="1728"/>
          </w:tcPr>
          <w:p>
            <w:r>
              <w:t>Selasa, 2 Desember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2 Desember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2 Desember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2 Desember 2025</w:t>
            </w:r>
          </w:p>
        </w:tc>
        <w:tc>
          <w:tcPr>
            <w:tcW w:type="dxa" w:w="1728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2 Desember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Referensi kode: c:\PelatihanVue\Tracerv2\src\components\LetterHead.vue</w:t>
            </w:r>
          </w:p>
        </w:tc>
      </w:tr>
      <w:tr>
        <w:tc>
          <w:tcPr>
            <w:tcW w:type="dxa" w:w="1728"/>
          </w:tcPr>
          <w:p>
            <w:r>
              <w:t>Selasa, 2 Desember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c:\PelatihanVue\Tracerv2\src\constants\letterHeadContent.js:1 -&gt; export const letterHeadContent = {</w:t>
            </w:r>
          </w:p>
        </w:tc>
      </w:tr>
      <w:tr>
        <w:tc>
          <w:tcPr>
            <w:tcW w:type="dxa" w:w="1728"/>
          </w:tcPr>
          <w:p>
            <w:r>
              <w:t>Selasa, 2 Desember 2025</w:t>
            </w:r>
          </w:p>
        </w:tc>
        <w:tc>
          <w:tcPr>
            <w:tcW w:type="dxa" w:w="1728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2 Desember 2025</w:t>
            </w:r>
          </w:p>
        </w:tc>
        <w:tc>
          <w:tcPr>
            <w:tcW w:type="dxa" w:w="1728"/>
          </w:tcPr>
          <w:p>
            <w:r>
              <w:t>Hasil: Perbaikan bug dan hardening alur proses telah diterapkan untuk meningkatkan kestabilan sistem.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2 Desember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c:\PelatihanVue\Tracerv2\src\views\AdminKuisionerResponsesView.vue:1 -&gt; &lt;script setup&gt;</w:t>
            </w:r>
          </w:p>
        </w:tc>
      </w:tr>
      <w:tr>
        <w:tc>
          <w:tcPr>
            <w:tcW w:type="dxa" w:w="1728"/>
          </w:tcPr>
          <w:p>
            <w:r>
              <w:t>Selasa, 2 Desember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2 Desember 2025</w:t>
            </w:r>
          </w:p>
        </w:tc>
        <w:tc>
          <w:tcPr>
            <w:tcW w:type="dxa" w:w="1728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c:\PelatihanVue\Tracerv2\src\views\AdminProfileView.vue:1 -&gt; &lt;script setup&gt;</w:t>
            </w:r>
          </w:p>
        </w:tc>
      </w:tr>
      <w:tr>
        <w:tc>
          <w:tcPr>
            <w:tcW w:type="dxa" w:w="1728"/>
          </w:tcPr>
          <w:p>
            <w:r>
              <w:t>Selasa, 2 Desember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2 Desember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2 Desember 2025</w:t>
            </w:r>
          </w:p>
        </w:tc>
        <w:tc>
          <w:tcPr>
            <w:tcW w:type="dxa" w:w="1728"/>
          </w:tcPr>
          <w:p>
            <w:r>
              <w:t>Hasil: Proses pengujian serta validasi teknis telah dijalankan dan didokumentasikan.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c:\PelatihanVue\Tracerv2\src\stores\auth.js:7 -&gt; const STORAGE_USER = 'tracer_auth_user'</w:t>
            </w:r>
          </w:p>
        </w:tc>
      </w:tr>
      <w:tr>
        <w:tc>
          <w:tcPr>
            <w:tcW w:type="dxa" w:w="1728"/>
          </w:tcPr>
          <w:p>
            <w:r>
              <w:t>Selasa, 2 Desember 2025</w:t>
            </w:r>
          </w:p>
        </w:tc>
        <w:tc>
          <w:tcPr>
            <w:tcW w:type="dxa" w:w="1728"/>
          </w:tcPr>
          <w:p>
            <w:r>
              <w:t>Hasil: Proses pengujian serta validasi teknis telah dijalankan dan didokumentasikan.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2 Desember 2025</w:t>
            </w:r>
          </w:p>
        </w:tc>
        <w:tc>
          <w:tcPr>
            <w:tcW w:type="dxa" w:w="1728"/>
          </w:tcPr>
          <w:p>
            <w:r>
              <w:t>Hasil: Jalankan langkah ini dengan request (Postman/curl) ke /api/login lalu lihat response – jika hash cocok request berhasil tanpa mengungkap hash.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2 Desember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c:\PelatihanVue\Tracerv2\src\views\Dashboard\TracerDashboard.vue:1 -&gt; &lt;script setup&gt;</w:t>
            </w:r>
          </w:p>
        </w:tc>
      </w:tr>
      <w:tr>
        <w:tc>
          <w:tcPr>
            <w:tcW w:type="dxa" w:w="1728"/>
          </w:tcPr>
          <w:p>
            <w:r>
              <w:t>Selasa, 2 Desember 2025</w:t>
            </w:r>
          </w:p>
        </w:tc>
        <w:tc>
          <w:tcPr>
            <w:tcW w:type="dxa" w:w="1728"/>
          </w:tcPr>
          <w:p>
            <w:r>
              <w:t>Hasil: Tambahkan filter validation agar fakultas, prodi, tahun_lulus, dan periode diterapkan ke query yang menghitung agregat respons alumni; sertakan contoh response JSON di dokumentasi agar tim front-end tahu struktur obje...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2 Desember 2025</w:t>
            </w:r>
          </w:p>
        </w:tc>
        <w:tc>
          <w:tcPr>
            <w:tcW w:type="dxa" w:w="1728"/>
          </w:tcPr>
          <w:p>
            <w:r>
              <w:t>Hasil: Dengan penataan ini, visual tetap “lama” tapi data sudah mengikuti struktur insight baru.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c:\xampp\htdocs\ModulCDC\routes\api.php:1 -&gt; &lt;?php</w:t>
            </w:r>
          </w:p>
        </w:tc>
      </w:tr>
      <w:tr>
        <w:tc>
          <w:tcPr>
            <w:tcW w:type="dxa" w:w="1728"/>
          </w:tcPr>
          <w:p>
            <w:r>
              <w:t>Selasa, 2 Desember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2 Desember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c:\PelatihanVue\Tracerv2\src\components\Charts\BaseChart.vue:1 -&gt; &lt;script setup&gt;</w:t>
            </w:r>
          </w:p>
        </w:tc>
      </w:tr>
      <w:tr>
        <w:tc>
          <w:tcPr>
            <w:tcW w:type="dxa" w:w="1728"/>
          </w:tcPr>
          <w:p>
            <w:r>
              <w:t>Selasa, 2 Desember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2 Desember 2025</w:t>
            </w:r>
          </w:p>
        </w:tc>
        <w:tc>
          <w:tcPr>
            <w:tcW w:type="dxa" w:w="1728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2 Desember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2 Desember 2025</w:t>
            </w:r>
          </w:p>
        </w:tc>
        <w:tc>
          <w:tcPr>
            <w:tcW w:type="dxa" w:w="1728"/>
          </w:tcPr>
          <w:p>
            <w:r>
              <w:t>Hasil: Backend sudah siap untuk semua metrik yang kamu minta: DashboardInsightsController menghitung rata‑rata masa tunggu, persentase ≤3/≤6/&gt;6 bulan, heatmap provinsi, top 10 kota, distribusi lokal/luar daerah/luar negeri,...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c:\PelatihanVue\Tracerv2\src\views\Dashboard\TracerDashboard.vue:1 -&gt; &lt;script setup&gt;</w:t>
            </w:r>
          </w:p>
        </w:tc>
      </w:tr>
      <w:tr>
        <w:tc>
          <w:tcPr>
            <w:tcW w:type="dxa" w:w="1728"/>
          </w:tcPr>
          <w:p>
            <w:r>
              <w:t>Selasa, 2 Desember 2025</w:t>
            </w:r>
          </w:p>
        </w:tc>
        <w:tc>
          <w:tcPr>
            <w:tcW w:type="dxa" w:w="1728"/>
          </w:tcPr>
          <w:p>
            <w:r>
              <w:t>Hasil: Kalau masih ada kebutuhan hanya untuk kuisioner aktif, tinggal tambahkan logika di sisi route/detail; tapi untuk sekarang tombol sudah bisa digunakan untuk memeriksa jawaban setiap kuisioner tanpa perlu mengaktifkanny...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Kamis, 4 Desember 2025</w:t>
            </w:r>
          </w:p>
        </w:tc>
        <w:tc>
          <w:tcPr>
            <w:tcW w:type="dxa" w:w="1728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c:\PelatihanVue\Tracerv2\src\views\Dashboard\TracerDashboard.vue:301 -&gt; &lt;section class="rounded-2xl border border-slate-200 bg-white p-6 shadow-sm"&gt;</w:t>
            </w:r>
          </w:p>
        </w:tc>
      </w:tr>
      <w:tr>
        <w:tc>
          <w:tcPr>
            <w:tcW w:type="dxa" w:w="1728"/>
          </w:tcPr>
          <w:p>
            <w:r>
              <w:t>Kamis, 4 Desember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c:\PelatihanVue\Tracerv2\src\views\AdminView.vue:314 -&gt; .filter(Boolean)</w:t>
            </w:r>
          </w:p>
        </w:tc>
      </w:tr>
      <w:tr>
        <w:tc>
          <w:tcPr>
            <w:tcW w:type="dxa" w:w="1728"/>
          </w:tcPr>
          <w:p>
            <w:r>
              <w:t>Kamis, 4 Desember 2025</w:t>
            </w:r>
          </w:p>
        </w:tc>
        <w:tc>
          <w:tcPr>
            <w:tcW w:type="dxa" w:w="1728"/>
          </w:tcPr>
          <w:p>
            <w:r>
              <w:t>Hasil: Butuh arahan lebih lanjut soal dari mana sebaiknya diambil data waktu tunggu atau apakah mau dibuat mock tambahan?.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c:\PelatihanVue\Tracerv2\src\views\AdminView.vue:314 -&gt; .filter(Boolean)</w:t>
            </w:r>
          </w:p>
        </w:tc>
      </w:tr>
      <w:tr>
        <w:tc>
          <w:tcPr>
            <w:tcW w:type="dxa" w:w="1728"/>
          </w:tcPr>
          <w:p>
            <w:r>
              <w:t>Kamis, 4 Desember 2025</w:t>
            </w:r>
          </w:p>
        </w:tc>
        <w:tc>
          <w:tcPr>
            <w:tcW w:type="dxa" w:w="1728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Kamis, 4 Desember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c:\PelatihanVue\Tracerv2\src\views\AdminView.vue:4 -&gt; import { getTracerInsights } from '../services/dashboardService'</w:t>
            </w:r>
          </w:p>
        </w:tc>
      </w:tr>
      <w:tr>
        <w:tc>
          <w:tcPr>
            <w:tcW w:type="dxa" w:w="1728"/>
          </w:tcPr>
          <w:p>
            <w:r>
              <w:t>Kamis, 4 Desember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c:\PelatihanVue\Tracerv2\src\views\AdminView.vue:1 -&gt; &lt;script setup&gt;</w:t>
            </w:r>
          </w:p>
        </w:tc>
      </w:tr>
      <w:tr>
        <w:tc>
          <w:tcPr>
            <w:tcW w:type="dxa" w:w="1728"/>
          </w:tcPr>
          <w:p>
            <w:r>
              <w:t>Kamis, 4 Desember 2025</w:t>
            </w:r>
          </w:p>
        </w:tc>
        <w:tc>
          <w:tcPr>
            <w:tcW w:type="dxa" w:w="1728"/>
          </w:tcPr>
          <w:p>
            <w:r>
              <w:t>Hasil: Proses pengujian serta validasi teknis telah dijalankan dan didokumentasikan.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Kamis, 4 Desember 2025</w:t>
            </w:r>
          </w:p>
        </w:tc>
        <w:tc>
          <w:tcPr>
            <w:tcW w:type="dxa" w:w="1728"/>
          </w:tcPr>
          <w:p>
            <w:r>
              <w:t>Hasil: Sudah menyesuaikan backend dan dashboard agar waiting_time benar-benar mengambil jawaban “Berapa bulan mendapatkan pekerjaan?” dari alumni (kolom bekerja_bulanDapat/bekerja_bulanTidak), termasuk saat penghitungan rata...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Kamis, 4 Desember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c:\PelatihanVue\Tracerv2\src\views\AdminKuisionerResponsesView.vue:326 -&gt; id: q.id,</w:t>
            </w:r>
          </w:p>
        </w:tc>
      </w:tr>
      <w:tr>
        <w:tc>
          <w:tcPr>
            <w:tcW w:type="dxa" w:w="1728"/>
          </w:tcPr>
          <w:p>
            <w:r>
              <w:t>Kamis, 4 Desember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c:\PelatihanVue\Tracerv2\src\views\AdminKuisionerResponsesView.vue:190 -&gt; pushEntries(source?.form_data)</w:t>
            </w:r>
          </w:p>
        </w:tc>
      </w:tr>
      <w:tr>
        <w:tc>
          <w:tcPr>
            <w:tcW w:type="dxa" w:w="1728"/>
          </w:tcPr>
          <w:p>
            <w:r>
              <w:t>Kamis, 4 Desember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Kamis, 4 Desember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Kamis, 4 Desember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Kamis, 4 Desember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Kamis, 4 Desember 2025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6 Januari 2026</w:t>
            </w:r>
          </w:p>
        </w:tc>
        <w:tc>
          <w:tcPr>
            <w:tcW w:type="dxa" w:w="1728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6 Januari 2026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c:\PelatihanVue\Tracerv2\src\views\KuisionerView.vue:1 -&gt; &lt;script setup&gt;</w:t>
            </w:r>
          </w:p>
        </w:tc>
      </w:tr>
      <w:tr>
        <w:tc>
          <w:tcPr>
            <w:tcW w:type="dxa" w:w="1728"/>
          </w:tcPr>
          <w:p>
            <w:r>
              <w:t>Rabu, 7 Januari 2026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c:\PelatihanVue\Tracerv2\src\views\KuisionerView.vue:1 -&gt; &lt;script setup&gt;</w:t>
            </w:r>
          </w:p>
        </w:tc>
      </w:tr>
      <w:tr>
        <w:tc>
          <w:tcPr>
            <w:tcW w:type="dxa" w:w="1728"/>
          </w:tcPr>
          <w:p>
            <w:r>
              <w:t>Rabu, 7 Januari 2026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c:\PelatihanVue\Tracerv2\src\views\KuisionerView.vue:1 -&gt; &lt;script setup&gt;</w:t>
            </w:r>
          </w:p>
        </w:tc>
      </w:tr>
      <w:tr>
        <w:tc>
          <w:tcPr>
            <w:tcW w:type="dxa" w:w="1728"/>
          </w:tcPr>
          <w:p>
            <w:r>
              <w:t>Rabu, 7 Januari 2026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C:\xampp\htdocs\ModulCDC\routes\api.php:1 -&gt; &lt;?php</w:t>
            </w:r>
          </w:p>
        </w:tc>
      </w:tr>
      <w:tr>
        <w:tc>
          <w:tcPr>
            <w:tcW w:type="dxa" w:w="1728"/>
          </w:tcPr>
          <w:p>
            <w:r>
              <w:t>Rabu, 7 Januari 2026</w:t>
            </w:r>
          </w:p>
        </w:tc>
        <w:tc>
          <w:tcPr>
            <w:tcW w:type="dxa" w:w="1728"/>
          </w:tcPr>
          <w:p>
            <w:r>
              <w:t>Hasil: File yang diubah: .env.development src/services/responseService.js src/services/tracerService.js src/views/KuisionerView.vue Langkah lanjut: 1) Restart Vite dev server (perubahan .env.development baru terbaca setelah...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c:\PelatihanVue\Tracerv2\src\services\responseService.js:1 -&gt; import { get, post } from './api'</w:t>
            </w:r>
          </w:p>
        </w:tc>
      </w:tr>
      <w:tr>
        <w:tc>
          <w:tcPr>
            <w:tcW w:type="dxa" w:w="1728"/>
          </w:tcPr>
          <w:p>
            <w:r>
              <w:t>Rabu, 7 Januari 2026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c:\PelatihanVue\Tracerv2\src\views\KuisionerView.vue:1 -&gt; &lt;script setup&gt;</w:t>
            </w:r>
          </w:p>
        </w:tc>
      </w:tr>
      <w:tr>
        <w:tc>
          <w:tcPr>
            <w:tcW w:type="dxa" w:w="1728"/>
          </w:tcPr>
          <w:p>
            <w:r>
              <w:t>Rabu, 7 Januari 2026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c:\PelatihanVue\Tracerv2\src\views\AdminBankSoalView.vue:1 -&gt; &lt;script setup&gt;</w:t>
            </w:r>
          </w:p>
        </w:tc>
      </w:tr>
      <w:tr>
        <w:tc>
          <w:tcPr>
            <w:tcW w:type="dxa" w:w="1728"/>
          </w:tcPr>
          <w:p>
            <w:r>
              <w:t>Rabu, 7 Januari 2026</w:t>
            </w:r>
          </w:p>
        </w:tc>
        <w:tc>
          <w:tcPr>
            <w:tcW w:type="dxa" w:w="1728"/>
          </w:tcPr>
          <w:p>
            <w:r>
              <w:t>Hasil: Sudah tim aktifkan statistik masa tunggu di halaman Ikhtisar agar menarik data dari database (response kuisioner) dan menghitung dari isian alumni.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c:\PelatihanVue\Tracerv2\src\views\AdminView.vue:1 -&gt; &lt;script setup&gt;</w:t>
            </w:r>
          </w:p>
        </w:tc>
      </w:tr>
      <w:tr>
        <w:tc>
          <w:tcPr>
            <w:tcW w:type="dxa" w:w="1728"/>
          </w:tcPr>
          <w:p>
            <w:r>
              <w:t>Rabu, 7 Januari 2026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c:\PelatihanVue\Tracerv2\src\views\AdminView.vue:1 -&gt; &lt;script setup&gt;</w:t>
            </w:r>
          </w:p>
        </w:tc>
      </w:tr>
      <w:tr>
        <w:tc>
          <w:tcPr>
            <w:tcW w:type="dxa" w:w="1728"/>
          </w:tcPr>
          <w:p>
            <w:r>
              <w:t>Rabu, 7 Januari 2026</w:t>
            </w:r>
          </w:p>
        </w:tc>
        <w:tc>
          <w:tcPr>
            <w:tcW w:type="dxa" w:w="1728"/>
          </w:tcPr>
          <w:p>
            <w:r>
              <w:t>Hasil: Animasi sudah ditambahkan untuk angka dan progress bar di halaman Ikhtisar.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c:\PelatihanVue\Tracerv2\src\views\AdminView.vue:1 -&gt; &lt;script setup&gt;</w:t>
            </w:r>
          </w:p>
        </w:tc>
      </w:tr>
      <w:tr>
        <w:tc>
          <w:tcPr>
            <w:tcW w:type="dxa" w:w="1728"/>
          </w:tcPr>
          <w:p>
            <w:r>
              <w:t>Rabu, 7 Januari 2026</w:t>
            </w:r>
          </w:p>
        </w:tc>
        <w:tc>
          <w:tcPr>
            <w:tcW w:type="dxa" w:w="1728"/>
          </w:tcPr>
          <w:p>
            <w:r>
              <w:t>Hasil: Sudah tim tambahkan pop‑up loading dots dengan efek blur di halaman Kelola Kuisioner.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c:\PelatihanVue\Tracerv2\src\views\AdminKuisionerView.vue:1 -&gt; &lt;script setup&gt;</w:t>
            </w:r>
          </w:p>
        </w:tc>
      </w:tr>
      <w:tr>
        <w:tc>
          <w:tcPr>
            <w:tcW w:type="dxa" w:w="1728"/>
          </w:tcPr>
          <w:p>
            <w:r>
              <w:t>Rabu, 7 Januari 2026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c:\PelatihanVue\Tracerv2\src\views\AdminKuisionerResponsesView.vue:1 -&gt; &lt;script setup&gt;</w:t>
            </w:r>
          </w:p>
        </w:tc>
      </w:tr>
      <w:tr>
        <w:tc>
          <w:tcPr>
            <w:tcW w:type="dxa" w:w="1728"/>
          </w:tcPr>
          <w:p>
            <w:r>
              <w:t>Rabu, 7 Januari 2026</w:t>
            </w:r>
          </w:p>
        </w:tc>
        <w:tc>
          <w:tcPr>
            <w:tcW w:type="dxa" w:w="1728"/>
          </w:tcPr>
          <w:p>
            <w:r>
              <w:t>Hasil: Overlay diterapkan di: src/views/AdminView.vue, src/views/AdminKuisionerView.vue, src/views/AdminKuisionerResponsesView.vue, src/views/AdminKuisionerDetailView.vue, src/views/AdminKuisionerQuestionsView.vue, src/views...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c:\PelatihanVue\Tracerv2\src\components\LoadingOverlay.vue:1 -&gt; &lt;template&gt;</w:t>
            </w:r>
          </w:p>
        </w:tc>
      </w:tr>
      <w:tr>
        <w:tc>
          <w:tcPr>
            <w:tcW w:type="dxa" w:w="1728"/>
          </w:tcPr>
          <w:p>
            <w:r>
              <w:t>Rabu, 7 Januari 2026</w:t>
            </w:r>
          </w:p>
        </w:tc>
        <w:tc>
          <w:tcPr>
            <w:tcW w:type="dxa" w:w="1728"/>
          </w:tcPr>
          <w:p>
            <w:r>
              <w:t>Hasil: tim sudah perbaiki dengan menambahkan questionsLoading dari useQuestionnaires di src/views/AdminKuisionerResponsesView.vue.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c:\PelatihanVue\Tracerv2\src\views\AdminKuisionerResponsesView.vue:1 -&gt; &lt;script setup&gt;</w:t>
            </w:r>
          </w:p>
        </w:tc>
      </w:tr>
      <w:tr>
        <w:tc>
          <w:tcPr>
            <w:tcW w:type="dxa" w:w="1728"/>
          </w:tcPr>
          <w:p>
            <w:r>
              <w:t>Rabu, 7 Januari 2026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Rabu, 7 Januari 2026</w:t>
            </w:r>
          </w:p>
        </w:tc>
        <w:tc>
          <w:tcPr>
            <w:tcW w:type="dxa" w:w="1728"/>
          </w:tcPr>
          <w:p>
            <w:r>
              <w:t>Hasil: Route dan konfigurasi Brevo ditambahkan di C:\xampp\htdocs\ModulCDC\routes\api.php dan C:\xampp\htdocs\ModulCDC\config\services.php.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C:\xampp\htdocs\ModulCDC\app\Http\Controllers\AlumniBlastController.php:1 -&gt; &lt;?php</w:t>
            </w:r>
          </w:p>
        </w:tc>
      </w:tr>
      <w:tr>
        <w:tc>
          <w:tcPr>
            <w:tcW w:type="dxa" w:w="1728"/>
          </w:tcPr>
          <w:p>
            <w:r>
              <w:t>Rabu, 7 Januari 2026</w:t>
            </w:r>
          </w:p>
        </w:tc>
        <w:tc>
          <w:tcPr>
            <w:tcW w:type="dxa" w:w="1728"/>
          </w:tcPr>
          <w:p>
            <w:r>
              <w:t>Hasil: Perbaikan sudah tim lakukan agar email alumni bisa diterima, disimpan, dan tampil di detail alumni, plus format import sudah memasukkan kolom Email.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c:\PelatihanVue\Tracerv2\src\views\AdminAlumniView.vue:1 -&gt; &lt;script setup&gt;</w:t>
            </w:r>
          </w:p>
        </w:tc>
      </w:tr>
      <w:tr>
        <w:tc>
          <w:tcPr>
            <w:tcW w:type="dxa" w:w="1728"/>
          </w:tcPr>
          <w:p>
            <w:r>
              <w:t>Rabu, 7 Januari 2026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C:\xampp\htdocs\ModulCDC\app\Http\Controllers\AlumniController.php:1 -&gt; &lt;?php</w:t>
            </w:r>
          </w:p>
        </w:tc>
      </w:tr>
      <w:tr>
        <w:tc>
          <w:tcPr>
            <w:tcW w:type="dxa" w:w="1728"/>
          </w:tcPr>
          <w:p>
            <w:r>
              <w:t>Rabu, 7 Januari 2026</w:t>
            </w:r>
          </w:p>
        </w:tc>
        <w:tc>
          <w:tcPr>
            <w:tcW w:type="dxa" w:w="1728"/>
          </w:tcPr>
          <w:p>
            <w:r>
              <w:t>Hasil: Sudah tim ubah QUEUE_CONNECTION ke sync di C:\xampp\htdocs\ModulCDC\.env.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Rabu, 7 Januari 2026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C:\xampp\htdocs\ModulCDC\app\Http\Controllers\AlumniController.php:1 -&gt; &lt;?php</w:t>
            </w:r>
          </w:p>
        </w:tc>
      </w:tr>
      <w:tr>
        <w:tc>
          <w:tcPr>
            <w:tcW w:type="dxa" w:w="1728"/>
          </w:tcPr>
          <w:p>
            <w:r>
              <w:t>Rabu, 7 Januari 2026</w:t>
            </w:r>
          </w:p>
        </w:tc>
        <w:tc>
          <w:tcPr>
            <w:tcW w:type="dxa" w:w="1728"/>
          </w:tcPr>
          <w:p>
            <w:r>
              <w:t>Hasil: Perbaikan bug dan hardening alur proses telah diterapkan untuk meningkatkan kestabilan sistem.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Rabu, 7 Januari 2026</w:t>
            </w:r>
          </w:p>
        </w:tc>
        <w:tc>
          <w:tcPr>
            <w:tcW w:type="dxa" w:w="1728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Kamis, 8 Januari 2026</w:t>
            </w:r>
          </w:p>
        </w:tc>
        <w:tc>
          <w:tcPr>
            <w:tcW w:type="dxa" w:w="1728"/>
          </w:tcPr>
          <w:p>
            <w:r>
              <w:t>Hasil: Karena kamu sudah membagikannya di chat, sebaiknya segera **revoke** key itu di Brevo dan buat key baru.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Kamis, 8 Januari 2026</w:t>
            </w:r>
          </w:p>
        </w:tc>
        <w:tc>
          <w:tcPr>
            <w:tcW w:type="dxa" w:w="1728"/>
          </w:tcPr>
          <w:p>
            <w:r>
              <w:t>Hasil: tim sudah perbaiki flow token agar frontend memvalidasi ke backend melalui endpoint /surveys/validate-token.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c:\PelatihanVue\Tracerv2\src\views\AdminAlumniView.vue:1 -&gt; &lt;script setup&gt;</w:t>
            </w:r>
          </w:p>
        </w:tc>
      </w:tr>
      <w:tr>
        <w:tc>
          <w:tcPr>
            <w:tcW w:type="dxa" w:w="1728"/>
          </w:tcPr>
          <w:p>
            <w:r>
              <w:t>Kamis, 8 Januari 2026</w:t>
            </w:r>
          </w:p>
        </w:tc>
        <w:tc>
          <w:tcPr>
            <w:tcW w:type="dxa" w:w="1728"/>
          </w:tcPr>
          <w:p>
            <w:r>
              <w:t>Hasil: Narasi email sekarang bisa diubah langsung dari halaman daftar alumni.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c:\PelatihanVue\Tracerv2\src\views\AdminAlumniView.vue:1 -&gt; &lt;script setup&gt;</w:t>
            </w:r>
          </w:p>
        </w:tc>
      </w:tr>
      <w:tr>
        <w:tc>
          <w:tcPr>
            <w:tcW w:type="dxa" w:w="1728"/>
          </w:tcPr>
          <w:p>
            <w:r>
              <w:t>Kamis, 8 Januari 2026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C:\xampp\htdocs\ModulCDC\app\Support\EmailTemplateDefaults.php:1 -&gt; &lt;?php</w:t>
            </w:r>
          </w:p>
        </w:tc>
      </w:tr>
      <w:tr>
        <w:tc>
          <w:tcPr>
            <w:tcW w:type="dxa" w:w="1728"/>
          </w:tcPr>
          <w:p>
            <w:r>
              <w:t>Kamis, 8 Januari 2026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C:\xampp\htdocs\ModulCDC\app\Http\Controllers\AlumniBlastController.php:1 -&gt; &lt;?php</w:t>
            </w:r>
          </w:p>
        </w:tc>
      </w:tr>
      <w:tr>
        <w:tc>
          <w:tcPr>
            <w:tcW w:type="dxa" w:w="1728"/>
          </w:tcPr>
          <w:p>
            <w:r>
              <w:t>Kamis, 8 Januari 2026</w:t>
            </w:r>
          </w:p>
        </w:tc>
        <w:tc>
          <w:tcPr>
            <w:tcW w:type="dxa" w:w="1728"/>
          </w:tcPr>
          <w:p>
            <w:r>
              <w:t>Hasil: Sudah tim ubah tombol dan alur sesuai permintaan.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c:\PelatihanVue\Tracerv2\src\views\AdminAlumniView.vue:1 -&gt; &lt;script setup&gt;</w:t>
            </w:r>
          </w:p>
        </w:tc>
      </w:tr>
      <w:tr>
        <w:tc>
          <w:tcPr>
            <w:tcW w:type="dxa" w:w="1728"/>
          </w:tcPr>
          <w:p>
            <w:r>
              <w:t>Kamis, 8 Januari 2026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c:\PelatihanVue\Tracerv2\src\stores\userManagement.js:1 -&gt; import { computed, reactive } from 'vue'</w:t>
            </w:r>
          </w:p>
        </w:tc>
      </w:tr>
      <w:tr>
        <w:tc>
          <w:tcPr>
            <w:tcW w:type="dxa" w:w="1728"/>
          </w:tcPr>
          <w:p>
            <w:r>
              <w:t>Kamis, 8 Januari 2026</w:t>
            </w:r>
          </w:p>
        </w:tc>
        <w:tc>
          <w:tcPr>
            <w:tcW w:type="dxa" w:w="1728"/>
          </w:tcPr>
          <w:p>
            <w:r>
              <w:t>Hasil: Sudah tim kerjakan keduanya di tab user: 1) Prodi otomatis mengikuti fakultas di form tambah/edit user (role Admin Prodi): Jika fakultas dipilih, daftar prodi difilter.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c:\PelatihanVue\Tracerv2\src\views\AdminUserView.vue:1 -&gt; ﻿&lt;script setup&gt;</w:t>
            </w:r>
          </w:p>
        </w:tc>
      </w:tr>
      <w:tr>
        <w:tc>
          <w:tcPr>
            <w:tcW w:type="dxa" w:w="1728"/>
          </w:tcPr>
          <w:p>
            <w:r>
              <w:t>Kamis, 8 Januari 2026</w:t>
            </w:r>
          </w:p>
        </w:tc>
        <w:tc>
          <w:tcPr>
            <w:tcW w:type="dxa" w:w="1728"/>
          </w:tcPr>
          <w:p>
            <w:r>
              <w:t>Hasil: tim sudah tambahkan pop‑up notifikasi saat simpan (tambah maupun edit), dan saat edit sukses form tetap terisi data yang baru (tidak dibersihkan).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c:\PelatihanVue\Tracerv2\src\views\AdminUserView.vue:1 -&gt; ﻿&lt;script setup&gt;</w:t>
            </w:r>
          </w:p>
        </w:tc>
      </w:tr>
      <w:tr>
        <w:tc>
          <w:tcPr>
            <w:tcW w:type="dxa" w:w="1728"/>
          </w:tcPr>
          <w:p>
            <w:r>
              <w:t>Kamis, 8 Januari 2026</w:t>
            </w:r>
          </w:p>
        </w:tc>
        <w:tc>
          <w:tcPr>
            <w:tcW w:type="dxa" w:w="1728"/>
          </w:tcPr>
          <w:p>
            <w:r>
              <w:t>Hasil: Sudah tim perbaiki dua hal itu: 1) Fakultas/Prodi sekarang benar‑benar tersimpan dan tetap tampil setelah refresh Backend kini menyimpan fakultas dan prodi sebagai string di tabel users, serta menerima payload faculty...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C:\xampp\htdocs\ModulCDC\app\Http\Controllers\AdminUserController.php:1 -&gt; &lt;?php</w:t>
            </w:r>
          </w:p>
        </w:tc>
      </w:tr>
      <w:tr>
        <w:tc>
          <w:tcPr>
            <w:tcW w:type="dxa" w:w="1728"/>
          </w:tcPr>
          <w:p>
            <w:r>
              <w:t>Kamis, 8 Januari 2026</w:t>
            </w:r>
          </w:p>
        </w:tc>
        <w:tc>
          <w:tcPr>
            <w:tcW w:type="dxa" w:w="1728"/>
          </w:tcPr>
          <w:p>
            <w:r>
              <w:t>Hasil: Sudah tim perbaiki akar masalahnya.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c:\PelatihanVue\Tracerv2\src\views\AdminUserView.vue:1 -&gt; ﻿&lt;script setup&gt;</w:t>
            </w:r>
          </w:p>
        </w:tc>
      </w:tr>
      <w:tr>
        <w:tc>
          <w:tcPr>
            <w:tcW w:type="dxa" w:w="1728"/>
          </w:tcPr>
          <w:p>
            <w:r>
              <w:t>Kamis, 8 Januari 2026</w:t>
            </w:r>
          </w:p>
        </w:tc>
        <w:tc>
          <w:tcPr>
            <w:tcW w:type="dxa" w:w="1728"/>
          </w:tcPr>
          <w:p>
            <w:r>
              <w:t>Hasil: Pembatasan akses sudah tim tambahkan di backend pada endpoint jawaban kuisioner.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C:\xampp\htdocs\ModulCDC\app\Http\Controllers\ResponseController.php:1 -&gt; &lt;?php</w:t>
            </w:r>
          </w:p>
        </w:tc>
      </w:tr>
      <w:tr>
        <w:tc>
          <w:tcPr>
            <w:tcW w:type="dxa" w:w="1728"/>
          </w:tcPr>
          <w:p>
            <w:r>
              <w:t>Kamis, 8 Januari 2026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C:\xampp\htdocs\ModulCDC\app\Http\Controllers\ResponseController.php:1 -&gt; &lt;?php</w:t>
            </w:r>
          </w:p>
        </w:tc>
      </w:tr>
      <w:tr>
        <w:tc>
          <w:tcPr>
            <w:tcW w:type="dxa" w:w="1728"/>
          </w:tcPr>
          <w:p>
            <w:r>
              <w:t>Kamis, 8 Januari 2026</w:t>
            </w:r>
          </w:p>
        </w:tc>
        <w:tc>
          <w:tcPr>
            <w:tcW w:type="dxa" w:w="1728"/>
          </w:tcPr>
          <w:p>
            <w:r>
              <w:t>Hasil: Sudah tim batasi di backend agar Admin Fakultas/Prodi hanya melihat daftar alumni sesuai unitnya.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C:\xampp\htdocs\ModulCDC\app\Http\Controllers\AlumniController.php:1 -&gt; &lt;?php</w:t>
            </w:r>
          </w:p>
        </w:tc>
      </w:tr>
      <w:tr>
        <w:tc>
          <w:tcPr>
            <w:tcW w:type="dxa" w:w="1728"/>
          </w:tcPr>
          <w:p>
            <w:r>
              <w:t>Kamis, 8 Januari 2026</w:t>
            </w:r>
          </w:p>
        </w:tc>
        <w:tc>
          <w:tcPr>
            <w:tcW w:type="dxa" w:w="1728"/>
          </w:tcPr>
          <w:p>
            <w:r>
              <w:t>Hasil: Pembatasan menu/admin fakultas sekarang dikontrol lewat toggle di Role &amp; Akses (Super Admin) dan diterapkan ke sidebar, dashboard admin, route guard, serta Bank Soal jadi read‑only saat dibatasi.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c:\PelatihanVue\Tracerv2\src\stores\userManagement.js:1 -&gt; import { computed, reactive } from 'vue'</w:t>
            </w:r>
          </w:p>
        </w:tc>
      </w:tr>
      <w:tr>
        <w:tc>
          <w:tcPr>
            <w:tcW w:type="dxa" w:w="1728"/>
          </w:tcPr>
          <w:p>
            <w:r>
              <w:t>Kamis, 8 Januari 2026</w:t>
            </w:r>
          </w:p>
        </w:tc>
        <w:tc>
          <w:tcPr>
            <w:tcW w:type="dxa" w:w="1728"/>
          </w:tcPr>
          <w:p>
            <w:r>
              <w:t>Hasil: Checkbox kontrol admin fakultas sudah dipindahkan ke tabel “Atur izin per role” tepat di bawah modul Konten Beranda, jadi satu section sesuai permintaan.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c:\PelatihanVue\Tracerv2\src\views\AdminUserView.vue:1 -&gt; ﻿&lt;script setup&gt;</w:t>
            </w:r>
          </w:p>
        </w:tc>
      </w:tr>
      <w:tr>
        <w:tc>
          <w:tcPr>
            <w:tcW w:type="dxa" w:w="1728"/>
          </w:tcPr>
          <w:p>
            <w:r>
              <w:t>Kamis, 8 Januari 2026</w:t>
            </w:r>
          </w:p>
        </w:tc>
        <w:tc>
          <w:tcPr>
            <w:tcW w:type="dxa" w:w="1728"/>
          </w:tcPr>
          <w:p>
            <w:r>
              <w:t>Hasil: Desain kontrol admin fakultas sudah tim ubah jadi “modul” di tabel izin dan tampil di semua role (baris sendiri seperti modul lain).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c:\PelatihanVue\Tracerv2\src\views\AdminUserView.vue:1 -&gt; ﻿&lt;script setup&gt;</w:t>
            </w:r>
          </w:p>
        </w:tc>
      </w:tr>
      <w:tr>
        <w:tc>
          <w:tcPr>
            <w:tcW w:type="dxa" w:w="1728"/>
          </w:tcPr>
          <w:p>
            <w:r>
              <w:t>Kamis, 8 Januari 2026</w:t>
            </w:r>
          </w:p>
        </w:tc>
        <w:tc>
          <w:tcPr>
            <w:tcW w:type="dxa" w:w="1728"/>
          </w:tcPr>
          <w:p>
            <w:r>
              <w:t>Hasil: Tombol simpan + konfirmasi + toast sukses untuk “Atur izin per role” sudah ditambahkan, dan checkbox sekarang jadi draft dulu (baru disimpan saat klik Simpan).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c:\PelatihanVue\Tracerv2\src\views\AdminUserView.vue:1 -&gt; ﻿&lt;script setup&gt;</w:t>
            </w:r>
          </w:p>
        </w:tc>
      </w:tr>
      <w:tr>
        <w:tc>
          <w:tcPr>
            <w:tcW w:type="dxa" w:w="1728"/>
          </w:tcPr>
          <w:p>
            <w:r>
              <w:t>Kamis, 8 Januari 2026</w:t>
            </w:r>
          </w:p>
        </w:tc>
        <w:tc>
          <w:tcPr>
            <w:tcW w:type="dxa" w:w="1728"/>
          </w:tcPr>
          <w:p>
            <w:r>
              <w:t>Hasil: Sudah tim terapkan pembatasan menu untuk Admin Prodi sama seperti Admin Fakultas dan tim aktifkan enforcement dari checkbox “Atur izin per role” supaya benar‑benar membatasi akses.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c:\PelatihanVue\Tracerv2\src\components\AdminShell.vue:1 -&gt; &lt;script setup&gt;</w:t>
            </w:r>
          </w:p>
        </w:tc>
      </w:tr>
      <w:tr>
        <w:tc>
          <w:tcPr>
            <w:tcW w:type="dxa" w:w="1728"/>
          </w:tcPr>
          <w:p>
            <w:r>
              <w:t>Kamis, 8 Januari 2026</w:t>
            </w:r>
          </w:p>
        </w:tc>
        <w:tc>
          <w:tcPr>
            <w:tcW w:type="dxa" w:w="1728"/>
          </w:tcPr>
          <w:p>
            <w:r>
              <w:t>Hasil: Sudah tim perbaiki penyebab dashboard admin prodi blank + login macet dengan normalisasi role dan fallback route saat izin “beranda” dimatikan, sekaligus menerapkan pembatasan menu untuk admin prodi sama seperti admin...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c:\PelatihanVue\Tracerv2\src\router.js:1 -&gt; import { createRouter, createWebHistory } from 'vue-router'</w:t>
            </w:r>
          </w:p>
        </w:tc>
      </w:tr>
      <w:tr>
        <w:tc>
          <w:tcPr>
            <w:tcW w:type="dxa" w:w="1728"/>
          </w:tcPr>
          <w:p>
            <w:r>
              <w:t>Kamis, 8 Januari 2026</w:t>
            </w:r>
          </w:p>
        </w:tc>
        <w:tc>
          <w:tcPr>
            <w:tcW w:type="dxa" w:w="1728"/>
          </w:tcPr>
          <w:p>
            <w:r>
              <w:t>Hasil: Perubahan sudah diterapkan: semua menu Super Admin sekarang muncul sebagai item izin per role, dan tiap menu bisa diaktifkan/nonaktifkan per role melalui checkbox.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c:\PelatihanVue\Tracerv2\src\stores\userManagement.js:1 -&gt; import { computed, reactive } from 'vue'</w:t>
            </w:r>
          </w:p>
        </w:tc>
      </w:tr>
      <w:tr>
        <w:tc>
          <w:tcPr>
            <w:tcW w:type="dxa" w:w="1728"/>
          </w:tcPr>
          <w:p>
            <w:r>
              <w:t>Kamis, 8 Januari 2026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c:\PelatihanVue\Tracerv2\src\stores\auth.js:1 -&gt; import { computed, reactive } from 'vue'</w:t>
            </w:r>
          </w:p>
        </w:tc>
      </w:tr>
      <w:tr>
        <w:tc>
          <w:tcPr>
            <w:tcW w:type="dxa" w:w="1728"/>
          </w:tcPr>
          <w:p>
            <w:r>
              <w:t>Kamis, 8 Januari 2026</w:t>
            </w:r>
          </w:p>
        </w:tc>
        <w:tc>
          <w:tcPr>
            <w:tcW w:type="dxa" w:w="1728"/>
          </w:tcPr>
          <w:p>
            <w:r>
              <w:t>Hasil: Sudah tim perbaiki mapping role agar “Admin Universitas” terbaca walaupun backend mengirim role generik seperti “Admin” atau mengirim role_id/role_name.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c:\PelatihanVue\Tracerv2\src\stores\auth.js:1 -&gt; import { computed, reactive } from 'vue'</w:t>
            </w:r>
          </w:p>
        </w:tc>
      </w:tr>
      <w:tr>
        <w:tc>
          <w:tcPr>
            <w:tcW w:type="dxa" w:w="1728"/>
          </w:tcPr>
          <w:p>
            <w:r>
              <w:t>Jumat, 9 Januari 2026</w:t>
            </w:r>
          </w:p>
        </w:tc>
        <w:tc>
          <w:tcPr>
            <w:tcW w:type="dxa" w:w="1728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Jumat, 9 Januari 2026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c:\PelatihanVue\Tracerv2\src\views\AdminView.vue:1 -&gt; &lt;script setup&gt;</w:t>
            </w:r>
          </w:p>
        </w:tc>
      </w:tr>
      <w:tr>
        <w:tc>
          <w:tcPr>
            <w:tcW w:type="dxa" w:w="1728"/>
          </w:tcPr>
          <w:p>
            <w:r>
              <w:t>Jumat, 9 Januari 2026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c:\PelatihanVue\Tracerv2\src\assets\main.css:1 -&gt; @import "tailwindcss";</w:t>
            </w:r>
          </w:p>
        </w:tc>
      </w:tr>
      <w:tr>
        <w:tc>
          <w:tcPr>
            <w:tcW w:type="dxa" w:w="1728"/>
          </w:tcPr>
          <w:p>
            <w:r>
              <w:t>Jumat, 9 Januari 2026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C:\xampp\htdocs\ModulCDC\config\cors.php:1 -&gt; &lt;?php</w:t>
            </w:r>
          </w:p>
        </w:tc>
      </w:tr>
      <w:tr>
        <w:tc>
          <w:tcPr>
            <w:tcW w:type="dxa" w:w="1728"/>
          </w:tcPr>
          <w:p>
            <w:r>
              <w:t>Jumat, 9 Januari 2026</w:t>
            </w:r>
          </w:p>
        </w:tc>
        <w:tc>
          <w:tcPr>
            <w:tcW w:type="dxa" w:w="1728"/>
          </w:tcPr>
          <w:p>
            <w:r>
              <w:t>Hasil: Sudah tim ubah supaya request “Apply NIM” di halaman publik tidak memicu redirect ke login admin ketika backend mengembalikan 401.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c:\PelatihanVue\Tracerv2\src\services\api.js:1 -&gt; import axios from 'axios'</w:t>
            </w:r>
          </w:p>
        </w:tc>
      </w:tr>
      <w:tr>
        <w:tc>
          <w:tcPr>
            <w:tcW w:type="dxa" w:w="1728"/>
          </w:tcPr>
          <w:p>
            <w:r>
              <w:t>Jumat, 9 Januari 2026</w:t>
            </w:r>
          </w:p>
        </w:tc>
        <w:tc>
          <w:tcPr>
            <w:tcW w:type="dxa" w:w="1728"/>
          </w:tcPr>
          <w:p>
            <w:r>
              <w:t>Hasil: Perbaikan sudah tim lakukan supaya NIM bisa diambil tanpa login dan alur kuisioner publik (apply NIM → isi → submit) tidak lagi diarahkan ke login admin.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c:\PelatihanVue\Tracerv2\src\services\alumniService.js:1 -&gt; import { get, post, put } from './api'</w:t>
            </w:r>
          </w:p>
        </w:tc>
      </w:tr>
      <w:tr>
        <w:tc>
          <w:tcPr>
            <w:tcW w:type="dxa" w:w="1728"/>
          </w:tcPr>
          <w:p>
            <w:r>
              <w:t>Jumat, 9 Januari 2026</w:t>
            </w:r>
          </w:p>
        </w:tc>
        <w:tc>
          <w:tcPr>
            <w:tcW w:type="dxa" w:w="1728"/>
          </w:tcPr>
          <w:p>
            <w:r>
              <w:t>Hasil: Filter di halaman “Detail &amp; dashboard jawaban” sudah tim selaraskan dengan fitur di tab Ringkasan pada “Lihat jawaban”: sekarang pakai tahun, fakultas, prodi, dan status multi‑select dalam satu baris filter; logika fi...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c:\PelatihanVue\Tracerv2\src\views\AdminKuisionerDetailView.vue:1 -&gt; &lt;script setup&gt;</w:t>
            </w:r>
          </w:p>
        </w:tc>
      </w:tr>
      <w:tr>
        <w:tc>
          <w:tcPr>
            <w:tcW w:type="dxa" w:w="1728"/>
          </w:tcPr>
          <w:p>
            <w:r>
              <w:t>Jumat, 9 Januari 2026</w:t>
            </w:r>
          </w:p>
        </w:tc>
        <w:tc>
          <w:tcPr>
            <w:tcW w:type="dxa" w:w="1728"/>
          </w:tcPr>
          <w:p>
            <w:r>
              <w:t>Hasil: Filter pertanyaan lanjutan sudah tim tambahkan di halaman Detail &amp; dashboard jawaban, plus tabel jawaban diurutkan ulang dan datanya diambil dari jawaban kuisioner (form_data) sesuai permintaan.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c:\PelatihanVue\Tracerv2\src\views\AdminKuisionerDetailView.vue:1 -&gt; &lt;script setup&gt;</w:t>
            </w:r>
          </w:p>
        </w:tc>
      </w:tr>
      <w:tr>
        <w:tc>
          <w:tcPr>
            <w:tcW w:type="dxa" w:w="1728"/>
          </w:tcPr>
          <w:p>
            <w:r>
              <w:t>Jumat, 9 Januari 2026</w:t>
            </w:r>
          </w:p>
        </w:tc>
        <w:tc>
          <w:tcPr>
            <w:tcW w:type="dxa" w:w="1728"/>
          </w:tcPr>
          <w:p>
            <w:r>
              <w:t>Hasil: Sudah disamakan: filter pertanyaan lanjutan di halaman Detail &amp; dashboard jawaban sekarang mengikuti logika dan daftar pertanyaan yang sama seperti di halaman “Lihat jawaban” (hanya Bank Soal + tipe pilihan, mengikuti...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c:\PelatihanVue\Tracerv2\src\views\AdminKuisionerDetailView.vue:1 -&gt; &lt;script setup&gt;</w:t>
            </w:r>
          </w:p>
        </w:tc>
      </w:tr>
      <w:tr>
        <w:tc>
          <w:tcPr>
            <w:tcW w:type="dxa" w:w="1728"/>
          </w:tcPr>
          <w:p>
            <w:r>
              <w:t>Jumat, 9 Januari 2026</w:t>
            </w:r>
          </w:p>
        </w:tc>
        <w:tc>
          <w:tcPr>
            <w:tcW w:type="dxa" w:w="1728"/>
          </w:tcPr>
          <w:p>
            <w:r>
              <w:t>Hasil: Sudah tim tambahkan: 1) Dropdown Prodi sekarang menyesuaikan Fakultas terpilih Prodi hanya menampilkan yang sesuai fakultas.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c:\PelatihanVue\Tracerv2\src\views\AdminKuisionerDetailView.vue:1 -&gt; &lt;script setup&gt;</w:t>
            </w:r>
          </w:p>
        </w:tc>
      </w:tr>
      <w:tr>
        <w:tc>
          <w:tcPr>
            <w:tcW w:type="dxa" w:w="1728"/>
          </w:tcPr>
          <w:p>
            <w:r>
              <w:t>Jumat, 9 Januari 2026</w:t>
            </w:r>
          </w:p>
        </w:tc>
        <w:tc>
          <w:tcPr>
            <w:tcW w:type="dxa" w:w="1728"/>
          </w:tcPr>
          <w:p>
            <w:r>
              <w:t>Hasil: Sudah tim tambahkan tab pembatas jumlah baris di tabel jawaban: 50, 100, 200, All.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c:\PelatihanVue\Tracerv2\src\views\AdminKuisionerDetailView.vue:1 -&gt; &lt;script setup&gt;</w:t>
            </w:r>
          </w:p>
        </w:tc>
      </w:tr>
      <w:tr>
        <w:tc>
          <w:tcPr>
            <w:tcW w:type="dxa" w:w="1728"/>
          </w:tcPr>
          <w:p>
            <w:r>
              <w:t>Jumat, 9 Januari 2026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c:\PelatihanVue\Tracerv2\src\components\AdminShell.vue:1 -&gt; &lt;script setup&gt;</w:t>
            </w:r>
          </w:p>
        </w:tc>
      </w:tr>
      <w:tr>
        <w:tc>
          <w:tcPr>
            <w:tcW w:type="dxa" w:w="1728"/>
          </w:tcPr>
          <w:p>
            <w:r>
              <w:t>Jumat, 9 Januari 2026</w:t>
            </w:r>
          </w:p>
        </w:tc>
        <w:tc>
          <w:tcPr>
            <w:tcW w:type="dxa" w:w="1728"/>
          </w:tcPr>
          <w:p>
            <w:r>
              <w:t>Hasil: Submenu Kelola Kuisioner sudah dihapus, dan submenu User sekarang berupa dropdown yang default‑nya tertutup—baru tampil saat admin klik ikon panah bawah (di sidebar desktop dan bar menu mobile).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c:\PelatihanVue\Tracerv2\src\components\AdminShell.vue:1 -&gt; &lt;script setup&gt;</w:t>
            </w:r>
          </w:p>
        </w:tc>
      </w:tr>
      <w:tr>
        <w:tc>
          <w:tcPr>
            <w:tcW w:type="dxa" w:w="1728"/>
          </w:tcPr>
          <w:p>
            <w:r>
              <w:t>Sabtu, 10 Januari 2026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c:\PelatihanVue\Tracerv2\src\views\AdminKuisionerDetailView.vue:1 -&gt; &lt;script setup&gt;</w:t>
            </w:r>
          </w:p>
        </w:tc>
      </w:tr>
      <w:tr>
        <w:tc>
          <w:tcPr>
            <w:tcW w:type="dxa" w:w="1728"/>
          </w:tcPr>
          <w:p>
            <w:r>
              <w:t>Sabtu, 10 Januari 2026</w:t>
            </w:r>
          </w:p>
        </w:tc>
        <w:tc>
          <w:tcPr>
            <w:tcW w:type="dxa" w:w="1728"/>
          </w:tcPr>
          <w:p>
            <w:r>
              <w:t>Hasil: tim juga menambahkan batas waktu 1.8 detik agar overlay otomatis hilang &lt;2 detik walaupun fetch masih lanjut di background (data tetap akan update saat selesai).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c:\PelatihanVue\Tracerv2\src\views\AdminView.vue:1 -&gt; &lt;script setup&gt;</w:t>
            </w:r>
          </w:p>
        </w:tc>
      </w:tr>
      <w:tr>
        <w:tc>
          <w:tcPr>
            <w:tcW w:type="dxa" w:w="1728"/>
          </w:tcPr>
          <w:p>
            <w:r>
              <w:t>Sabtu, 10 Januari 2026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c:\PelatihanVue\Tracerv2\src\views\AdminKuisionerResponsesView.vue:1 -&gt; &lt;script setup&gt;</w:t>
            </w:r>
          </w:p>
        </w:tc>
      </w:tr>
      <w:tr>
        <w:tc>
          <w:tcPr>
            <w:tcW w:type="dxa" w:w="1728"/>
          </w:tcPr>
          <w:p>
            <w:r>
              <w:t>Sabtu, 10 Januari 2026</w:t>
            </w:r>
          </w:p>
        </w:tc>
        <w:tc>
          <w:tcPr>
            <w:tcW w:type="dxa" w:w="1728"/>
          </w:tcPr>
          <w:p>
            <w:r>
              <w:t>Hasil: Textarea di tab Jawaban individu sudah diperkecil dan resize dimatikan.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c:\PelatihanVue\Tracerv2\src\views\AdminKuisionerResponsesView.vue:1 -&gt; &lt;script setup&gt;</w:t>
            </w:r>
          </w:p>
        </w:tc>
      </w:tr>
      <w:tr>
        <w:tc>
          <w:tcPr>
            <w:tcW w:type="dxa" w:w="1728"/>
          </w:tcPr>
          <w:p>
            <w:r>
              <w:t>Sabtu, 10 Januari 2026</w:t>
            </w:r>
          </w:p>
        </w:tc>
        <w:tc>
          <w:tcPr>
            <w:tcW w:type="dxa" w:w="1728"/>
          </w:tcPr>
          <w:p>
            <w:r>
              <w:t>Hasil: Switch sudah diterapkan untuk semua toggle di tab “Role &amp; Akses”, dan tombol “Simpan perubahan” sudah dihapus.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c:\PelatihanVue\Tracerv2\src\views\AdminUserView.vue:1 -&gt; ﻿&lt;script setup&gt;</w:t>
            </w:r>
          </w:p>
        </w:tc>
      </w:tr>
      <w:tr>
        <w:tc>
          <w:tcPr>
            <w:tcW w:type="dxa" w:w="1728"/>
          </w:tcPr>
          <w:p>
            <w:r>
              <w:t>Sabtu, 10 Januari 2026</w:t>
            </w:r>
          </w:p>
        </w:tc>
        <w:tc>
          <w:tcPr>
            <w:tcW w:type="dxa" w:w="1728"/>
          </w:tcPr>
          <w:p>
            <w:r>
              <w:t>Hasil: Warna switch aktif sudah tim ubah menjadi hijau agar senada dengan desain.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c:\PelatihanVue\Tracerv2\src\views\AdminUserView.vue:1 -&gt; ﻿&lt;script setup&gt;</w:t>
            </w:r>
          </w:p>
        </w:tc>
      </w:tr>
      <w:tr>
        <w:tc>
          <w:tcPr>
            <w:tcW w:type="dxa" w:w="1728"/>
          </w:tcPr>
          <w:p>
            <w:r>
              <w:t>Sabtu, 10 Januari 2026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Referensi commit: 190102001</w:t>
            </w:r>
          </w:p>
        </w:tc>
      </w:tr>
      <w:tr>
        <w:tc>
          <w:tcPr>
            <w:tcW w:type="dxa" w:w="1728"/>
          </w:tcPr>
          <w:p>
            <w:r>
              <w:t>Sabtu, 10 Januari 2026</w:t>
            </w:r>
          </w:p>
        </w:tc>
        <w:tc>
          <w:tcPr>
            <w:tcW w:type="dxa" w:w="1728"/>
          </w:tcPr>
          <w:p>
            <w:r>
              <w:t>Hasil: **File yang diubah/ditambah** Frontend: src/stores/submissions.js src/services/tracerService.js src/views/AdminKuisionerDetailView.vue Backend (C:\xampp\htdocs\ModulCDC): app/Http/Controllers/ResponseController.php ap...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c:\PelatihanVue\Tracerv2\src\views\AdminKuisionerDetailView.vue:1 -&gt; &lt;script setup&gt;</w:t>
            </w:r>
          </w:p>
        </w:tc>
      </w:tr>
      <w:tr>
        <w:tc>
          <w:tcPr>
            <w:tcW w:type="dxa" w:w="1728"/>
          </w:tcPr>
          <w:p>
            <w:r>
              <w:t>Sabtu, 10 Januari 2026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c:\PelatihanVue\Tracerv2\src\views\AdminKuisionerDetailView.vue:1 -&gt; &lt;script setup&gt;</w:t>
            </w:r>
          </w:p>
        </w:tc>
      </w:tr>
      <w:tr>
        <w:tc>
          <w:tcPr>
            <w:tcW w:type="dxa" w:w="1728"/>
          </w:tcPr>
          <w:p>
            <w:r>
              <w:t>Minggu, 11 Januari 2026</w:t>
            </w:r>
          </w:p>
        </w:tc>
        <w:tc>
          <w:tcPr>
            <w:tcW w:type="dxa" w:w="1728"/>
          </w:tcPr>
          <w:p>
            <w:r>
              <w:t>Hasil: Backend sudah memakai versi yang mendukung all.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C:\xampp\htdocs\ModulCDC\app\Http\Controllers\ResponseController.php:1 -&gt; &lt;?php</w:t>
            </w:r>
          </w:p>
        </w:tc>
      </w:tr>
      <w:tr>
        <w:tc>
          <w:tcPr>
            <w:tcW w:type="dxa" w:w="1728"/>
          </w:tcPr>
          <w:p>
            <w:r>
              <w:t>Minggu, 11 Januari 2026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Minggu, 11 Januari 2026</w:t>
            </w:r>
          </w:p>
        </w:tc>
        <w:tc>
          <w:tcPr>
            <w:tcW w:type="dxa" w:w="1728"/>
          </w:tcPr>
          <w:p>
            <w:r>
              <w:t>Hasil: Perkuatan keamanan sudah tim implementasikan mulai dari area paling rentan (public/auth/export) lalu hardening global.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C:\xampp\htdocs\ModulCDC\app\Http\Controllers\AlumniController.php:1 -&gt; &lt;?php</w:t>
            </w:r>
          </w:p>
        </w:tc>
      </w:tr>
      <w:tr>
        <w:tc>
          <w:tcPr>
            <w:tcW w:type="dxa" w:w="1728"/>
          </w:tcPr>
          <w:p>
            <w:r>
              <w:t>Minggu, 11 Januari 2026</w:t>
            </w:r>
          </w:p>
        </w:tc>
        <w:tc>
          <w:tcPr>
            <w:tcW w:type="dxa" w:w="1728"/>
          </w:tcPr>
          <w:p>
            <w:r>
              <w:t>Hasil: Perbaikan sudah tim lakukan dengan urutan paling rentan → validasi ketat → policy granular → logging/monitoring.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C:\xampp\htdocs\ModulCDC\app\Http\Resources\PublicAlumniResource.php:1 -&gt; &lt;?php</w:t>
            </w:r>
          </w:p>
        </w:tc>
      </w:tr>
      <w:tr>
        <w:tc>
          <w:tcPr>
            <w:tcW w:type="dxa" w:w="1728"/>
          </w:tcPr>
          <w:p>
            <w:r>
              <w:t>Minggu, 11 Januari 2026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C:\xampp\htdocs\ModulCDC\app\Http\Controllers\Controller.php:1 -&gt; &lt;?php</w:t>
            </w:r>
          </w:p>
        </w:tc>
      </w:tr>
      <w:tr>
        <w:tc>
          <w:tcPr>
            <w:tcW w:type="dxa" w:w="1728"/>
          </w:tcPr>
          <w:p>
            <w:r>
              <w:t>Minggu, 11 Januari 2026</w:t>
            </w:r>
          </w:p>
        </w:tc>
        <w:tc>
          <w:tcPr>
            <w:tcW w:type="dxa" w:w="1728"/>
          </w:tcPr>
          <w:p>
            <w:r>
              <w:t>Hasil: Sistem sudah pakai session (SESSION_DRIVER=database), dan sekarang lifetime tim set ke 30 menit di C:\xampp\htdocs\ModulCDC\.env.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Minggu, 11 Januari 2026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C:\xampp\htdocs\ModulCDC\app\Http\Controllers\SurveyTokenController.php:1 -&gt; &lt;?php</w:t>
            </w:r>
          </w:p>
        </w:tc>
      </w:tr>
      <w:tr>
        <w:tc>
          <w:tcPr>
            <w:tcW w:type="dxa" w:w="1728"/>
          </w:tcPr>
          <w:p>
            <w:r>
              <w:t>Minggu, 11 Januari 2026</w:t>
            </w:r>
          </w:p>
        </w:tc>
        <w:tc>
          <w:tcPr>
            <w:tcW w:type="dxa" w:w="1728"/>
          </w:tcPr>
          <w:p>
            <w:r>
              <w:t>Hasil: Perbaikan tambahan sudah tim lakukan agar NIK dan alamat terisi saat akses via link email.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C:\xampp\htdocs\ModulCDC\app\Http\Resources\PublicAlumniResource.php:1 -&gt; &lt;?php</w:t>
            </w:r>
          </w:p>
        </w:tc>
      </w:tr>
      <w:tr>
        <w:tc>
          <w:tcPr>
            <w:tcW w:type="dxa" w:w="1728"/>
          </w:tcPr>
          <w:p>
            <w:r>
              <w:t>Minggu, 11 Januari 2026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C:\xampp\htdocs\ModulCDC\app\Http\Controllers\SurveyTokenController.php:1 -&gt; &lt;?php</w:t>
            </w:r>
          </w:p>
        </w:tc>
      </w:tr>
      <w:tr>
        <w:tc>
          <w:tcPr>
            <w:tcW w:type="dxa" w:w="1728"/>
          </w:tcPr>
          <w:p>
            <w:r>
              <w:t>Minggu, 11 Januari 2026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C:\PelatihanVue\Tracerv2\src\views\KuisionerView.vue:1 -&gt; &lt;script setup&gt;</w:t>
            </w:r>
          </w:p>
        </w:tc>
      </w:tr>
      <w:tr>
        <w:tc>
          <w:tcPr>
            <w:tcW w:type="dxa" w:w="1728"/>
          </w:tcPr>
          <w:p>
            <w:r>
              <w:t>Minggu, 11 Januari 2026</w:t>
            </w:r>
          </w:p>
        </w:tc>
        <w:tc>
          <w:tcPr>
            <w:tcW w:type="dxa" w:w="1728"/>
          </w:tcPr>
          <w:p>
            <w:r>
              <w:t>Hasil: Hasilnya **sudah berisi nik dan alamat**.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Referensi commit: 190802009</w:t>
            </w:r>
          </w:p>
        </w:tc>
      </w:tr>
      <w:tr>
        <w:tc>
          <w:tcPr>
            <w:tcW w:type="dxa" w:w="1728"/>
          </w:tcPr>
          <w:p>
            <w:r>
              <w:t>Minggu, 11 Januari 2026</w:t>
            </w:r>
          </w:p>
        </w:tc>
        <w:tc>
          <w:tcPr>
            <w:tcW w:type="dxa" w:w="1728"/>
          </w:tcPr>
          <w:p>
            <w:r>
              <w:t>Hasil: Halaman “Daftar Alumni” terlihat punya NIK/alamat karena **frontend admin memakai fallback** (dibuat otomatis dari NIM/urutan), jadi **bukan data asli DB**.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Referensi commit: 19323292</w:t>
            </w:r>
          </w:p>
        </w:tc>
      </w:tr>
      <w:tr>
        <w:tc>
          <w:tcPr>
            <w:tcW w:type="dxa" w:w="1728"/>
          </w:tcPr>
          <w:p>
            <w:r>
              <w:t>Minggu, 11 Januari 2026</w:t>
            </w:r>
          </w:p>
        </w:tc>
        <w:tc>
          <w:tcPr>
            <w:tcW w:type="dxa" w:w="1728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Minggu, 11 Januari 2026</w:t>
            </w:r>
          </w:p>
        </w:tc>
        <w:tc>
          <w:tcPr>
            <w:tcW w:type="dxa" w:w="1728"/>
          </w:tcPr>
          <w:p>
            <w:r>
              <w:t>Hasil: Menambahkan fitur edit + sinkron alumni yang dibatasi izin, sehingga hanya Super Admin atau role yang diaktifkan “Edit data alumni” bisa mengubah data tanpa mengganggu alur yang sudah jalan.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c:\PelatihanVue\Tracerv2\src\views\AdminAlumniView.vue:1 -&gt; &lt;script setup&gt;</w:t>
            </w:r>
          </w:p>
        </w:tc>
      </w:tr>
      <w:tr>
        <w:tc>
          <w:tcPr>
            <w:tcW w:type="dxa" w:w="1728"/>
          </w:tcPr>
          <w:p>
            <w:r>
              <w:t>Minggu, 11 Januari 2026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Minggu, 11 Januari 2026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c:\PelatihanVue\Tracerv2\src\views\AdminAlumniView.vue:1 -&gt; &lt;script setup&gt;</w:t>
            </w:r>
          </w:p>
        </w:tc>
      </w:tr>
      <w:tr>
        <w:tc>
          <w:tcPr>
            <w:tcW w:type="dxa" w:w="1728"/>
          </w:tcPr>
          <w:p>
            <w:r>
              <w:t>Senin, 12 Januari 2026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c:\PelatihanVue\Tracerv2\src\views\AdminKuisionerDetailView.vue:1 -&gt; &lt;script setup&gt;</w:t>
            </w:r>
          </w:p>
        </w:tc>
      </w:tr>
      <w:tr>
        <w:tc>
          <w:tcPr>
            <w:tcW w:type="dxa" w:w="1728"/>
          </w:tcPr>
          <w:p>
            <w:r>
              <w:t>Senin, 12 Januari 2026</w:t>
            </w:r>
          </w:p>
        </w:tc>
        <w:tc>
          <w:tcPr>
            <w:tcW w:type="dxa" w:w="1728"/>
          </w:tcPr>
          <w:p>
            <w:r>
              <w:t>Hasil: tim sudah perketat normalisasi filter di halaman “Detail &amp; dashboard jawaban” supaya **tidak melanggar validasi backend** (penyebab 422).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c:\PelatihanVue\Tracerv2\src\views\AdminKuisionerDetailView.vue:1 -&gt; &lt;script setup&gt;</w:t>
            </w:r>
          </w:p>
        </w:tc>
      </w:tr>
      <w:tr>
        <w:tc>
          <w:tcPr>
            <w:tcW w:type="dxa" w:w="1728"/>
          </w:tcPr>
          <w:p>
            <w:r>
              <w:t>Senin, 12 Januari 2026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c:\PelatihanVue\Tracerv2\src\views\AdminKuisionerDetailView.vue:1 -&gt; &lt;script setup&gt;</w:t>
            </w:r>
          </w:p>
        </w:tc>
      </w:tr>
      <w:tr>
        <w:tc>
          <w:tcPr>
            <w:tcW w:type="dxa" w:w="1728"/>
          </w:tcPr>
          <w:p>
            <w:r>
              <w:t>Senin, 12 Januari 2026</w:t>
            </w:r>
          </w:p>
        </w:tc>
        <w:tc>
          <w:tcPr>
            <w:tcW w:type="dxa" w:w="1728"/>
          </w:tcPr>
          <w:p>
            <w:r>
              <w:t>Hasil: Walaupun frontend sudah menghindari, request lain/param kosong tetap bisa masuk dan divalidasi sebagai invalid → 422.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C:\xampp\htdocs\ModulCDC\app\Http\Controllers\ResponseController.php:1 -&gt; &lt;?php</w:t>
            </w:r>
          </w:p>
        </w:tc>
      </w:tr>
      <w:tr>
        <w:tc>
          <w:tcPr>
            <w:tcW w:type="dxa" w:w="1728"/>
          </w:tcPr>
          <w:p>
            <w:r>
              <w:t>Senin, 12 Januari 2026</w:t>
            </w:r>
          </w:p>
        </w:tc>
        <w:tc>
          <w:tcPr>
            <w:tcW w:type="dxa" w:w="1728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Senin, 12 Januari 2026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c:\PelatihanVue\Tracerv2\src\views\AdminKuisionerDetailView.vue:1 -&gt; &lt;script setup&gt;</w:t>
            </w:r>
          </w:p>
        </w:tc>
      </w:tr>
      <w:tr>
        <w:tc>
          <w:tcPr>
            <w:tcW w:type="dxa" w:w="1728"/>
          </w:tcPr>
          <w:p>
            <w:r>
              <w:t>Senin, 12 Januari 2026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c:\PelatihanVue\Tracerv2\src\views\AdminKuisionerDetailView.vue:1 -&gt; &lt;script setup&gt;</w:t>
            </w:r>
          </w:p>
        </w:tc>
      </w:tr>
      <w:tr>
        <w:tc>
          <w:tcPr>
            <w:tcW w:type="dxa" w:w="1728"/>
          </w:tcPr>
          <w:p>
            <w:r>
              <w:t>Selasa, 13 Januari 2026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c:\PelatihanVue\Tracerv2\src\views\KuisionerPenggunaView.vue:1 -&gt; &lt;script setup&gt;</w:t>
            </w:r>
          </w:p>
        </w:tc>
      </w:tr>
      <w:tr>
        <w:tc>
          <w:tcPr>
            <w:tcW w:type="dxa" w:w="1728"/>
          </w:tcPr>
          <w:p>
            <w:r>
              <w:t>Selasa, 13 Januari 2026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c:\PelatihanVue\Tracerv2\src\views\KuisionerPenggunaView.vue:1 -&gt; &lt;script setup&gt;</w:t>
            </w:r>
          </w:p>
        </w:tc>
      </w:tr>
      <w:tr>
        <w:tc>
          <w:tcPr>
            <w:tcW w:type="dxa" w:w="1728"/>
          </w:tcPr>
          <w:p>
            <w:r>
              <w:t>Selasa, 13 Januari 2026</w:t>
            </w:r>
          </w:p>
        </w:tc>
        <w:tc>
          <w:tcPr>
            <w:tcW w:type="dxa" w:w="1728"/>
          </w:tcPr>
          <w:p>
            <w:r>
              <w:t>Hasil: tim sudah perbaiki logika submit kuisioner pengguna supaya lolos validasi backend yang mewajibkan nim saat alumni_id kosong, tanpa mengubah UI.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c:\PelatihanVue\Tracerv2\src\views\KuisionerPenggunaView.vue:1 -&gt; &lt;script setup&gt;</w:t>
            </w:r>
          </w:p>
        </w:tc>
      </w:tr>
      <w:tr>
        <w:tc>
          <w:tcPr>
            <w:tcW w:type="dxa" w:w="1728"/>
          </w:tcPr>
          <w:p>
            <w:r>
              <w:t>Rabu, 14 Januari 2026</w:t>
            </w:r>
          </w:p>
        </w:tc>
        <w:tc>
          <w:tcPr>
            <w:tcW w:type="dxa" w:w="1728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Rabu, 14 Januari 2026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c:\PelatihanVue\Tracerv2\src\views\AdminKuisionerDetailView.vue:1 -&gt; &lt;script setup&gt;</w:t>
            </w:r>
          </w:p>
        </w:tc>
      </w:tr>
      <w:tr>
        <w:tc>
          <w:tcPr>
            <w:tcW w:type="dxa" w:w="1728"/>
          </w:tcPr>
          <w:p>
            <w:r>
              <w:t>Rabu, 14 Januari 2026</w:t>
            </w:r>
          </w:p>
        </w:tc>
        <w:tc>
          <w:tcPr>
            <w:tcW w:type="dxa" w:w="1728"/>
          </w:tcPr>
          <w:p>
            <w:r>
              <w:t>Hasil: Menambah fallback langsung ke field yang sudah dimap, plus resolver khusus pengguna agar kolom tidak kosong.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c:\PelatihanVue\Tracerv2\src\views\AdminKuisionerDetailView.vue:1 -&gt; &lt;script setup&gt;</w:t>
            </w:r>
          </w:p>
        </w:tc>
      </w:tr>
      <w:tr>
        <w:tc>
          <w:tcPr>
            <w:tcW w:type="dxa" w:w="1728"/>
          </w:tcPr>
          <w:p>
            <w:r>
              <w:t>Rabu, 14 Januari 2026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c:\PelatihanVue\Tracerv2\src\views\AdminKuisionerDetailView.vue:1 -&gt; &lt;script setup&gt;</w:t>
            </w:r>
          </w:p>
        </w:tc>
      </w:tr>
      <w:tr>
        <w:tc>
          <w:tcPr>
            <w:tcW w:type="dxa" w:w="1728"/>
          </w:tcPr>
          <w:p>
            <w:r>
              <w:t>Rabu, 14 Januari 2026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c:\PelatihanVue\Tracerv2\src\views\AdminKuisionerDetailView.vue:1 -&gt; &lt;script setup&gt;</w:t>
            </w:r>
          </w:p>
        </w:tc>
      </w:tr>
      <w:tr>
        <w:tc>
          <w:tcPr>
            <w:tcW w:type="dxa" w:w="1728"/>
          </w:tcPr>
          <w:p>
            <w:r>
              <w:t>Rabu, 14 Januari 2026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c:\PelatihanVue\Tracerv2\src\views\AdminKuisionerQuestionsView.vue:1 -&gt; &lt;script setup&gt;</w:t>
            </w:r>
          </w:p>
        </w:tc>
      </w:tr>
      <w:tr>
        <w:tc>
          <w:tcPr>
            <w:tcW w:type="dxa" w:w="1728"/>
          </w:tcPr>
          <w:p>
            <w:r>
              <w:t>Rabu, 14 Januari 2026</w:t>
            </w:r>
          </w:p>
        </w:tc>
        <w:tc>
          <w:tcPr>
            <w:tcW w:type="dxa" w:w="1728"/>
          </w:tcPr>
          <w:p>
            <w:r>
              <w:t>Hasil: tim sudah pisahkan pengaruh mode “Terakhir per NIM” agar hanya berlaku di tab “Jawaban individu”.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c:\PelatihanVue\Tracerv2\src\views\AdminKuisionerResponsesView.vue:1 -&gt; &lt;script setup&gt;</w:t>
            </w:r>
          </w:p>
        </w:tc>
      </w:tr>
      <w:tr>
        <w:tc>
          <w:tcPr>
            <w:tcW w:type="dxa" w:w="1728"/>
          </w:tcPr>
          <w:p>
            <w:r>
              <w:t>Rabu, 14 Januari 2026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c:\PelatihanVue\Tracerv2\src\views\AdminKuisionerResponsesView.vue:1 -&gt; &lt;script setup&gt;</w:t>
            </w:r>
          </w:p>
        </w:tc>
      </w:tr>
      <w:tr>
        <w:tc>
          <w:tcPr>
            <w:tcW w:type="dxa" w:w="1728"/>
          </w:tcPr>
          <w:p>
            <w:r>
              <w:t>Rabu, 14 Januari 2026</w:t>
            </w:r>
          </w:p>
        </w:tc>
        <w:tc>
          <w:tcPr>
            <w:tcW w:type="dxa" w:w="1728"/>
          </w:tcPr>
          <w:p>
            <w:r>
              <w:t>Hasil: Sidebar admin sudah tim redesign dan pindahkan ke sisi kanan dengan gaya yang lebih “animate-ui/shadcn” (card floating, nav pill, ikon dalam badge).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c:\PelatihanVue\Tracerv2\src\components\AdminShell.vue:1 -&gt; &lt;script setup&gt;</w:t>
            </w:r>
          </w:p>
        </w:tc>
      </w:tr>
      <w:tr>
        <w:tc>
          <w:tcPr>
            <w:tcW w:type="dxa" w:w="1728"/>
          </w:tcPr>
          <w:p>
            <w:r>
              <w:t>Rabu, 14 Januari 2026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c:\PelatihanVue\Tracerv2\src\components\AdminShell.vue:1 -&gt; &lt;script setup&gt;</w:t>
            </w:r>
          </w:p>
        </w:tc>
      </w:tr>
      <w:tr>
        <w:tc>
          <w:tcPr>
            <w:tcW w:type="dxa" w:w="1728"/>
          </w:tcPr>
          <w:p>
            <w:r>
              <w:t>Rabu, 14 Januari 2026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c:\PelatihanVue\Tracerv2\src\views\AdminKuisionerResponsesView.vue:1 -&gt; &lt;script setup&gt;</w:t>
            </w:r>
          </w:p>
        </w:tc>
      </w:tr>
      <w:tr>
        <w:tc>
          <w:tcPr>
            <w:tcW w:type="dxa" w:w="1728"/>
          </w:tcPr>
          <w:p>
            <w:r>
              <w:t>Rabu, 14 Januari 2026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c:\PelatihanVue\Tracerv2\src\views\AdminKuisionerResponsesView.vue:1 -&gt; &lt;script setup&gt;</w:t>
            </w:r>
          </w:p>
        </w:tc>
      </w:tr>
      <w:tr>
        <w:tc>
          <w:tcPr>
            <w:tcW w:type="dxa" w:w="1728"/>
          </w:tcPr>
          <w:p>
            <w:r>
              <w:t>Rabu, 14 Januari 2026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Rabu, 14 Januari 2026</w:t>
            </w:r>
          </w:p>
        </w:tc>
        <w:tc>
          <w:tcPr>
            <w:tcW w:type="dxa" w:w="1728"/>
          </w:tcPr>
          <w:p>
            <w:r>
              <w:t>Hasil: Redesain tab di halaman admin sudah diseragamkan ke gaya chip-tabs ala hover.dev: container pill dengan background lembut, tab aktif tampil “raised”, tab nonaktif memakai hover halus.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c:\PelatihanVue\Tracerv2\src\views\AdminKuisionerQuestionsView.vue:1 -&gt; &lt;script setup&gt;</w:t>
            </w:r>
          </w:p>
        </w:tc>
      </w:tr>
      <w:tr>
        <w:tc>
          <w:tcPr>
            <w:tcW w:type="dxa" w:w="1728"/>
          </w:tcPr>
          <w:p>
            <w:r>
              <w:t>Rabu, 14 Januari 2026</w:t>
            </w:r>
          </w:p>
        </w:tc>
        <w:tc>
          <w:tcPr>
            <w:tcW w:type="dxa" w:w="1728"/>
          </w:tcPr>
          <w:p>
            <w:r>
              <w:t>Hasil: tim sudah bikin animasi tab di halaman user jadi lebih smooth dengan indicator “chip” yang bergerak halus mengikuti tab aktif (mirip hover.dev), termasuk update posisi saat resize.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c:\PelatihanVue\Tracerv2\src\views\AdminUserView.vue:1 -&gt; ﻿&lt;script setup&gt;</w:t>
            </w:r>
          </w:p>
        </w:tc>
      </w:tr>
      <w:tr>
        <w:tc>
          <w:tcPr>
            <w:tcW w:type="dxa" w:w="1728"/>
          </w:tcPr>
          <w:p>
            <w:r>
              <w:t>Rabu, 14 Januari 2026</w:t>
            </w:r>
          </w:p>
        </w:tc>
        <w:tc>
          <w:tcPr>
            <w:tcW w:type="dxa" w:w="1728"/>
          </w:tcPr>
          <w:p>
            <w:r>
              <w:t>Hasil: tim sudah samakan animasi chip‑tabs ke semua tab yang ada di sistem (user, kuisioner detail/pertanyaan, dan jawaban).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c:\PelatihanVue\Tracerv2\src\views\AdminUserView.vue:1 -&gt; ﻿&lt;script setup&gt;</w:t>
            </w:r>
          </w:p>
        </w:tc>
      </w:tr>
      <w:tr>
        <w:tc>
          <w:tcPr>
            <w:tcW w:type="dxa" w:w="1728"/>
          </w:tcPr>
          <w:p>
            <w:r>
              <w:t>Rabu, 14 Januari 2026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c:\PelatihanVue\Tracerv2\src\views\AdminUserView.vue:1 -&gt; ﻿&lt;script setup&gt;</w:t>
            </w:r>
          </w:p>
        </w:tc>
      </w:tr>
      <w:tr>
        <w:tc>
          <w:tcPr>
            <w:tcW w:type="dxa" w:w="1728"/>
          </w:tcPr>
          <w:p>
            <w:r>
              <w:t>Kamis, 15 Januari 2026</w:t>
            </w:r>
          </w:p>
        </w:tc>
        <w:tc>
          <w:tcPr>
            <w:tcW w:type="dxa" w:w="1728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Kamis, 15 Januari 2026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c:\PelatihanVue\Tracerv2\src\views\AdminCtaView.vue:1 -&gt; &lt;script setup&gt;</w:t>
            </w:r>
          </w:p>
        </w:tc>
      </w:tr>
      <w:tr>
        <w:tc>
          <w:tcPr>
            <w:tcW w:type="dxa" w:w="1728"/>
          </w:tcPr>
          <w:p>
            <w:r>
              <w:t>Kamis, 15 Januari 2026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c:\PelatihanVue\Tracerv2\src\views\AdminCtaView.vue:1 -&gt; &lt;script setup&gt;</w:t>
            </w:r>
          </w:p>
        </w:tc>
      </w:tr>
      <w:tr>
        <w:tc>
          <w:tcPr>
            <w:tcW w:type="dxa" w:w="1728"/>
          </w:tcPr>
          <w:p>
            <w:r>
              <w:t>Senin, 19 Januari 2026</w:t>
            </w:r>
          </w:p>
        </w:tc>
        <w:tc>
          <w:tcPr>
            <w:tcW w:type="dxa" w:w="1728"/>
          </w:tcPr>
          <w:p>
            <w:r>
              <w:t>Hasil: Auto logout idle 30 menit ditambahkan di level aplikasi, dengan listener aktivitas user dan timer yang hanya aktif saat sudah login.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c:\PelatihanVue\Tracerv2\src\main.js:1 -&gt; import './assets/main.css'</w:t>
            </w:r>
          </w:p>
        </w:tc>
      </w:tr>
      <w:tr>
        <w:tc>
          <w:tcPr>
            <w:tcW w:type="dxa" w:w="1728"/>
          </w:tcPr>
          <w:p>
            <w:r>
              <w:t>Selasa, 24 Februari 2026</w:t>
            </w:r>
          </w:p>
        </w:tc>
        <w:tc>
          <w:tcPr>
            <w:tcW w:type="dxa" w:w="1728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24 Februari 2026</w:t>
            </w:r>
          </w:p>
        </w:tc>
        <w:tc>
          <w:tcPr>
            <w:tcW w:type="dxa" w:w="1728"/>
          </w:tcPr>
          <w:p>
            <w:r>
              <w:t>Hasil: Proses pengujian serta validasi teknis telah dijalankan dan didokumentasikan.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c:\PelatihanVue\Tracerv2\src\views\ArtikelView.vue:1 -&gt; &lt;script setup&gt;</w:t>
            </w:r>
          </w:p>
        </w:tc>
      </w:tr>
      <w:tr>
        <w:tc>
          <w:tcPr>
            <w:tcW w:type="dxa" w:w="1728"/>
          </w:tcPr>
          <w:p>
            <w:r>
              <w:t>Selasa, 24 Februari 2026</w:t>
            </w:r>
          </w:p>
        </w:tc>
        <w:tc>
          <w:tcPr>
            <w:tcW w:type="dxa" w:w="1728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24 Februari 2026</w:t>
            </w:r>
          </w:p>
        </w:tc>
        <w:tc>
          <w:tcPr>
            <w:tcW w:type="dxa" w:w="1728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24 Februari 2026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c:\PelatihanVue\Tracerv2\src\views\KuisionerView.vue:1 -&gt; &lt;script setup&gt;</w:t>
            </w:r>
          </w:p>
        </w:tc>
      </w:tr>
      <w:tr>
        <w:tc>
          <w:tcPr>
            <w:tcW w:type="dxa" w:w="1728"/>
          </w:tcPr>
          <w:p>
            <w:r>
              <w:t>Selasa, 24 Februari 2026</w:t>
            </w:r>
          </w:p>
        </w:tc>
        <w:tc>
          <w:tcPr>
            <w:tcW w:type="dxa" w:w="1728"/>
          </w:tcPr>
          <w:p>
            <w:r>
              <w:t>Hasil: Validasi pesan tanggal juga dibuat generik.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c:\PelatihanVue\Tracerv2\src\views\KuisionerView.vue:1 -&gt; &lt;script setup&gt;</w:t>
            </w:r>
          </w:p>
        </w:tc>
      </w:tr>
      <w:tr>
        <w:tc>
          <w:tcPr>
            <w:tcW w:type="dxa" w:w="1728"/>
          </w:tcPr>
          <w:p>
            <w:r>
              <w:t>Selasa, 24 Februari 2026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c:\PelatihanVue\Tracerv2\src\views\KuisionerView.vue:1 -&gt; &lt;script setup&gt;</w:t>
            </w:r>
          </w:p>
        </w:tc>
      </w:tr>
      <w:tr>
        <w:tc>
          <w:tcPr>
            <w:tcW w:type="dxa" w:w="1728"/>
          </w:tcPr>
          <w:p>
            <w:r>
              <w:t>Selasa, 24 Februari 2026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c:\PelatihanVue\Tracerv2\src\views\HomeView.vue:1 -&gt; &lt;script setup&gt;</w:t>
            </w:r>
          </w:p>
        </w:tc>
      </w:tr>
      <w:tr>
        <w:tc>
          <w:tcPr>
            <w:tcW w:type="dxa" w:w="1728"/>
          </w:tcPr>
          <w:p>
            <w:r>
              <w:t>Selasa, 24 Februari 2026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c:\PelatihanVue\Tracerv2\src\views\AdminKuisionerResponsesView.vue:1 -&gt; &lt;script setup&gt;</w:t>
            </w:r>
          </w:p>
        </w:tc>
      </w:tr>
      <w:tr>
        <w:tc>
          <w:tcPr>
            <w:tcW w:type="dxa" w:w="1728"/>
          </w:tcPr>
          <w:p>
            <w:r>
              <w:t>Selasa, 24 Februari 2026</w:t>
            </w:r>
          </w:p>
        </w:tc>
        <w:tc>
          <w:tcPr>
            <w:tcW w:type="dxa" w:w="1728"/>
          </w:tcPr>
          <w:p>
            <w:r>
              <w:t>Hasil: Ikon mahkota sudah diganti jadi medali: emas untuk peringkat 1, perak untuk peringkat 2, dan perunggu untuk peringkat 3 di src/views/AdminKuisionerResponsesView.vue.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c:\PelatihanVue\Tracerv2\src\views\AdminKuisionerResponsesView.vue:1 -&gt; &lt;script setup&gt;</w:t>
            </w:r>
          </w:p>
        </w:tc>
      </w:tr>
      <w:tr>
        <w:tc>
          <w:tcPr>
            <w:tcW w:type="dxa" w:w="1728"/>
          </w:tcPr>
          <w:p>
            <w:r>
              <w:t>Selasa, 24 Februari 2026</w:t>
            </w:r>
          </w:p>
        </w:tc>
        <w:tc>
          <w:tcPr>
            <w:tcW w:type="dxa" w:w="1728"/>
          </w:tcPr>
          <w:p>
            <w:r>
              <w:t>Hasil: Beri detail tugas berikutnya (halaman/fitur apa yang mau diubah).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24 Februari 2026</w:t>
            </w:r>
          </w:p>
        </w:tc>
        <w:tc>
          <w:tcPr>
            <w:tcW w:type="dxa" w:w="1728"/>
          </w:tcPr>
          <w:p>
            <w:r>
              <w:t>Hasil: Ikon medal dibuat lebih kontras dan sedikit lebih besar (h-4 w-4) dengan drop shadow, plus bentuk medal yang lebih jelas (ribbon + medali).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c:\PelatihanVue\Tracerv2\src\views\AdminKuisionerResponsesView.vue:1 -&gt; &lt;script setup&gt;</w:t>
            </w:r>
          </w:p>
        </w:tc>
      </w:tr>
      <w:tr>
        <w:tc>
          <w:tcPr>
            <w:tcW w:type="dxa" w:w="1728"/>
          </w:tcPr>
          <w:p>
            <w:r>
              <w:t>Selasa, 24 Februari 2026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c:\PelatihanVue\Tracerv2\src\views\AdminKuisionerResponsesView.vue:1 -&gt; &lt;script setup&gt;</w:t>
            </w:r>
          </w:p>
        </w:tc>
      </w:tr>
      <w:tr>
        <w:tc>
          <w:tcPr>
            <w:tcW w:type="dxa" w:w="1728"/>
          </w:tcPr>
          <w:p>
            <w:r>
              <w:t>Selasa, 24 Februari 2026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c:\PelatihanVue\Tracerv2\src\components\AdminShell.vue:1 -&gt; &lt;script setup&gt;</w:t>
            </w:r>
          </w:p>
        </w:tc>
      </w:tr>
      <w:tr>
        <w:tc>
          <w:tcPr>
            <w:tcW w:type="dxa" w:w="1728"/>
          </w:tcPr>
          <w:p>
            <w:r>
              <w:t>Selasa, 24 Februari 2026</w:t>
            </w:r>
          </w:p>
        </w:tc>
        <w:tc>
          <w:tcPr>
            <w:tcW w:type="dxa" w:w="1728"/>
          </w:tcPr>
          <w:p>
            <w:r>
              <w:t>Hasil: Sudah disesuaikan supaya sidebar dan konten tetap dalam satu alur layout tanpa saling tumpuk, sekaligus memastikan sidebar benar‑benar “hilang” saat collapse (tanpa padding sisa) dan konten tidak melebar menimpa area...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c:\PelatihanVue\Tracerv2\src\components\AdminShell.vue:1 -&gt; &lt;script setup&gt;</w:t>
            </w:r>
          </w:p>
        </w:tc>
      </w:tr>
      <w:tr>
        <w:tc>
          <w:tcPr>
            <w:tcW w:type="dxa" w:w="1728"/>
          </w:tcPr>
          <w:p>
            <w:r>
              <w:t>Selasa, 24 Februari 2026</w:t>
            </w:r>
          </w:p>
        </w:tc>
        <w:tc>
          <w:tcPr>
            <w:tcW w:type="dxa" w:w="1728"/>
          </w:tcPr>
          <w:p>
            <w:r>
              <w:t>Hasil: Sudah tim rapikan layout supaya tidak ada dua scrollbar dan tidak ada tumpang tindih: root container kini pakai h-screen + overflow-hidden, dan area konten dibuat flex column dengan min-h-0 agar hanya main yang scroll.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c:\PelatihanVue\Tracerv2\src\components\AdminShell.vue:1 -&gt; &lt;script setup&gt;</w:t>
            </w:r>
          </w:p>
        </w:tc>
      </w:tr>
      <w:tr>
        <w:tc>
          <w:tcPr>
            <w:tcW w:type="dxa" w:w="1728"/>
          </w:tcPr>
          <w:p>
            <w:r>
              <w:t>Selasa, 24 Februari 2026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c:\PelatihanVue\Tracerv2\src\components\AdminShell.vue:1 -&gt; &lt;script setup&gt;</w:t>
            </w:r>
          </w:p>
        </w:tc>
      </w:tr>
      <w:tr>
        <w:tc>
          <w:tcPr>
            <w:tcW w:type="dxa" w:w="1728"/>
          </w:tcPr>
          <w:p>
            <w:r>
              <w:t>Selasa, 24 Februari 2026</w:t>
            </w:r>
          </w:p>
        </w:tc>
        <w:tc>
          <w:tcPr>
            <w:tcW w:type="dxa" w:w="1728"/>
          </w:tcPr>
          <w:p>
            <w:r>
              <w:t>Hasil: Perintah npx shadcn@latest add @animate-ui/components-radix-sidebar sudah dijalankan dan menu navigasi tim sesuaikan agar mengikuti token/tampilan sidebar dari hasil npx (pakai bg-sidebar, text-sidebar-foreground, sid...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c:\PelatihanVue\Tracerv2\src\components\AdminShell.vue:1 -&gt; &lt;script setup&gt;</w:t>
            </w:r>
          </w:p>
        </w:tc>
      </w:tr>
      <w:tr>
        <w:tc>
          <w:tcPr>
            <w:tcW w:type="dxa" w:w="1728"/>
          </w:tcPr>
          <w:p>
            <w:r>
              <w:t>Selasa, 24 Februari 2026</w:t>
            </w:r>
          </w:p>
        </w:tc>
        <w:tc>
          <w:tcPr>
            <w:tcW w:type="dxa" w:w="1728"/>
          </w:tcPr>
          <w:p>
            <w:r>
              <w:t>Hasil: File yang diubah: src/components/AdminShell.vue src/views/AdminView.vue Silakan refresh dan coba collapse/expand.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c:\PelatihanVue\Tracerv2\src\components\AdminShell.vue:1 -&gt; &lt;script setup&gt;</w:t>
            </w:r>
          </w:p>
        </w:tc>
      </w:tr>
      <w:tr>
        <w:tc>
          <w:tcPr>
            <w:tcW w:type="dxa" w:w="1728"/>
          </w:tcPr>
          <w:p>
            <w:r>
              <w:t>Selasa, 24 Februari 2026</w:t>
            </w:r>
          </w:p>
        </w:tc>
        <w:tc>
          <w:tcPr>
            <w:tcW w:type="dxa" w:w="1728"/>
          </w:tcPr>
          <w:p>
            <w:r>
              <w:t>Hasil: Kontras efek liquid glass pada menu aktif sudah tim tingkatkan (lebih terang, ring lebih jelas, shadow lebih kuat), dan keterangan “Catatan / Status data: Sinkron” dihapus dari navigasi.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c:\PelatihanVue\Tracerv2\src\components\AdminShell.vue:1 -&gt; &lt;script setup&gt;</w:t>
            </w:r>
          </w:p>
        </w:tc>
      </w:tr>
      <w:tr>
        <w:tc>
          <w:tcPr>
            <w:tcW w:type="dxa" w:w="1728"/>
          </w:tcPr>
          <w:p>
            <w:r>
              <w:t>Selasa, 24 Februari 2026</w:t>
            </w:r>
          </w:p>
        </w:tc>
        <w:tc>
          <w:tcPr>
            <w:tcW w:type="dxa" w:w="1728"/>
          </w:tcPr>
          <w:p>
            <w:r>
              <w:t>Hasil: Efek liquid glass sudah dibuat lebih bold lagi (opacity lebih tinggi, shadow lebih tebal, blur lebih kuat) pada menu aktif di sidebar dan submenu.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c:\PelatihanVue\Tracerv2\src\components\AdminShell.vue:1 -&gt; &lt;script setup&gt;</w:t>
            </w:r>
          </w:p>
        </w:tc>
      </w:tr>
      <w:tr>
        <w:tc>
          <w:tcPr>
            <w:tcW w:type="dxa" w:w="1728"/>
          </w:tcPr>
          <w:p>
            <w:r>
              <w:t>Selasa, 24 Februari 2026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c:\PelatihanVue\Tracerv2\src\components\AdminShell.vue:1 -&gt; &lt;script setup&gt;</w:t>
            </w:r>
          </w:p>
        </w:tc>
      </w:tr>
      <w:tr>
        <w:tc>
          <w:tcPr>
            <w:tcW w:type="dxa" w:w="1728"/>
          </w:tcPr>
          <w:p>
            <w:r>
              <w:t>Selasa, 24 Februari 2026</w:t>
            </w:r>
          </w:p>
        </w:tc>
        <w:tc>
          <w:tcPr>
            <w:tcW w:type="dxa" w:w="1728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c:\PelatihanVue\Tracerv2\src\components\AdminShell.vue:1 -&gt; &lt;script setup&gt;</w:t>
            </w:r>
          </w:p>
        </w:tc>
      </w:tr>
      <w:tr>
        <w:tc>
          <w:tcPr>
            <w:tcW w:type="dxa" w:w="1728"/>
          </w:tcPr>
          <w:p>
            <w:r>
              <w:t>Selasa, 24 Februari 2026</w:t>
            </w:r>
          </w:p>
        </w:tc>
        <w:tc>
          <w:tcPr>
            <w:tcW w:type="dxa" w:w="1728"/>
          </w:tcPr>
          <w:p>
            <w:r>
              <w:t>Hasil: Background sidebar sudah disamakan dengan halaman lain (jadi bg-slate-100), sementara efek glass tetap dipertahankan di item aktif.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c:\PelatihanVue\Tracerv2\src\components\AdminShell.vue:1 -&gt; &lt;script setup&gt;</w:t>
            </w:r>
          </w:p>
        </w:tc>
      </w:tr>
      <w:tr>
        <w:tc>
          <w:tcPr>
            <w:tcW w:type="dxa" w:w="1728"/>
          </w:tcPr>
          <w:p>
            <w:r>
              <w:t>Selasa, 24 Februari 2026</w:t>
            </w:r>
          </w:p>
        </w:tc>
        <w:tc>
          <w:tcPr>
            <w:tcW w:type="dxa" w:w="1728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c:\PelatihanVue\Tracerv2\src\components\AdminShell.vue:1 -&gt; &lt;script setup&gt;</w:t>
            </w:r>
          </w:p>
        </w:tc>
      </w:tr>
      <w:tr>
        <w:tc>
          <w:tcPr>
            <w:tcW w:type="dxa" w:w="1728"/>
          </w:tcPr>
          <w:p>
            <w:r>
              <w:t>Selasa, 24 Februari 2026</w:t>
            </w:r>
          </w:p>
        </w:tc>
        <w:tc>
          <w:tcPr>
            <w:tcW w:type="dxa" w:w="1728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c:\PelatihanVue\Tracerv2\src\assets\main.css:1 -&gt; @import "tailwindcss";</w:t>
            </w:r>
          </w:p>
        </w:tc>
      </w:tr>
      <w:tr>
        <w:tc>
          <w:tcPr>
            <w:tcW w:type="dxa" w:w="1728"/>
          </w:tcPr>
          <w:p>
            <w:r>
              <w:t>Selasa, 24 Februari 2026</w:t>
            </w:r>
          </w:p>
        </w:tc>
        <w:tc>
          <w:tcPr>
            <w:tcW w:type="dxa" w:w="1728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c:\PelatihanVue\Tracerv2\src\components\AdminShell.vue:1 -&gt; &lt;script setup&gt;</w:t>
            </w:r>
          </w:p>
        </w:tc>
      </w:tr>
      <w:tr>
        <w:tc>
          <w:tcPr>
            <w:tcW w:type="dxa" w:w="1728"/>
          </w:tcPr>
          <w:p>
            <w:r>
              <w:t>Selasa, 24 Februari 2026</w:t>
            </w:r>
          </w:p>
        </w:tc>
        <w:tc>
          <w:tcPr>
            <w:tcW w:type="dxa" w:w="1728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c:\PelatihanVue\Tracerv2\src\components\AdminShell.vue:1 -&gt; &lt;script setup&gt;</w:t>
            </w:r>
          </w:p>
        </w:tc>
      </w:tr>
      <w:tr>
        <w:tc>
          <w:tcPr>
            <w:tcW w:type="dxa" w:w="1728"/>
          </w:tcPr>
          <w:p>
            <w:r>
              <w:t>Selasa, 24 Februari 2026</w:t>
            </w:r>
          </w:p>
        </w:tc>
        <w:tc>
          <w:tcPr>
            <w:tcW w:type="dxa" w:w="1728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c:\PelatihanVue\Tracerv2\src\assets\main.css:1 -&gt; @import "tailwindcss";</w:t>
            </w:r>
          </w:p>
        </w:tc>
      </w:tr>
      <w:tr>
        <w:tc>
          <w:tcPr>
            <w:tcW w:type="dxa" w:w="1728"/>
          </w:tcPr>
          <w:p>
            <w:r>
              <w:t>Selasa, 24 Februari 2026</w:t>
            </w:r>
          </w:p>
        </w:tc>
        <w:tc>
          <w:tcPr>
            <w:tcW w:type="dxa" w:w="1728"/>
          </w:tcPr>
          <w:p>
            <w:r>
              <w:t>Hasil: Sudah tim samakan label menu yang tidak konsisten.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c:\PelatihanVue\Tracerv2\src\views\AdminView.vue:1 -&gt; &lt;script setup&gt;</w:t>
            </w:r>
          </w:p>
        </w:tc>
      </w:tr>
      <w:tr>
        <w:tc>
          <w:tcPr>
            <w:tcW w:type="dxa" w:w="1728"/>
          </w:tcPr>
          <w:p>
            <w:r>
              <w:t>Selasa, 24 Februari 2026</w:t>
            </w:r>
          </w:p>
        </w:tc>
        <w:tc>
          <w:tcPr>
            <w:tcW w:type="dxa" w:w="1728"/>
          </w:tcPr>
          <w:p>
            <w:r>
              <w:t>Hasil: Sudah tim rapikan agar konten admin tidak lagi “mengambang” di tengah dan meninggalkan gap putih besar di sisi kiri.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c:\PelatihanVue\Tracerv2\src\views\AdminKuisionerResponsesView.vue:1 -&gt; &lt;script setup&gt;</w:t>
            </w:r>
          </w:p>
        </w:tc>
      </w:tr>
      <w:tr>
        <w:tc>
          <w:tcPr>
            <w:tcW w:type="dxa" w:w="1728"/>
          </w:tcPr>
          <w:p>
            <w:r>
              <w:t>Selasa, 24 Februari 2026</w:t>
            </w:r>
          </w:p>
        </w:tc>
        <w:tc>
          <w:tcPr>
            <w:tcW w:type="dxa" w:w="1728"/>
          </w:tcPr>
          <w:p>
            <w:r>
              <w:t>Hasil: tim sudah atasi whitespace kanan saat menu minimize dengan membuat container admin memberi kelas saat collapsed, lalu override max-w-* agar konten bisa melebar penuh.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c:\PelatihanVue\Tracerv2\src\components\AdminShell.vue:1 -&gt; &lt;script setup&gt;</w:t>
            </w:r>
          </w:p>
        </w:tc>
      </w:tr>
      <w:tr>
        <w:tc>
          <w:tcPr>
            <w:tcW w:type="dxa" w:w="1728"/>
          </w:tcPr>
          <w:p>
            <w:r>
              <w:t>Selasa, 24 Februari 2026</w:t>
            </w:r>
          </w:p>
        </w:tc>
        <w:tc>
          <w:tcPr>
            <w:tcW w:type="dxa" w:w="1728"/>
          </w:tcPr>
          <w:p>
            <w:r>
              <w:t>Hasil: Silakan refresh semua halaman admin untuk memastikan spacing sudah konsisten.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c:\PelatihanVue\Tracerv2\src\assets\main.css:1 -&gt; @import "tailwindcss";</w:t>
            </w:r>
          </w:p>
        </w:tc>
      </w:tr>
      <w:tr>
        <w:tc>
          <w:tcPr>
            <w:tcW w:type="dxa" w:w="1728"/>
          </w:tcPr>
          <w:p>
            <w:r>
              <w:t>Selasa, 24 Februari 2026</w:t>
            </w:r>
          </w:p>
        </w:tc>
        <w:tc>
          <w:tcPr>
            <w:tcW w:type="dxa" w:w="1728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24 Februari 2026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24 Februari 2026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24 Februari 2026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24 Februari 2026</w:t>
            </w:r>
          </w:p>
        </w:tc>
        <w:tc>
          <w:tcPr>
            <w:tcW w:type="dxa" w:w="1728"/>
          </w:tcPr>
          <w:p>
            <w:r>
              <w:t>Hasil: Sudah tim kurangi whitespace untuk semua halaman (baik saat nav tampil maupun minimize) dengan menghapus padding horizontal tambahan dari AdminShell, dan mengurangi padding di dashboard admin.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c:\PelatihanVue\Tracerv2\src\components\AdminShell.vue:1 -&gt; &lt;script setup&gt;</w:t>
            </w:r>
          </w:p>
        </w:tc>
      </w:tr>
      <w:tr>
        <w:tc>
          <w:tcPr>
            <w:tcW w:type="dxa" w:w="1728"/>
          </w:tcPr>
          <w:p>
            <w:r>
              <w:t>Selasa, 24 Februari 2026</w:t>
            </w:r>
          </w:p>
        </w:tc>
        <w:tc>
          <w:tcPr>
            <w:tcW w:type="dxa" w:w="1728"/>
          </w:tcPr>
          <w:p>
            <w:r>
              <w:t>Hasil: tim sudah menjalankan stress test 5000 user pada http://localhost:5173/kuisioner/alumni dengan Artillery (GET halaman + GET kuisioner aktif + POST submit).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24 Februari 2026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Referensi commit: 190802009</w:t>
            </w:r>
          </w:p>
        </w:tc>
      </w:tr>
      <w:tr>
        <w:tc>
          <w:tcPr>
            <w:tcW w:type="dxa" w:w="1728"/>
          </w:tcPr>
          <w:p>
            <w:r>
              <w:t>Selasa, 24 Februari 2026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24 Februari 2026</w:t>
            </w:r>
          </w:p>
        </w:tc>
        <w:tc>
          <w:tcPr>
            <w:tcW w:type="dxa" w:w="1728"/>
          </w:tcPr>
          <w:p>
            <w:r>
              <w:t>Hasil: Cache + batch insert ditambahkan di C:\xampp\htdocs\ModulCDC\app\Http\Controllers\ResponseController.php untuk mengurangi query berulang dan mempercepat insert jawaban.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C:\xampp\htdocs\ModulCDC\app\Http\Controllers\ResponseController.php:1 -&gt; &lt;?php</w:t>
            </w:r>
          </w:p>
        </w:tc>
      </w:tr>
      <w:tr>
        <w:tc>
          <w:tcPr>
            <w:tcW w:type="dxa" w:w="1728"/>
          </w:tcPr>
          <w:p>
            <w:r>
              <w:t>Selasa, 24 Februari 2026</w:t>
            </w:r>
          </w:p>
        </w:tc>
        <w:tc>
          <w:tcPr>
            <w:tcW w:type="dxa" w:w="1728"/>
          </w:tcPr>
          <w:p>
            <w:r>
              <w:t>Hasil: MySQL tuning: buffer pool 1GB, log file 256MB, log buffer 64MB, flush commit=2 (lebih cepat, less durable) di C:\xampp\mysql\bin\my.ini; log InnoDB dibuat ulang agar ukuran baru berlaku.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C:\xampp\htdocs\ModulCDC\app\Http\Controllers\ResponseController.php:1 -&gt; &lt;?php</w:t>
            </w:r>
          </w:p>
        </w:tc>
      </w:tr>
      <w:tr>
        <w:tc>
          <w:tcPr>
            <w:tcW w:type="dxa" w:w="1728"/>
          </w:tcPr>
          <w:p>
            <w:r>
              <w:t>Rabu, 25 Februari 2026</w:t>
            </w:r>
          </w:p>
        </w:tc>
        <w:tc>
          <w:tcPr>
            <w:tcW w:type="dxa" w:w="1728"/>
          </w:tcPr>
          <w:p>
            <w:r>
              <w:t>Hasil: Perubahan yang dibuat: Async write jawaban via queue: C:\xampp\htdocs\ModulCDC\app\Http\Controllers\ResponseController.php sekarang dispatch job untuk submit publik; job baru C:\xampp\htdocs\ModulCDC\app\Jobs\StoreRes...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C:\xampp\htdocs\ModulCDC\app\Http\Controllers\ResponseController.php:1 -&gt; &lt;?php</w:t>
            </w:r>
          </w:p>
        </w:tc>
      </w:tr>
      <w:tr>
        <w:tc>
          <w:tcPr>
            <w:tcW w:type="dxa" w:w="1728"/>
          </w:tcPr>
          <w:p>
            <w:r>
              <w:t>Rabu, 25 Februari 2026</w:t>
            </w:r>
          </w:p>
        </w:tc>
        <w:tc>
          <w:tcPr>
            <w:tcW w:type="dxa" w:w="1728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c:\PelatihanVue\Tracerv2\src\main.js:1 -&gt; import './assets/main.css'</w:t>
            </w:r>
          </w:p>
        </w:tc>
      </w:tr>
      <w:tr>
        <w:tc>
          <w:tcPr>
            <w:tcW w:type="dxa" w:w="1728"/>
          </w:tcPr>
          <w:p>
            <w:r>
              <w:t>Rabu, 25 Februari 2026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Rabu, 25 Februari 2026</w:t>
            </w:r>
          </w:p>
        </w:tc>
        <w:tc>
          <w:tcPr>
            <w:tcW w:type="dxa" w:w="1728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Rabu, 25 Februari 2026</w:t>
            </w:r>
          </w:p>
        </w:tc>
        <w:tc>
          <w:tcPr>
            <w:tcW w:type="dxa" w:w="1728"/>
          </w:tcPr>
          <w:p>
            <w:r>
              <w:t>Hasil: Proses pengujian serta validasi teknis telah dijalankan dan didokumentasikan.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Rabu, 25 Februari 2026</w:t>
            </w:r>
          </w:p>
        </w:tc>
        <w:tc>
          <w:tcPr>
            <w:tcW w:type="dxa" w:w="1728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Rabu, 25 Februari 2026</w:t>
            </w:r>
          </w:p>
        </w:tc>
        <w:tc>
          <w:tcPr>
            <w:tcW w:type="dxa" w:w="1728"/>
          </w:tcPr>
          <w:p>
            <w:r>
              <w:t>Hasil: Save CTA dan edit alumni sudah punya modal konfirmasi, itu tetap dipakai.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c:\PelatihanVue\Tracerv2\src\views\AdminArtikelView.vue:1 -&gt; &lt;script setup&gt;</w:t>
            </w:r>
          </w:p>
        </w:tc>
      </w:tr>
      <w:tr>
        <w:tc>
          <w:tcPr>
            <w:tcW w:type="dxa" w:w="1728"/>
          </w:tcPr>
          <w:p>
            <w:r>
              <w:t>Rabu, 25 Februari 2026</w:t>
            </w:r>
          </w:p>
        </w:tc>
        <w:tc>
          <w:tcPr>
            <w:tcW w:type="dxa" w:w="1728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Rabu, 25 Februari 2026</w:t>
            </w:r>
          </w:p>
        </w:tc>
        <w:tc>
          <w:tcPr>
            <w:tcW w:type="dxa" w:w="1728"/>
          </w:tcPr>
          <w:p>
            <w:r>
              <w:t>Hasil: Popup warning tombol Simpan narasi sudah dirombak jadi modal custom dengan UI/UX yang sama pola dengan popup Simpan perubahan data alumni (tidak pakai window.confirm lagi).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Rabu, 25 Februari 2026</w:t>
            </w:r>
          </w:p>
        </w:tc>
        <w:tc>
          <w:tcPr>
            <w:tcW w:type="dxa" w:w="1728"/>
          </w:tcPr>
          <w:p>
            <w:r>
              <w:t>Hasil: UI/UX popup warning tombol simpan di halaman artikel dan berita sudah tim samakan dengan popup edit data alumni (alert-dialog style: backdrop, panel, label Konfirmasi, tombol Tutup/Batal/Ya, simpan).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Rabu, 25 Februari 2026</w:t>
            </w:r>
          </w:p>
        </w:tc>
        <w:tc>
          <w:tcPr>
            <w:tcW w:type="dxa" w:w="1728"/>
          </w:tcPr>
          <w:p>
            <w:r>
              <w:t>Hasil: Popup hapus untuk **artikel** dan **berita** sudah diubah dari window.confirm ke modal custom dengan desain yang sama pola popup simpan (alert-dialog).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Rabu, 25 Februari 2026</w:t>
            </w:r>
          </w:p>
        </w:tc>
        <w:tc>
          <w:tcPr>
            <w:tcW w:type="dxa" w:w="1728"/>
          </w:tcPr>
          <w:p>
            <w:r>
              <w:t>Hasil: Perubahan selesai.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Rabu, 25 Februari 2026</w:t>
            </w:r>
          </w:p>
        </w:tc>
        <w:tc>
          <w:tcPr>
            <w:tcW w:type="dxa" w:w="1728"/>
          </w:tcPr>
          <w:p>
            <w:r>
              <w:t>Hasil: Sudah dirapikan khusus halaman Bank Soal.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Rabu, 25 Februari 2026</w:t>
            </w:r>
          </w:p>
        </w:tc>
        <w:tc>
          <w:tcPr>
            <w:tcW w:type="dxa" w:w="1728"/>
          </w:tcPr>
          <w:p>
            <w:r>
              <w:t>Hasil: Pagination halaman Bank Soal sudah diterapkan dan tampilannya disesuaikan dengan pola admin (mirip daftar alumni).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Kamis, 26 Februari 2026</w:t>
            </w:r>
          </w:p>
        </w:tc>
        <w:tc>
          <w:tcPr>
            <w:tcW w:type="dxa" w:w="1728"/>
          </w:tcPr>
          <w:p>
            <w:r>
              <w:t>Hasil: Selesai, menu baru publik sudah ditambahkan.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Kamis, 26 Februari 2026</w:t>
            </w:r>
          </w:p>
        </w:tc>
        <w:tc>
          <w:tcPr>
            <w:tcW w:type="dxa" w:w="1728"/>
          </w:tcPr>
          <w:p>
            <w:r>
              <w:t>Hasil: Sudah tim kerjakan.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Kamis, 26 Februari 2026</w:t>
            </w:r>
          </w:p>
        </w:tc>
        <w:tc>
          <w:tcPr>
            <w:tcW w:type="dxa" w:w="1728"/>
          </w:tcPr>
          <w:p>
            <w:r>
              <w:t>Hasil: Sudah tim sesuaikan: halaman publik Daftar Kuisioner sekarang hanya menampilkan kuisioner yang **aktif** dari admin.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Kamis, 26 Februari 2026</w:t>
            </w:r>
          </w:p>
        </w:tc>
        <w:tc>
          <w:tcPr>
            <w:tcW w:type="dxa" w:w="1728"/>
          </w:tcPr>
          <w:p>
            <w:r>
              <w:t>Hasil: Perbaikan sudah diterapkan: sekarang Kuisioner Umum dari halaman **Daftar Kuisioner** benar-benar membuka form dinamis dan menampilkan pertanyaan yang diset aktif di admin.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Kamis, 26 Februari 2026</w:t>
            </w:r>
          </w:p>
        </w:tc>
        <w:tc>
          <w:tcPr>
            <w:tcW w:type="dxa" w:w="1728"/>
          </w:tcPr>
          <w:p>
            <w:r>
              <w:t>Hasil: Perbaikan sudah tim lakukan di AdminKuisionerQuestionsView.vue.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Kamis, 26 Februari 2026</w:t>
            </w:r>
          </w:p>
        </w:tc>
        <w:tc>
          <w:tcPr>
            <w:tcW w:type="dxa" w:w="1728"/>
          </w:tcPr>
          <w:p>
            <w:r>
              <w:t>Hasil: Perbaikan sudah tim terapkan di AdminKuisionerQuestionsView.vue.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Kamis, 26 Februari 2026</w:t>
            </w:r>
          </w:p>
        </w:tc>
        <w:tc>
          <w:tcPr>
            <w:tcW w:type="dxa" w:w="1728"/>
          </w:tcPr>
          <w:p>
            <w:r>
              <w:t>Hasil: Fitur Review tampilan sudah diaktifkan dan sekarang membuka **tab baru** ke halaman public sesuai audience kuisioner.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Kamis, 26 Februari 2026</w:t>
            </w:r>
          </w:p>
        </w:tc>
        <w:tc>
          <w:tcPr>
            <w:tcW w:type="dxa" w:w="1728"/>
          </w:tcPr>
          <w:p>
            <w:r>
              <w:t>Hasil: Perbaikan sudah diterapkan agar sistem membedakan kuisioner berdasarkan audience, bukan nim.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Kamis, 26 Februari 2026</w:t>
            </w:r>
          </w:p>
        </w:tc>
        <w:tc>
          <w:tcPr>
            <w:tcW w:type="dxa" w:w="1728"/>
          </w:tcPr>
          <w:p>
            <w:r>
              <w:t>Hasil: File yang diubah: ResponseController.php ResponseResource.php Validasi hasil: POST /api/responses/submit untuk kuisioner umum tanpa nim =&gt; sukses.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C:\xampp\htdocs\ModulCDC\app\Http\Controllers\ResponseController.php:1 -&gt; &lt;?php</w:t>
            </w:r>
          </w:p>
        </w:tc>
      </w:tr>
      <w:tr>
        <w:tc>
          <w:tcPr>
            <w:tcW w:type="dxa" w:w="1728"/>
          </w:tcPr>
          <w:p>
            <w:r>
              <w:t>Kamis, 26 Februari 2026</w:t>
            </w:r>
          </w:p>
        </w:tc>
        <w:tc>
          <w:tcPr>
            <w:tcW w:type="dxa" w:w="1728"/>
          </w:tcPr>
          <w:p>
            <w:r>
              <w:t>Hasil: Perbaikan sudah tim terapkan.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C:\PelatihanVue\Tracerv2\src\views\AdminKuisionerResponsesView.vue:225 -&gt; { id: 'bekerja_pendidikanSesuai', label: 'Kesesuaian pendidikan dengan pekerjaan', key: 'bekerja_pendidikanSesuai', stat</w:t>
            </w:r>
          </w:p>
        </w:tc>
      </w:tr>
      <w:tr>
        <w:tc>
          <w:tcPr>
            <w:tcW w:type="dxa" w:w="1728"/>
          </w:tcPr>
          <w:p>
            <w:r>
              <w:t>Kamis, 26 Februari 2026</w:t>
            </w:r>
          </w:p>
        </w:tc>
        <w:tc>
          <w:tcPr>
            <w:tcW w:type="dxa" w:w="1728"/>
          </w:tcPr>
          <w:p>
            <w:r>
              <w:t>Hasil: Penyebab 404 sudah ketemu dan diperbaiki.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c:\PelatihanVue\Tracerv2\src\services\tracerService.js:46 -&gt;</w:t>
            </w:r>
          </w:p>
        </w:tc>
      </w:tr>
      <w:tr>
        <w:tc>
          <w:tcPr>
            <w:tcW w:type="dxa" w:w="1728"/>
          </w:tcPr>
          <w:p>
            <w:r>
              <w:t>Kamis, 26 Februari 2026</w:t>
            </w:r>
          </w:p>
        </w:tc>
        <w:tc>
          <w:tcPr>
            <w:tcW w:type="dxa" w:w="1728"/>
          </w:tcPr>
          <w:p>
            <w:r>
              <w:t>Hasil: Penyebab 403 sudah tim perbaiki di backend.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C:\xampp\htdocs\ModulCDC\app\Policies\ResponsePolicy.php:32 -&gt; protected function canAccessAlumni(User $user, $alumni): bool</w:t>
            </w:r>
          </w:p>
        </w:tc>
      </w:tr>
      <w:tr>
        <w:tc>
          <w:tcPr>
            <w:tcW w:type="dxa" w:w="1728"/>
          </w:tcPr>
          <w:p>
            <w:r>
              <w:t>Kamis, 26 Februari 2026</w:t>
            </w:r>
          </w:p>
        </w:tc>
        <w:tc>
          <w:tcPr>
            <w:tcW w:type="dxa" w:w="1728"/>
          </w:tcPr>
          <w:p>
            <w:r>
              <w:t>Hasil: Perbaikan sudah tim lakukan untuk masalah Ikhtisar.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C:\xampp\htdocs\ModulCDC\app\Http\Resources\ResponseResource.php:9 -&gt; protected function resolveAudienceType(): string</w:t>
            </w:r>
          </w:p>
        </w:tc>
      </w:tr>
      <w:tr>
        <w:tc>
          <w:tcPr>
            <w:tcW w:type="dxa" w:w="1728"/>
          </w:tcPr>
          <w:p>
            <w:r>
              <w:t>Kamis, 26 Februari 2026</w:t>
            </w:r>
          </w:p>
        </w:tc>
        <w:tc>
          <w:tcPr>
            <w:tcW w:type="dxa" w:w="1728"/>
          </w:tcPr>
          <w:p>
            <w:r>
              <w:t>Hasil: Perbaikan sudah tim terapkan untuk masalah Ikhtisar tidak sinkron + timeout saat load.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visual: disebutkan pada hasil sesi (lampiran/screenshot).</w:t>
            </w:r>
          </w:p>
        </w:tc>
      </w:tr>
      <w:tr>
        <w:tc>
          <w:tcPr>
            <w:tcW w:type="dxa" w:w="1728"/>
          </w:tcPr>
          <w:p>
            <w:r>
              <w:t>Kamis, 26 Februari 2026</w:t>
            </w:r>
          </w:p>
        </w:tc>
        <w:tc>
          <w:tcPr>
            <w:tcW w:type="dxa" w:w="1728"/>
          </w:tcPr>
          <w:p>
            <w:r>
              <w:t>Hasil: Sudah tim perbaiki lagi, fokus ke sumber timeout 15000ms.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Kamis, 26 Februari 2026</w:t>
            </w:r>
          </w:p>
        </w:tc>
        <w:tc>
          <w:tcPr>
            <w:tcW w:type="dxa" w:w="1728"/>
          </w:tcPr>
          <w:p>
            <w:r>
              <w:t>Hasil: Timeout sudah tim kembalikan ke 1500 dan tim perbaiki akar masalah data Ikhtisar + daftar kuisioner kosong.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Kamis, 26 Februari 2026</w:t>
            </w:r>
          </w:p>
        </w:tc>
        <w:tc>
          <w:tcPr>
            <w:tcW w:type="dxa" w:w="1728"/>
          </w:tcPr>
          <w:p>
            <w:r>
              <w:t>Hasil: Animasi masuk scroll untuk konten halaman publik sudah tim pasang secara global, dan animasi yang sudah ada tetap dipertahankan.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Kamis, 26 Februari 2026</w:t>
            </w:r>
          </w:p>
        </w:tc>
        <w:tc>
          <w:tcPr>
            <w:tcW w:type="dxa" w:w="1728"/>
          </w:tcPr>
          <w:p>
            <w:r>
              <w:t>Hasil: Perbaikan sudah diterapkan: animasi count angka dan bar chart di section **Dashboard mini** sekarang aktif saat section benar-benar masuk viewport.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Kamis, 26 Februari 2026</w:t>
            </w:r>
          </w:p>
        </w:tc>
        <w:tc>
          <w:tcPr>
            <w:tcW w:type="dxa" w:w="1728"/>
          </w:tcPr>
          <w:p>
            <w:r>
              <w:t>Hasil: Perubahan UI/UX halaman berita sudah tim terapkan dengan pola yang meniru blog-magicui dan warna disesuaikan ke sistem (indigo/slate).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Kamis, 26 Februari 2026</w:t>
            </w:r>
          </w:p>
        </w:tc>
        <w:tc>
          <w:tcPr>
            <w:tcW w:type="dxa" w:w="1728"/>
          </w:tcPr>
          <w:p>
            <w:r>
              <w:t>Hasil: Sudah tim ubah jadi tampil **6 artikel** di halaman public home.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Kamis, 26 Februari 2026</w:t>
            </w:r>
          </w:p>
        </w:tc>
        <w:tc>
          <w:tcPr>
            <w:tcW w:type="dxa" w:w="1728"/>
          </w:tcPr>
          <w:p>
            <w:r>
              <w:t>Hasil: Popup “Lihat rincian” artikel di Home sudah tim sesuaikan supaya muncul sesuai viewport saat ini (tidak perlu scroll ke atas dulu).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Kamis, 26 Februari 2026</w:t>
            </w:r>
          </w:p>
        </w:tc>
        <w:tc>
          <w:tcPr>
            <w:tcW w:type="dxa" w:w="1728"/>
          </w:tcPr>
          <w:p>
            <w:r>
              <w:t>Hasil: Sudah tim ulang dan perbaiki.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Kamis, 26 Februari 2026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Kamis, 26 Februari 2026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Kamis, 26 Februari 2026</w:t>
            </w:r>
          </w:p>
        </w:tc>
        <w:tc>
          <w:tcPr>
            <w:tcW w:type="dxa" w:w="1728"/>
          </w:tcPr>
          <w:p>
            <w:r>
              <w:t>Hasil: Sudah tim implement 3 bahasa (id, en, ar) + switcher floating kanan bawah dengan shine border.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Kamis, 26 Februari 2026</w:t>
            </w:r>
          </w:p>
        </w:tc>
        <w:tc>
          <w:tcPr>
            <w:tcW w:type="dxa" w:w="1728"/>
          </w:tcPr>
          <w:p>
            <w:r>
              <w:t>Hasil: Perubahan sudah diterapkan sesuai request.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C:\PelatihanVue\Tracerv2\src\views\HomeView.vue:1 -&gt; &lt;script setup&gt;</w:t>
            </w:r>
          </w:p>
        </w:tc>
      </w:tr>
      <w:tr>
        <w:tc>
          <w:tcPr>
            <w:tcW w:type="dxa" w:w="1728"/>
          </w:tcPr>
          <w:p>
            <w:r>
              <w:t>Jumat, 27 Februari 2026</w:t>
            </w:r>
          </w:p>
        </w:tc>
        <w:tc>
          <w:tcPr>
            <w:tcW w:type="dxa" w:w="1728"/>
          </w:tcPr>
          <w:p>
            <w:r>
              <w:t>Hasil: Perubahan sudah tim jalankan: Switch bahasa diubah sesuai request: Panah bawah dihilangkan.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C:\PelatihanVue\Tracerv2\src\components\FloatingLanguageSwitcher.vue:1 -&gt; &lt;script setup&gt;</w:t>
            </w:r>
          </w:p>
        </w:tc>
      </w:tr>
      <w:tr>
        <w:tc>
          <w:tcPr>
            <w:tcW w:type="dxa" w:w="1728"/>
          </w:tcPr>
          <w:p>
            <w:r>
              <w:t>Jumat, 27 Februari 2026</w:t>
            </w:r>
          </w:p>
        </w:tc>
        <w:tc>
          <w:tcPr>
            <w:tcW w:type="dxa" w:w="1728"/>
          </w:tcPr>
          <w:p>
            <w:r>
              <w:t>Hasil: Validasi: npm run build berhasil tanpa error.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Jumat, 27 Februari 2026</w:t>
            </w:r>
          </w:p>
        </w:tc>
        <w:tc>
          <w:tcPr>
            <w:tcW w:type="dxa" w:w="1728"/>
          </w:tcPr>
          <w:p>
            <w:r>
              <w:t>Hasil: Audit dan perapihan sudah tim lanjutkan, sekarang konten dinamis di halaman publik ini sudah konsisten mengikuti bahasa aktif (id/en/ar): Lowongan full list + modal detail Berita list Berita detail Artikel list + moda...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Jumat, 27 Februari 2026</w:t>
            </w:r>
          </w:p>
        </w:tc>
        <w:tc>
          <w:tcPr>
            <w:tcW w:type="dxa" w:w="1728"/>
          </w:tcPr>
          <w:p>
            <w:r>
              <w:t>Hasil: Proses pengujian serta validasi teknis telah dijalankan dan didokumentasikan.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Jumat, 27 Februari 2026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c:\PelatihanVue\Tracerv2\src\main.js:1 -&gt; import './assets/main.css'</w:t>
            </w:r>
          </w:p>
        </w:tc>
      </w:tr>
      <w:tr>
        <w:tc>
          <w:tcPr>
            <w:tcW w:type="dxa" w:w="1728"/>
          </w:tcPr>
          <w:p>
            <w:r>
              <w:t>Jumat, 27 Februari 2026</w:t>
            </w:r>
          </w:p>
        </w:tc>
        <w:tc>
          <w:tcPr>
            <w:tcW w:type="dxa" w:w="1728"/>
          </w:tcPr>
          <w:p>
            <w:r>
              <w:t>Hasil: Batch pertama sudah tim hapus sesuai daftar kandidat tidak terpakai: total **28 file** (cluster animate-ui, components/ui, components/crud, hooks/lib terkait, authStore lama, dan beberapa view lama).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Jumat, 27 Februari 2026</w:t>
            </w:r>
          </w:p>
        </w:tc>
        <w:tc>
          <w:tcPr>
            <w:tcW w:type="dxa" w:w="1728"/>
          </w:tcPr>
          <w:p>
            <w:r>
              <w:t>Hasil: Semua 3 poin sudah tim jalankan.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Referensi kode: c:\PelatihanVue\Tracerv2\src\assets\base.css</w:t>
            </w:r>
          </w:p>
        </w:tc>
      </w:tr>
      <w:tr>
        <w:tc>
          <w:tcPr>
            <w:tcW w:type="dxa" w:w="1728"/>
          </w:tcPr>
          <w:p>
            <w:r>
              <w:t>Jumat, 27 Februari 2026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Jumat, 27 Februari 2026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Jumat, 27 Februari 2026</w:t>
            </w:r>
          </w:p>
        </w:tc>
        <w:tc>
          <w:tcPr>
            <w:tcW w:type="dxa" w:w="1728"/>
          </w:tcPr>
          <w:p>
            <w:r>
              <w:t>Hasil: tim lanjutkan penghapusan sekarang untuk 5 file batch pertama, setelah itu tim verifikasi ulang bahwa semuanya benar-benar sudah tidak ada.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Jumat, 27 Februari 2026</w:t>
            </w:r>
          </w:p>
        </w:tc>
        <w:tc>
          <w:tcPr>
            <w:tcW w:type="dxa" w:w="1728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Jumat, 27 Februari 2026</w:t>
            </w:r>
          </w:p>
        </w:tc>
        <w:tc>
          <w:tcPr>
            <w:tcW w:type="dxa" w:w="1728"/>
          </w:tcPr>
          <w:p>
            <w:r>
              <w:t>Hasil: Batch 1 sudah selesai dihapus.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Jumat, 27 Februari 2026</w:t>
            </w:r>
          </w:p>
        </w:tc>
        <w:tc>
          <w:tcPr>
            <w:tcW w:type="dxa" w:w="1728"/>
          </w:tcPr>
          <w:p>
            <w:r>
              <w:t>Hasil: Batch 2 selesai dihapus.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Jumat, 27 Februari 2026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Jumat, 27 Februari 2026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Jumat, 27 Februari 2026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Jumat, 27 Februari 2026</w:t>
            </w:r>
          </w:p>
        </w:tc>
        <w:tc>
          <w:tcPr>
            <w:tcW w:type="dxa" w:w="1728"/>
          </w:tcPr>
          <w:p>
            <w:r>
              <w:t>Hasil: Precheck sudah tim jalankan, **tanpa menyentuh repo utama**.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Jumat, 27 Februari 2026</w:t>
            </w:r>
          </w:p>
        </w:tc>
        <w:tc>
          <w:tcPr>
            <w:tcW w:type="dxa" w:w="1728"/>
          </w:tcPr>
          <w:p>
            <w:r>
              <w:t>Hasil: Tahap 1 sudah tim eksekusi di repo utama.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c:\PelatihanVue\Tracerv2\src\stores\cta.js:1 -&gt; import { computed, reactive } from 'vue'</w:t>
            </w:r>
          </w:p>
        </w:tc>
      </w:tr>
      <w:tr>
        <w:tc>
          <w:tcPr>
            <w:tcW w:type="dxa" w:w="1728"/>
          </w:tcPr>
          <w:p>
            <w:r>
              <w:t>Jumat, 27 Februari 2026</w:t>
            </w:r>
          </w:p>
        </w:tc>
        <w:tc>
          <w:tcPr>
            <w:tcW w:type="dxa" w:w="1728"/>
          </w:tcPr>
          <w:p>
            <w:r>
              <w:t>Hasil: Pipeline test sudah hijau.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Jumat, 27 Februari 2026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Jumat, 27 Februari 2026</w:t>
            </w:r>
          </w:p>
        </w:tc>
        <w:tc>
          <w:tcPr>
            <w:tcW w:type="dxa" w:w="1728"/>
          </w:tcPr>
          <w:p>
            <w:r>
              <w:t>Hasil: Tahap 2 backend sudah selesai dan sistem kembali stabil.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Jumat, 27 Februari 2026</w:t>
            </w:r>
          </w:p>
        </w:tc>
        <w:tc>
          <w:tcPr>
            <w:tcW w:type="dxa" w:w="1728"/>
          </w:tcPr>
          <w:p>
            <w:r>
              <w:t>Hasil: Selesai, pipeline backend sekarang sudah hijau penuh tanpa merusak sistem berjalan.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Jumat, 27 Februari 2026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Jumat, 27 Februari 2026</w:t>
            </w:r>
          </w:p>
        </w:tc>
        <w:tc>
          <w:tcPr>
            <w:tcW w:type="dxa" w:w="1728"/>
          </w:tcPr>
          <w:p>
            <w:r>
              <w:t>Hasil: tim sudah uji di clone terpisah: build dan test tetap lolos.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Jumat, 27 Februari 2026</w:t>
            </w:r>
          </w:p>
        </w:tc>
        <w:tc>
          <w:tcPr>
            <w:tcW w:type="dxa" w:w="1728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Jumat, 27 Februari 2026</w:t>
            </w:r>
          </w:p>
        </w:tc>
        <w:tc>
          <w:tcPr>
            <w:tcW w:type="dxa" w:w="1728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Jumat, 27 Februari 2026</w:t>
            </w:r>
          </w:p>
        </w:tc>
        <w:tc>
          <w:tcPr>
            <w:tcW w:type="dxa" w:w="1728"/>
          </w:tcPr>
          <w:p>
            <w:r>
              <w:t>Hasil: Update PHP sudah tim lanjutkan dan selesai.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Jumat, 27 Februari 2026</w:t>
            </w:r>
          </w:p>
        </w:tc>
        <w:tc>
          <w:tcPr>
            <w:tcW w:type="dxa" w:w="1728"/>
          </w:tcPr>
          <w:p>
            <w:r>
              <w:t>Hasil: Perubahan yang sudah tim lakukan: Mengembalikan C:\xampp\php dari backup C:\xampp\php_backup_before_841_20260227_134528.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Jumat, 27 Februari 2026</w:t>
            </w:r>
          </w:p>
        </w:tc>
        <w:tc>
          <w:tcPr>
            <w:tcW w:type="dxa" w:w="1728"/>
          </w:tcPr>
          <w:p>
            <w:r>
              <w:t>Hasil: tim sudah lanjutkan dan fix sumber utama error 500 di CDC.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C:\PelatihanVue\Tracerv2\vite.config.js:1 -&gt; import { fileURLToPath, URL } from 'node:url'</w:t>
            </w:r>
          </w:p>
        </w:tc>
      </w:tr>
      <w:tr>
        <w:tc>
          <w:tcPr>
            <w:tcW w:type="dxa" w:w="1728"/>
          </w:tcPr>
          <w:p>
            <w:r>
              <w:t>Minggu, 1 Maret 2026</w:t>
            </w:r>
          </w:p>
        </w:tc>
        <w:tc>
          <w:tcPr>
            <w:tcW w:type="dxa" w:w="1728"/>
          </w:tcPr>
          <w:p>
            <w:r>
              <w:t>Hasil: Perbaikan alur login admin sudah tim lakukan, fokus ke penyebab race/fallback yang bikin gejala “login berhasil tapi data kosong lalu logout sendiri”.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C:\PelatihanVue\Tracerv2\src\stores\auth.js:1 -&gt; import { computed, reactive } from 'vue'</w:t>
            </w:r>
          </w:p>
        </w:tc>
      </w:tr>
      <w:tr>
        <w:tc>
          <w:tcPr>
            <w:tcW w:type="dxa" w:w="1728"/>
          </w:tcPr>
          <w:p>
            <w:r>
              <w:t>Minggu, 1 Maret 2026</w:t>
            </w:r>
          </w:p>
        </w:tc>
        <w:tc>
          <w:tcPr>
            <w:tcW w:type="dxa" w:w="1728"/>
          </w:tcPr>
          <w:p>
            <w:r>
              <w:t>Hasil: Masalah timeout login sudah tim perbaiki.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C:\PelatihanVue\Tracerv2\vite.config.js:1 -&gt; import { fileURLToPath, URL } from 'node:url'</w:t>
            </w:r>
          </w:p>
        </w:tc>
      </w:tr>
      <w:tr>
        <w:tc>
          <w:tcPr>
            <w:tcW w:type="dxa" w:w="1728"/>
          </w:tcPr>
          <w:p>
            <w:r>
              <w:t>Senin, 2 Maret 2026</w:t>
            </w:r>
          </w:p>
        </w:tc>
        <w:tc>
          <w:tcPr>
            <w:tcW w:type="dxa" w:w="1728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Senin, 2 Maret 2026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c:\PelatihanVue\Tracerv2\vite.config.js:1 -&gt; import { fileURLToPath, URL } from 'node:url'</w:t>
            </w:r>
          </w:p>
        </w:tc>
      </w:tr>
      <w:tr>
        <w:tc>
          <w:tcPr>
            <w:tcW w:type="dxa" w:w="1728"/>
          </w:tcPr>
          <w:p>
            <w:r>
              <w:t>Senin, 2 Maret 2026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Senin, 2 Maret 2026</w:t>
            </w:r>
          </w:p>
        </w:tc>
        <w:tc>
          <w:tcPr>
            <w:tcW w:type="dxa" w:w="1728"/>
          </w:tcPr>
          <w:p>
            <w:r>
              <w:t>Hasil: Batch 1 (foundation) sudah tim jalankan, fokus murni tampilan tanpa ubah logic data/API.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c:\PelatihanVue\Tracerv2\src\assets\main.css:5 -&gt;</w:t>
            </w:r>
          </w:p>
        </w:tc>
      </w:tr>
      <w:tr>
        <w:tc>
          <w:tcPr>
            <w:tcW w:type="dxa" w:w="1728"/>
          </w:tcPr>
          <w:p>
            <w:r>
              <w:t>Senin, 2 Maret 2026</w:t>
            </w:r>
          </w:p>
        </w:tc>
        <w:tc>
          <w:tcPr>
            <w:tcW w:type="dxa" w:w="1728"/>
          </w:tcPr>
          <w:p>
            <w:r>
              <w:t>Hasil: Batch 2 sudah tim kerjakan, fokus murni tampilan public (tanpa ubah logic/API).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c:\PelatihanVue\Tracerv2\src\assets\main.css:247 -&gt; --sidebar-border: oklch(1 0 0 / 10%);</w:t>
            </w:r>
          </w:p>
        </w:tc>
      </w:tr>
      <w:tr>
        <w:tc>
          <w:tcPr>
            <w:tcW w:type="dxa" w:w="1728"/>
          </w:tcPr>
          <w:p>
            <w:r>
              <w:t>Senin, 2 Maret 2026</w:t>
            </w:r>
          </w:p>
        </w:tc>
        <w:tc>
          <w:tcPr>
            <w:tcW w:type="dxa" w:w="1728"/>
          </w:tcPr>
          <w:p>
            <w:r>
              <w:t>Hasil: Batch 3 selesai, fokus ke polish motion/micro-interaction pada halaman public tanpa ubah logic data.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c:\PelatihanVue\Tracerv2\src\assets\main.css:269 -&gt; }</w:t>
            </w:r>
          </w:p>
        </w:tc>
      </w:tr>
      <w:tr>
        <w:tc>
          <w:tcPr>
            <w:tcW w:type="dxa" w:w="1728"/>
          </w:tcPr>
          <w:p>
            <w:r>
              <w:t>Senin, 2 Maret 2026</w:t>
            </w:r>
          </w:p>
        </w:tc>
        <w:tc>
          <w:tcPr>
            <w:tcW w:type="dxa" w:w="1728"/>
          </w:tcPr>
          <w:p>
            <w:r>
              <w:t>Hasil: Sudah tim sesuaikan, whitespace kiri-kanan di halaman public sekarang lebih rapat dan area konten lebih lebar.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c:\PelatihanVue\Tracerv2\src\assets\main.css:40 -&gt; --public-max-width: 86rem;</w:t>
            </w:r>
          </w:p>
        </w:tc>
      </w:tr>
      <w:tr>
        <w:tc>
          <w:tcPr>
            <w:tcW w:type="dxa" w:w="1728"/>
          </w:tcPr>
          <w:p>
            <w:r>
              <w:t>Senin, 2 Maret 2026</w:t>
            </w:r>
          </w:p>
        </w:tc>
        <w:tc>
          <w:tcPr>
            <w:tcW w:type="dxa" w:w="1728"/>
          </w:tcPr>
          <w:p>
            <w:r>
              <w:t>Hasil: Sudah tim kecilkan tinggi nav menu (lebih compact).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c:\PelatihanVue\Tracerv2\src\views\PublicLayout.vue:141 -&gt; &lt;div class="public-container flex items-center gap-4 py-2.5"&gt;</w:t>
            </w:r>
          </w:p>
        </w:tc>
      </w:tr>
      <w:tr>
        <w:tc>
          <w:tcPr>
            <w:tcW w:type="dxa" w:w="1728"/>
          </w:tcPr>
          <w:p>
            <w:r>
              <w:t>Senin, 2 Maret 2026</w:t>
            </w:r>
          </w:p>
        </w:tc>
        <w:tc>
          <w:tcPr>
            <w:tcW w:type="dxa" w:w="1728"/>
          </w:tcPr>
          <w:p>
            <w:r>
              <w:t>Hasil: tim sudah dapat hasil smoke test otomatis: hampir semua reveal sukses, tapi di mobile masih ada 1 elemen yang kadang telat reveal di Home/Berita.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Senin, 2 Maret 2026</w:t>
            </w:r>
          </w:p>
        </w:tc>
        <w:tc>
          <w:tcPr>
            <w:tcW w:type="dxa" w:w="1728"/>
          </w:tcPr>
          <w:p>
            <w:r>
              <w:t>Hasil: Lanjutannya sudah tim kerjakan: sekarang animasi punya preset normal dan snappy, plus smoke test visual ulang desktop+mobile.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c:\PelatihanVue\Tracerv2\src\assets\main.css:56 -&gt; --motion-reveal-duration: 0.56s;</w:t>
            </w:r>
          </w:p>
        </w:tc>
      </w:tr>
      <w:tr>
        <w:tc>
          <w:tcPr>
            <w:tcW w:type="dxa" w:w="1728"/>
          </w:tcPr>
          <w:p>
            <w:r>
              <w:t>Senin, 2 Maret 2026</w:t>
            </w:r>
          </w:p>
        </w:tc>
        <w:tc>
          <w:tcPr>
            <w:tcW w:type="dxa" w:w="1728"/>
          </w:tcPr>
          <w:p>
            <w:r>
              <w:t>Hasil: Perbaikan selesai, panah kiri/kanan pada CTA hero sudah tim tampilkan lagi.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c:\PelatihanVue\Tracerv2\src\views\HomeView.vue:1461 -&gt; &lt;p class="text-xs font-semibold text-slate-500"&gt;{{ activeHero.stats.labelRight }}&lt;/p&gt;</w:t>
            </w:r>
          </w:p>
        </w:tc>
      </w:tr>
      <w:tr>
        <w:tc>
          <w:tcPr>
            <w:tcW w:type="dxa" w:w="1728"/>
          </w:tcPr>
          <w:p>
            <w:r>
              <w:t>Senin, 2 Maret 2026</w:t>
            </w:r>
          </w:p>
        </w:tc>
        <w:tc>
          <w:tcPr>
            <w:tcW w:type="dxa" w:w="1728"/>
          </w:tcPr>
          <w:p>
            <w:r>
              <w:t>Hasil: Sudah tim sesuaikan bentuk, warna, dan posisi panah agar konsisten dengan design system.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c:\PelatihanVue\Tracerv2\src\assets\main.css:424 -&gt; .hero-cta-arrow-group {</w:t>
            </w:r>
          </w:p>
        </w:tc>
      </w:tr>
      <w:tr>
        <w:tc>
          <w:tcPr>
            <w:tcW w:type="dxa" w:w="1728"/>
          </w:tcPr>
          <w:p>
            <w:r>
              <w:t>Senin, 2 Maret 2026</w:t>
            </w:r>
          </w:p>
        </w:tc>
        <w:tc>
          <w:tcPr>
            <w:tcW w:type="dxa" w:w="1728"/>
          </w:tcPr>
          <w:p>
            <w:r>
              <w:t>Hasil: Login dari portal aplikasi (IdP-initiated) berhasil.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Senin, 2 Maret 2026</w:t>
            </w:r>
          </w:p>
        </w:tc>
        <w:tc>
          <w:tcPr>
            <w:tcW w:type="dxa" w:w="1728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Senin, 2 Maret 2026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Senin, 2 Maret 2026</w:t>
            </w:r>
          </w:p>
        </w:tc>
        <w:tc>
          <w:tcPr>
            <w:tcW w:type="dxa" w:w="1728"/>
          </w:tcPr>
          <w:p>
            <w:r>
              <w:t>Hasil: Atau mau diubah ke model lebih aman (authorization code / one-time ticket).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Senin, 2 Maret 2026</w:t>
            </w:r>
          </w:p>
        </w:tc>
        <w:tc>
          <w:tcPr>
            <w:tcW w:type="dxa" w:w="1728"/>
          </w:tcPr>
          <w:p>
            <w:r>
              <w:t>Hasil: Sudah tim lanjutkan dan tim buat 2 dokumen siap pakai: Template konfirmasi teknis ke tim SSO 01-sso-cdc-konfirmasi-template.md Matriks mapping role SSO -&gt; role CDC + rule kuisioner 02-sso-cdc-role-mapping-matrix.md Is...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Senin, 2 Maret 2026</w:t>
            </w:r>
          </w:p>
        </w:tc>
        <w:tc>
          <w:tcPr>
            <w:tcW w:type="dxa" w:w="1728"/>
          </w:tcPr>
          <w:p>
            <w:r>
              <w:t>Hasil: **Metode integrasi** Pilih mekanisme: API pull, API push/webhook, atau file batch (CSV/SFTP).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Senin, 2 Maret 2026</w:t>
            </w:r>
          </w:p>
        </w:tc>
        <w:tc>
          <w:tcPr>
            <w:tcW w:type="dxa" w:w="1728"/>
          </w:tcPr>
          <w:p>
            <w:r>
              <w:t>Hasil: Sudah tim kerjakan sesuai permintaan.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Senin, 2 Maret 2026</w:t>
            </w:r>
          </w:p>
        </w:tc>
        <w:tc>
          <w:tcPr>
            <w:tcW w:type="dxa" w:w="1728"/>
          </w:tcPr>
          <w:p>
            <w:r>
              <w:t>Hasil: Sudah tim perbaiki: tombol Sync alumni SIAKAD sekarang dikunci satu grup dengan Import alumni (inline-flex flex-nowrap) jadi tampil di sebelah kanan, bukan turun sendiri ke bawah.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Senin, 2 Maret 2026</w:t>
            </w:r>
          </w:p>
        </w:tc>
        <w:tc>
          <w:tcPr>
            <w:tcW w:type="dxa" w:w="1728"/>
          </w:tcPr>
          <w:p>
            <w:r>
              <w:t>Hasil: Sudah tim ubah sesuai permintaan: Semua tombol action di header tabel alumni sekarang sejajar satu baris (tidak atas-bawah), dengan flex-nowrap + scroll horizontal jika ruang sempit.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Senin, 2 Maret 2026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Senin, 2 Maret 2026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3 Maret 2026</w:t>
            </w:r>
          </w:p>
        </w:tc>
        <w:tc>
          <w:tcPr>
            <w:tcW w:type="dxa" w:w="1728"/>
          </w:tcPr>
          <w:p>
            <w:r>
              <w:t>Hasil: Masalah 401 di halaman public daftar kuisioner sudah tim perbaiki.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3 Maret 2026</w:t>
            </w:r>
          </w:p>
        </w:tc>
        <w:tc>
          <w:tcPr>
            <w:tcW w:type="dxa" w:w="1728"/>
          </w:tcPr>
          <w:p>
            <w:r>
              <w:t>Hasil: tracerService.js **Verifikasi** npm run build berhasil (tanpa error).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3 Maret 2026</w:t>
            </w:r>
          </w:p>
        </w:tc>
        <w:tc>
          <w:tcPr>
            <w:tcW w:type="dxa" w:w="1728"/>
          </w:tcPr>
          <w:p>
            <w:r>
              <w:t>Hasil: Akar masalah blank sudah ketemu dan sudah tim perbaiki.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3 Maret 2026</w:t>
            </w:r>
          </w:p>
        </w:tc>
        <w:tc>
          <w:tcPr>
            <w:tcW w:type="dxa" w:w="1728"/>
          </w:tcPr>
          <w:p>
            <w:r>
              <w:t>Hasil: Dokumen kerja dan artefak pendukung berhasil disusun serta disimpan pada direktori proyek.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3 Maret 2026</w:t>
            </w:r>
          </w:p>
        </w:tc>
        <w:tc>
          <w:tcPr>
            <w:tcW w:type="dxa" w:w="1728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3 Maret 2026</w:t>
            </w:r>
          </w:p>
        </w:tc>
        <w:tc>
          <w:tcPr>
            <w:tcW w:type="dxa" w:w="1728"/>
          </w:tcPr>
          <w:p>
            <w:r>
              <w:t>Hasil: Sudah tim ubah sesuai permintaan.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3 Maret 2026</w:t>
            </w:r>
          </w:p>
        </w:tc>
        <w:tc>
          <w:tcPr>
            <w:tcW w:type="dxa" w:w="1728"/>
          </w:tcPr>
          <w:p>
            <w:r>
              <w:t>Hasil: Perbaikan sudah diterapkan supaya **Jawaban Individu -&gt; Per responden** menampilkan semua jawaban alumni.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c:\PelatihanVue\Tracerv2\src\views\AdminKuisionerResponsesView.vue:1 -&gt; &lt;script setup&gt;</w:t>
            </w:r>
          </w:p>
        </w:tc>
      </w:tr>
      <w:tr>
        <w:tc>
          <w:tcPr>
            <w:tcW w:type="dxa" w:w="1728"/>
          </w:tcPr>
          <w:p>
            <w:r>
              <w:t>Selasa, 3 Maret 2026</w:t>
            </w:r>
          </w:p>
        </w:tc>
        <w:tc>
          <w:tcPr>
            <w:tcW w:type="dxa" w:w="1728"/>
          </w:tcPr>
          <w:p>
            <w:r>
              <w:t>Hasil: tim sudah patch ulang dengan pendekatan yang lebih kuat supaya **semua jawaban responden tampil**.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c:\PelatihanVue\Tracerv2\src\views\AdminKuisionerResponsesView.vue:1 -&gt; &lt;script setup&gt;</w:t>
            </w:r>
          </w:p>
        </w:tc>
      </w:tr>
      <w:tr>
        <w:tc>
          <w:tcPr>
            <w:tcW w:type="dxa" w:w="1728"/>
          </w:tcPr>
          <w:p>
            <w:r>
              <w:t>Selasa, 3 Maret 2026</w:t>
            </w:r>
          </w:p>
        </w:tc>
        <w:tc>
          <w:tcPr>
            <w:tcW w:type="dxa" w:w="1728"/>
          </w:tcPr>
          <w:p>
            <w:r>
              <w:t>Hasil: Sudah tim perbaiki, sekarang urutan jawaban di **Jawaban Individu -&gt; Per responden** mengikuti urutan pertanyaan kuisioner alumni.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c:\PelatihanVue\Tracerv2\src\views\AdminKuisionerResponsesView.vue:1562 -&gt; const source = detailSource || currentResponse.value</w:t>
            </w:r>
          </w:p>
        </w:tc>
      </w:tr>
      <w:tr>
        <w:tc>
          <w:tcPr>
            <w:tcW w:type="dxa" w:w="1728"/>
          </w:tcPr>
          <w:p>
            <w:r>
              <w:t>Selasa, 3 Maret 2026</w:t>
            </w:r>
          </w:p>
        </w:tc>
        <w:tc>
          <w:tcPr>
            <w:tcW w:type="dxa" w:w="1728"/>
          </w:tcPr>
          <w:p>
            <w:r>
              <w:t>Hasil: Perbaikan sudah tim lakukan sesuai request: Hapus data jawaban Questionnaire Key questionnaire sekarang difilter agar tidak ditampilkan pada panel jawaban individu.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c:\PelatihanVue\Tracerv2\src\views\AdminKuisionerResponsesView.vue:1 -&gt; &lt;script setup&gt;</w:t>
            </w:r>
          </w:p>
        </w:tc>
      </w:tr>
      <w:tr>
        <w:tc>
          <w:tcPr>
            <w:tcW w:type="dxa" w:w="1728"/>
          </w:tcPr>
          <w:p>
            <w:r>
              <w:t>Selasa, 31 Maret 2026</w:t>
            </w:r>
          </w:p>
        </w:tc>
        <w:tc>
          <w:tcPr>
            <w:tcW w:type="dxa" w:w="1728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31 Maret 2026</w:t>
            </w:r>
          </w:p>
        </w:tc>
        <w:tc>
          <w:tcPr>
            <w:tcW w:type="dxa" w:w="1728"/>
          </w:tcPr>
          <w:p>
            <w:r>
              <w:t>Hasil: Pemeriksaan selesai.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c:\PelatihanVue\Tracerv2\tests\auth-flow.spec.js:1 -&gt; import router from '../src/router'</w:t>
            </w:r>
          </w:p>
        </w:tc>
      </w:tr>
      <w:tr>
        <w:tc>
          <w:tcPr>
            <w:tcW w:type="dxa" w:w="1728"/>
          </w:tcPr>
          <w:p>
            <w:r>
              <w:t>Selasa, 31 Maret 2026</w:t>
            </w:r>
          </w:p>
        </w:tc>
        <w:tc>
          <w:tcPr>
            <w:tcW w:type="dxa" w:w="1728"/>
          </w:tcPr>
          <w:p>
            <w:r>
              <w:t>Hasil: Ya, tim sudah tahu dan sudah tim siapkan untuk deploy.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Referensi commit: 6b0550d</w:t>
            </w:r>
          </w:p>
        </w:tc>
      </w:tr>
      <w:tr>
        <w:tc>
          <w:tcPr>
            <w:tcW w:type="dxa" w:w="1728"/>
          </w:tcPr>
          <w:p>
            <w:r>
              <w:t>Selasa, 31 Maret 2026</w:t>
            </w:r>
          </w:p>
        </w:tc>
        <w:tc>
          <w:tcPr>
            <w:tcW w:type="dxa" w:w="1728"/>
          </w:tcPr>
          <w:p>
            <w:r>
              <w:t>Hasil: Benar, repo-nya sudah ada dan sekarang **frontend berhasil tim push** ke GitHub Tracerv2.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Referensi commit: 6b0550d</w:t>
            </w:r>
          </w:p>
        </w:tc>
      </w:tr>
      <w:tr>
        <w:tc>
          <w:tcPr>
            <w:tcW w:type="dxa" w:w="1728"/>
          </w:tcPr>
          <w:p>
            <w:r>
              <w:t>Selasa, 31 Maret 2026</w:t>
            </w:r>
          </w:p>
        </w:tc>
        <w:tc>
          <w:tcPr>
            <w:tcW w:type="dxa" w:w="1728"/>
          </w:tcPr>
          <w:p>
            <w:r>
              <w:t>Hasil: Deploy fullstack sudah tim siapkan dan publish ke GitHub, dengan status siap go-live dari sisi source + konfigurasi deploy.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Referensi commit: 7b400e0</w:t>
            </w:r>
          </w:p>
        </w:tc>
      </w:tr>
      <w:tr>
        <w:tc>
          <w:tcPr>
            <w:tcW w:type="dxa" w:w="1728"/>
          </w:tcPr>
          <w:p>
            <w:r>
              <w:t>Selasa, 31 Maret 2026</w:t>
            </w:r>
          </w:p>
        </w:tc>
        <w:tc>
          <w:tcPr>
            <w:tcW w:type="dxa" w:w="1728"/>
          </w:tcPr>
          <w:p>
            <w:r>
              <w:t>Hasil: Cara paling tepat: ubah jadi **monorepo** (1 repo, 2 folder): frontend/ berisi Tracerv2 backend/ berisi CDC tim bisa kerjakan sambil **tetap mempertahankan riwayat commit** masing-masing repo, lalu push ke repo baru G...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31 Maret 2026</w:t>
            </w:r>
          </w:p>
        </w:tc>
        <w:tc>
          <w:tcPr>
            <w:tcW w:type="dxa" w:w="1728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31 Maret 2026</w:t>
            </w:r>
          </w:p>
        </w:tc>
        <w:tc>
          <w:tcPr>
            <w:tcW w:type="dxa" w:w="1728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31 Maret 2026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C:\PelatihanVue\Tracerv2\docs\deploy\GO-LIVE-FULLSTACK.md:1 -&gt; # Deploy Fullstack Tracer CDC (Tracerv2 + CDC)</w:t>
            </w:r>
          </w:p>
        </w:tc>
      </w:tr>
      <w:tr>
        <w:tc>
          <w:tcPr>
            <w:tcW w:type="dxa" w:w="1728"/>
          </w:tcPr>
          <w:p>
            <w:r>
              <w:t>Selasa, 31 Maret 2026</w:t>
            </w:r>
          </w:p>
        </w:tc>
        <w:tc>
          <w:tcPr>
            <w:tcW w:type="dxa" w:w="1728"/>
          </w:tcPr>
          <w:p>
            <w:r>
              <w:t>Hasil: Untuk password, GitHub sudah **tidak menerima password akun**.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31 Maret 2026</w:t>
            </w:r>
          </w:p>
        </w:tc>
        <w:tc>
          <w:tcPr>
            <w:tcW w:type="dxa" w:w="1728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31 Maret 2026</w:t>
            </w:r>
          </w:p>
        </w:tc>
        <w:tc>
          <w:tcPr>
            <w:tcW w:type="dxa" w:w="1728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31 Maret 2026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31 Maret 2026</w:t>
            </w:r>
          </w:p>
        </w:tc>
        <w:tc>
          <w:tcPr>
            <w:tcW w:type="dxa" w:w="1728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31 Maret 2026</w:t>
            </w:r>
          </w:p>
        </w:tc>
        <w:tc>
          <w:tcPr>
            <w:tcW w:type="dxa" w:w="1728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31 Maret 2026</w:t>
            </w:r>
          </w:p>
        </w:tc>
        <w:tc>
          <w:tcPr>
            <w:tcW w:type="dxa" w:w="1728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31 Maret 2026</w:t>
            </w:r>
          </w:p>
        </w:tc>
        <w:tc>
          <w:tcPr>
            <w:tcW w:type="dxa" w:w="1728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31 Maret 2026</w:t>
            </w:r>
          </w:p>
        </w:tc>
        <w:tc>
          <w:tcPr>
            <w:tcW w:type="dxa" w:w="1728"/>
          </w:tcPr>
          <w:p>
            <w:r>
              <w:t>Hasil: Perbaikan bug dan hardening alur proses telah diterapkan untuk meningkatkan kestabilan sistem.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31 Maret 2026</w:t>
            </w:r>
          </w:p>
        </w:tc>
        <w:tc>
          <w:tcPr>
            <w:tcW w:type="dxa" w:w="1728"/>
          </w:tcPr>
          <w:p>
            <w:r>
              <w:t>Hasil: Karena yang dibuat adalah file systemd global di /etc/systemd/system/, dan service sudah punya: WorkingDirectory=/var/www/cdc/backend ExecStart=/usr/bin/php artisan.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31 Maret 2026</w:t>
            </w:r>
          </w:p>
        </w:tc>
        <w:tc>
          <w:tcPr>
            <w:tcW w:type="dxa" w:w="1728"/>
          </w:tcPr>
          <w:p>
            <w:r>
              <w:t>Hasil: Setelah berhasil, biasanya lanjut:.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31 Maret 2026</w:t>
            </w:r>
          </w:p>
        </w:tc>
        <w:tc>
          <w:tcPr>
            <w:tcW w:type="dxa" w:w="1728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31 Maret 2026</w:t>
            </w:r>
          </w:p>
        </w:tc>
        <w:tc>
          <w:tcPr>
            <w:tcW w:type="dxa" w:w="1728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31 Maret 2026</w:t>
            </w:r>
          </w:p>
        </w:tc>
        <w:tc>
          <w:tcPr>
            <w:tcW w:type="dxa" w:w="1728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31 Maret 2026</w:t>
            </w:r>
          </w:p>
        </w:tc>
        <w:tc>
          <w:tcPr>
            <w:tcW w:type="dxa" w:w="1728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31 Maret 2026</w:t>
            </w:r>
          </w:p>
        </w:tc>
        <w:tc>
          <w:tcPr>
            <w:tcW w:type="dxa" w:w="1728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31 Maret 2026</w:t>
            </w:r>
          </w:p>
        </w:tc>
        <w:tc>
          <w:tcPr>
            <w:tcW w:type="dxa" w:w="1728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visual: disebutkan pada hasil sesi (lampiran/screenshot).</w:t>
            </w:r>
          </w:p>
        </w:tc>
      </w:tr>
      <w:tr>
        <w:tc>
          <w:tcPr>
            <w:tcW w:type="dxa" w:w="1728"/>
          </w:tcPr>
          <w:p>
            <w:r>
              <w:t>Selasa, 31 Maret 2026</w:t>
            </w:r>
          </w:p>
        </w:tc>
        <w:tc>
          <w:tcPr>
            <w:tcW w:type="dxa" w:w="1728"/>
          </w:tcPr>
          <w:p>
            <w:r>
              <w:t>Hasil: Perbaikan bug dan hardening alur proses telah diterapkan untuk meningkatkan kestabilan sistem.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31 Maret 2026</w:t>
            </w:r>
          </w:p>
        </w:tc>
        <w:tc>
          <w:tcPr>
            <w:tcW w:type="dxa" w:w="1728"/>
          </w:tcPr>
          <w:p>
            <w:r>
              <w:t>Hasil: Perbaikan bug dan hardening alur proses telah diterapkan untuk meningkatkan kestabilan sistem.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31 Maret 2026</w:t>
            </w:r>
          </w:p>
        </w:tc>
        <w:tc>
          <w:tcPr>
            <w:tcW w:type="dxa" w:w="1728"/>
          </w:tcPr>
          <w:p>
            <w:r>
              <w:t>Hasil: Perbaikan bug dan hardening alur proses telah diterapkan untuk meningkatkan kestabilan sistem.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31 Maret 2026</w:t>
            </w:r>
          </w:p>
        </w:tc>
        <w:tc>
          <w:tcPr>
            <w:tcW w:type="dxa" w:w="1728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31 Maret 2026</w:t>
            </w:r>
          </w:p>
        </w:tc>
        <w:tc>
          <w:tcPr>
            <w:tcW w:type="dxa" w:w="1728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31 Maret 2026</w:t>
            </w:r>
          </w:p>
        </w:tc>
        <w:tc>
          <w:tcPr>
            <w:tcW w:type="dxa" w:w="1728"/>
          </w:tcPr>
          <w:p>
            <w:r>
              <w:t>Hasil: Mantap, ini progress bagus: rr --version sukses berarti binary sudah benar dan executable.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31 Maret 2026</w:t>
            </w:r>
          </w:p>
        </w:tc>
        <w:tc>
          <w:tcPr>
            <w:tcW w:type="dxa" w:w="1728"/>
          </w:tcPr>
          <w:p>
            <w:r>
              <w:t>Hasil: Perbaikan bug dan hardening alur proses telah diterapkan untuk meningkatkan kestabilan sistem.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31 Maret 2026</w:t>
            </w:r>
          </w:p>
        </w:tc>
        <w:tc>
          <w:tcPr>
            <w:tcW w:type="dxa" w:w="1728"/>
          </w:tcPr>
          <w:p>
            <w:r>
              <w:t>Hasil: Sip, itu akar masalahnya sudah ketemu.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31 Maret 2026</w:t>
            </w:r>
          </w:p>
        </w:tc>
        <w:tc>
          <w:tcPr>
            <w:tcW w:type="dxa" w:w="1728"/>
          </w:tcPr>
          <w:p>
            <w:r>
              <w:t>Hasil: Perbaikan bug dan hardening alur proses telah diterapkan untuk meningkatkan kestabilan sistem.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31 Maret 2026</w:t>
            </w:r>
          </w:p>
        </w:tc>
        <w:tc>
          <w:tcPr>
            <w:tcW w:type="dxa" w:w="1728"/>
          </w:tcPr>
          <w:p>
            <w:r>
              <w:t>Hasil: Penyebabnya sudah kelihatan dari screenshot: file .rr.yaml kamu sekarang **rusak/ketimpa**, isinya cuma: Akibatnya rr bisa start, tapi **tidak membuka RPC 127.0.0.1:6001**, jadi Octane selalu connection refused.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visual: disebutkan pada hasil sesi (lampiran/screenshot).</w:t>
            </w:r>
          </w:p>
        </w:tc>
      </w:tr>
      <w:tr>
        <w:tc>
          <w:tcPr>
            <w:tcW w:type="dxa" w:w="1728"/>
          </w:tcPr>
          <w:p>
            <w:r>
              <w:t>Selasa, 31 Maret 2026</w:t>
            </w:r>
          </w:p>
        </w:tc>
        <w:tc>
          <w:tcPr>
            <w:tcW w:type="dxa" w:w="1728"/>
          </w:tcPr>
          <w:p>
            <w:r>
              <w:t>Hasil: Ini sudah mengarah ke **mismatch versi**: binary RR kamu: 2025.1.12 (butuh config version: "3") template .rr.yaml dari project Octane lama biasanya format RR v2 Akibatnya proses RR tidak membuka RPC yang diharapkan Oc...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31 Maret 2026</w:t>
            </w:r>
          </w:p>
        </w:tc>
        <w:tc>
          <w:tcPr>
            <w:tcW w:type="dxa" w:w="1728"/>
          </w:tcPr>
          <w:p>
            <w:r>
              <w:t>Hasil: Perbaikan bug dan hardening alur proses telah diterapkan untuk meningkatkan kestabilan sistem.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31 Maret 2026</w:t>
            </w:r>
          </w:p>
        </w:tc>
        <w:tc>
          <w:tcPr>
            <w:tcW w:type="dxa" w:w="1728"/>
          </w:tcPr>
          <w:p>
            <w:r>
              <w:t>Hasil: Versinya sebenarnya sudah cocok.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31 Maret 2026</w:t>
            </w:r>
          </w:p>
        </w:tc>
        <w:tc>
          <w:tcPr>
            <w:tcW w:type="dxa" w:w="1728"/>
          </w:tcPr>
          <w:p>
            <w:r>
              <w:t>Hasil: Error ini sudah spesifik: Unable to write to process ID file di ServerStateFile.php.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31 Maret 2026</w:t>
            </w:r>
          </w:p>
        </w:tc>
        <w:tc>
          <w:tcPr>
            <w:tcW w:type="dxa" w:w="1728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31 Maret 2026</w:t>
            </w:r>
          </w:p>
        </w:tc>
        <w:tc>
          <w:tcPr>
            <w:tcW w:type="dxa" w:w="1728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31 Maret 2026</w:t>
            </w:r>
          </w:p>
        </w:tc>
        <w:tc>
          <w:tcPr>
            <w:tcW w:type="dxa" w:w="1728"/>
          </w:tcPr>
          <w:p>
            <w:r>
              <w:t>Hasil: Perbaikan bug dan hardening alur proses telah diterapkan untuk meningkatkan kestabilan sistem.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31 Maret 2026</w:t>
            </w:r>
          </w:p>
        </w:tc>
        <w:tc>
          <w:tcPr>
            <w:tcW w:type="dxa" w:w="1728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31 Maret 2026</w:t>
            </w:r>
          </w:p>
        </w:tc>
        <w:tc>
          <w:tcPr>
            <w:tcW w:type="dxa" w:w="1728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31 Maret 2026</w:t>
            </w:r>
          </w:p>
        </w:tc>
        <w:tc>
          <w:tcPr>
            <w:tcW w:type="dxa" w:w="1728"/>
          </w:tcPr>
          <w:p>
            <w:r>
              <w:t>Hasil: Perbaikan bug dan hardening alur proses telah diterapkan untuk meningkatkan kestabilan sistem.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31 Maret 2026</w:t>
            </w:r>
          </w:p>
        </w:tc>
        <w:tc>
          <w:tcPr>
            <w:tcW w:type="dxa" w:w="1728"/>
          </w:tcPr>
          <w:p>
            <w:r>
              <w:t>Hasil: Perbaikan bug dan hardening alur proses telah diterapkan untuk meningkatkan kestabilan sistem.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31 Maret 2026</w:t>
            </w:r>
          </w:p>
        </w:tc>
        <w:tc>
          <w:tcPr>
            <w:tcW w:type="dxa" w:w="1728"/>
          </w:tcPr>
          <w:p>
            <w:r>
              <w:t>Hasil: Lanjut finalisasi supaya service stabil: Kalau status sudah active (running) dan port 6001 muncul listen, deploy frontend-mu bisa lanjut lagi.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31 Maret 2026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31 Maret 2026</w:t>
            </w:r>
          </w:p>
        </w:tc>
        <w:tc>
          <w:tcPr>
            <w:tcW w:type="dxa" w:w="1728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31 Maret 2026</w:t>
            </w:r>
          </w:p>
        </w:tc>
        <w:tc>
          <w:tcPr>
            <w:tcW w:type="dxa" w:w="1728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31 Maret 2026</w:t>
            </w:r>
          </w:p>
        </w:tc>
        <w:tc>
          <w:tcPr>
            <w:tcW w:type="dxa" w:w="1728"/>
          </w:tcPr>
          <w:p>
            <w:r>
              <w:t>Hasil: Error baru ini artinya kredensial DB sudah kebaca, tapi user cdc_user **tidak punya privilege** ke database db_cdc untuk operasi cache (delete from cache).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31 Maret 2026</w:t>
            </w:r>
          </w:p>
        </w:tc>
        <w:tc>
          <w:tcPr>
            <w:tcW w:type="dxa" w:w="1728"/>
          </w:tcPr>
          <w:p>
            <w:r>
              <w:t>Hasil: Perbaikan bug dan hardening alur proses telah diterapkan untuk meningkatkan kestabilan sistem.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31 Maret 2026</w:t>
            </w:r>
          </w:p>
        </w:tc>
        <w:tc>
          <w:tcPr>
            <w:tcW w:type="dxa" w:w="1728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31 Maret 2026</w:t>
            </w:r>
          </w:p>
        </w:tc>
        <w:tc>
          <w:tcPr>
            <w:tcW w:type="dxa" w:w="1728"/>
          </w:tcPr>
          <w:p>
            <w:r>
              <w:t>Hasil: Akar errornya sudah jelas: di Octane versi kamu, opsi --rr-binary **tidak ada**.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31 Maret 2026</w:t>
            </w:r>
          </w:p>
        </w:tc>
        <w:tc>
          <w:tcPr>
            <w:tcW w:type="dxa" w:w="1728"/>
          </w:tcPr>
          <w:p>
            <w:r>
              <w:t>Hasil: Perbaikan bug dan hardening alur proses telah diterapkan untuk meningkatkan kestabilan sistem.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31 Maret 2026</w:t>
            </w:r>
          </w:p>
        </w:tc>
        <w:tc>
          <w:tcPr>
            <w:tcW w:type="dxa" w:w="1728"/>
          </w:tcPr>
          <w:p>
            <w:r>
              <w:t>Hasil: Akar errornya sudah jelas: www-data tidak boleh touch file .rr.yaml, jadi Octane gagal start.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31 Maret 2026</w:t>
            </w:r>
          </w:p>
        </w:tc>
        <w:tc>
          <w:tcPr>
            <w:tcW w:type="dxa" w:w="1728"/>
          </w:tcPr>
          <w:p>
            <w:r>
              <w:t>Hasil: Error sekarang jelas: **port 8000 sudah dipakai proses lain**.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31 Maret 2026</w:t>
            </w:r>
          </w:p>
        </w:tc>
        <w:tc>
          <w:tcPr>
            <w:tcW w:type="dxa" w:w="1728"/>
          </w:tcPr>
          <w:p>
            <w:r>
              <w:t>Hasil: Benar, sudah sehat.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Rabu, 1 April 2026</w:t>
            </w:r>
          </w:p>
        </w:tc>
        <w:tc>
          <w:tcPr>
            <w:tcW w:type="dxa" w:w="1728"/>
          </w:tcPr>
          <w:p>
            <w:r>
              <w:t>Hasil: Error deploy kamu sekarang tinggal 2 hal: storage/logs/laravel.log permission denied Laravel\Pail\PailServiceProvider masih direferensikan, padahal paket laravel/pail sudah di-remove (--no-dev) Jalankan ini dari backe...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Rabu, 1 April 2026</w:t>
            </w:r>
          </w:p>
        </w:tc>
        <w:tc>
          <w:tcPr>
            <w:tcW w:type="dxa" w:w="1728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Rabu, 1 April 2026</w:t>
            </w:r>
          </w:p>
        </w:tc>
        <w:tc>
          <w:tcPr>
            <w:tcW w:type="dxa" w:w="1728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Rabu, 1 April 2026</w:t>
            </w:r>
          </w:p>
        </w:tc>
        <w:tc>
          <w:tcPr>
            <w:tcW w:type="dxa" w:w="1728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Rabu, 1 April 2026</w:t>
            </w:r>
          </w:p>
        </w:tc>
        <w:tc>
          <w:tcPr>
            <w:tcW w:type="dxa" w:w="1728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Rabu, 1 April 2026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Rabu, 1 April 2026</w:t>
            </w:r>
          </w:p>
        </w:tc>
        <w:tc>
          <w:tcPr>
            <w:tcW w:type="dxa" w:w="1728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Rabu, 1 April 2026</w:t>
            </w:r>
          </w:p>
        </w:tc>
        <w:tc>
          <w:tcPr>
            <w:tcW w:type="dxa" w:w="1728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Rabu, 1 April 2026</w:t>
            </w:r>
          </w:p>
        </w:tc>
        <w:tc>
          <w:tcPr>
            <w:tcW w:type="dxa" w:w="1728"/>
          </w:tcPr>
          <w:p>
            <w:r>
              <w:t>Hasil: Dari output itu MySQL sudah **active (running)**.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Rabu, 1 April 2026</w:t>
            </w:r>
          </w:p>
        </w:tc>
        <w:tc>
          <w:tcPr>
            <w:tcW w:type="dxa" w:w="1728"/>
          </w:tcPr>
          <w:p>
            <w:r>
              <w:t>Hasil: Iya, ini sudah jelas error **password/auth user**, bukan service MySQL-nya.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Rabu, 1 April 2026</w:t>
            </w:r>
          </w:p>
        </w:tc>
        <w:tc>
          <w:tcPr>
            <w:tcW w:type="dxa" w:w="1728"/>
          </w:tcPr>
          <w:p>
            <w:r>
              <w:t>Hasil: Output itu menunjukkan migrasi sudah sukses (DONE semua), jadi masalah DB access sudah beres.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Rabu, 1 April 2026</w:t>
            </w:r>
          </w:p>
        </w:tc>
        <w:tc>
          <w:tcPr>
            <w:tcW w:type="dxa" w:w="1728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Rabu, 1 April 2026</w:t>
            </w:r>
          </w:p>
        </w:tc>
        <w:tc>
          <w:tcPr>
            <w:tcW w:type="dxa" w:w="1728"/>
          </w:tcPr>
          <w:p>
            <w:r>
              <w:t>Hasil: Bagus, kamu sudah di file yang benar.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Rabu, 1 April 2026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Rabu, 1 April 2026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Rabu, 1 April 2026</w:t>
            </w:r>
          </w:p>
        </w:tc>
        <w:tc>
          <w:tcPr>
            <w:tcW w:type="dxa" w:w="1728"/>
          </w:tcPr>
          <w:p>
            <w:r>
              <w:t>Hasil: Ya, itu sudah benar.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Rabu, 1 April 2026</w:t>
            </w:r>
          </w:p>
        </w:tc>
        <w:tc>
          <w:tcPr>
            <w:tcW w:type="dxa" w:w="1728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Rabu, 1 April 2026</w:t>
            </w:r>
          </w:p>
        </w:tc>
        <w:tc>
          <w:tcPr>
            <w:tcW w:type="dxa" w:w="1728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visual: disebutkan pada hasil sesi (lampiran/screenshot).</w:t>
            </w:r>
          </w:p>
        </w:tc>
      </w:tr>
      <w:tr>
        <w:tc>
          <w:tcPr>
            <w:tcW w:type="dxa" w:w="1728"/>
          </w:tcPr>
          <w:p>
            <w:r>
              <w:t>Rabu, 1 April 2026</w:t>
            </w:r>
          </w:p>
        </w:tc>
        <w:tc>
          <w:tcPr>
            <w:tcW w:type="dxa" w:w="1728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Rabu, 1 April 2026</w:t>
            </w:r>
          </w:p>
        </w:tc>
        <w:tc>
          <w:tcPr>
            <w:tcW w:type="dxa" w:w="1728"/>
          </w:tcPr>
          <w:p>
            <w:r>
              <w:t>Hasil: Perbaikan bug dan hardening alur proses telah diterapkan untuk meningkatkan kestabilan sistem.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Rabu, 1 April 2026</w:t>
            </w:r>
          </w:p>
        </w:tc>
        <w:tc>
          <w:tcPr>
            <w:tcW w:type="dxa" w:w="1728"/>
          </w:tcPr>
          <w:p>
            <w:r>
              <w:t>Hasil: Perbaikan bug dan hardening alur proses telah diterapkan untuk meningkatkan kestabilan sistem.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Rabu, 1 April 2026</w:t>
            </w:r>
          </w:p>
        </w:tc>
        <w:tc>
          <w:tcPr>
            <w:tcW w:type="dxa" w:w="1728"/>
          </w:tcPr>
          <w:p>
            <w:r>
              <w:t>Hasil: Error itu normal kalau DB target sudah berisi tabel.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Rabu, 1 April 2026</w:t>
            </w:r>
          </w:p>
        </w:tc>
        <w:tc>
          <w:tcPr>
            <w:tcW w:type="dxa" w:w="1728"/>
          </w:tcPr>
          <w:p>
            <w:r>
              <w:t>Hasil: Perbaikan bug dan hardening alur proses telah diterapkan untuk meningkatkan kestabilan sistem.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Rabu, 1 April 2026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Rabu, 1 April 2026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Rabu, 1 April 2026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Rabu, 1 April 2026</w:t>
            </w:r>
          </w:p>
        </w:tc>
        <w:tc>
          <w:tcPr>
            <w:tcW w:type="dxa" w:w="1728"/>
          </w:tcPr>
          <w:p>
            <w:r>
              <w:t>Hasil: Bagus, itu berarti koneksi host → API **sudah jalan**.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visual: disebutkan pada hasil sesi (lampiran/screenshot).</w:t>
            </w:r>
          </w:p>
        </w:tc>
      </w:tr>
      <w:tr>
        <w:tc>
          <w:tcPr>
            <w:tcW w:type="dxa" w:w="1728"/>
          </w:tcPr>
          <w:p>
            <w:r>
              <w:t>Rabu, 1 April 2026</w:t>
            </w:r>
          </w:p>
        </w:tc>
        <w:tc>
          <w:tcPr>
            <w:tcW w:type="dxa" w:w="1728"/>
          </w:tcPr>
          <w:p>
            <w:r>
              <w:t>Hasil: Output itu menandakan **API sudah reachable**, jadi bukan lagi Network Error.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Rabu, 1 April 2026</w:t>
            </w:r>
          </w:p>
        </w:tc>
        <w:tc>
          <w:tcPr>
            <w:tcW w:type="dxa" w:w="1728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Rabu, 1 April 2026</w:t>
            </w:r>
          </w:p>
        </w:tc>
        <w:tc>
          <w:tcPr>
            <w:tcW w:type="dxa" w:w="1728"/>
          </w:tcPr>
          <w:p>
            <w:r>
              <w:t>Hasil: Perbaikan bug dan hardening alur proses telah diterapkan untuk meningkatkan kestabilan sistem.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Rabu, 1 April 2026</w:t>
            </w:r>
          </w:p>
        </w:tc>
        <w:tc>
          <w:tcPr>
            <w:tcW w:type="dxa" w:w="1728"/>
          </w:tcPr>
          <w:p>
            <w:r>
              <w:t>Hasil: Output kamu sudah bagus: user admin@tracer.local ada.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Rabu, 1 April 2026</w:t>
            </w:r>
          </w:p>
        </w:tc>
        <w:tc>
          <w:tcPr>
            <w:tcW w:type="dxa" w:w="1728"/>
          </w:tcPr>
          <w:p>
            <w:r>
              <w:t>Hasil: Sip, output itu sudah **berhasil**: login API return HTTP/1.1 200 OK dan ada token.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visual: disebutkan pada hasil sesi (lampiran/screenshot).</w:t>
            </w:r>
          </w:p>
        </w:tc>
      </w:tr>
      <w:tr>
        <w:tc>
          <w:tcPr>
            <w:tcW w:type="dxa" w:w="1728"/>
          </w:tcPr>
          <w:p>
            <w:r>
              <w:t>Rabu, 1 April 2026</w:t>
            </w:r>
          </w:p>
        </w:tc>
        <w:tc>
          <w:tcPr>
            <w:tcW w:type="dxa" w:w="1728"/>
          </w:tcPr>
          <w:p>
            <w:r>
              <w:t>Hasil: Benar, ini sekarang murni masalah **CORS** (backend login sudah terbukti 200 OK via curl).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Rabu, 1 April 2026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visual: disebutkan pada hasil sesi (lampiran/screenshot).</w:t>
            </w:r>
          </w:p>
        </w:tc>
      </w:tr>
      <w:tr>
        <w:tc>
          <w:tcPr>
            <w:tcW w:type="dxa" w:w="1728"/>
          </w:tcPr>
          <w:p>
            <w:r>
              <w:t>Rabu, 1 April 2026</w:t>
            </w:r>
          </w:p>
        </w:tc>
        <w:tc>
          <w:tcPr>
            <w:tcW w:type="dxa" w:w="1728"/>
          </w:tcPr>
          <w:p>
            <w:r>
              <w:t>Hasil: Ya, itu sudah benar.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Rabu, 1 April 2026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Rabu, 1 April 2026</w:t>
            </w:r>
          </w:p>
        </w:tc>
        <w:tc>
          <w:tcPr>
            <w:tcW w:type="dxa" w:w="1728"/>
          </w:tcPr>
          <w:p>
            <w:r>
              <w:t>Hasil: Iya, idealnya: develop di laptop, push ke GitHub, lalu deploy ke server.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Rabu, 1 April 2026</w:t>
            </w:r>
          </w:p>
        </w:tc>
        <w:tc>
          <w:tcPr>
            <w:tcW w:type="dxa" w:w="1728"/>
          </w:tcPr>
          <w:p>
            <w:r>
              <w:t>Hasil: Push ke GitHub.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Rabu, 1 April 2026</w:t>
            </w:r>
          </w:p>
        </w:tc>
        <w:tc>
          <w:tcPr>
            <w:tcW w:type="dxa" w:w="1728"/>
          </w:tcPr>
          <w:p>
            <w:r>
              <w:t>Hasil: status, branch, commit, push) sesuai instruksi kamu.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Kamis, 2 April 2026</w:t>
            </w:r>
          </w:p>
        </w:tc>
        <w:tc>
          <w:tcPr>
            <w:tcW w:type="dxa" w:w="1728"/>
          </w:tcPr>
          <w:p>
            <w:r>
              <w:t>Hasil: Perubahan sudah tim lakukan supaya export **mengambil seluruh jawaban alumni** (bukan data yang sedang tampil/terfilter di UI admin) dan **format kolomnya sama dengan template import Excel jawaban**.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c:\PelatihanVue\Tracerv2\src\utils\alumniExportTemplate.js:1 -&gt; export const ALUMNI_TEMPLATE_HEADERS = [</w:t>
            </w:r>
          </w:p>
        </w:tc>
      </w:tr>
      <w:tr>
        <w:tc>
          <w:tcPr>
            <w:tcW w:type="dxa" w:w="1728"/>
          </w:tcPr>
          <w:p>
            <w:r>
              <w:t>Kamis, 2 April 2026</w:t>
            </w:r>
          </w:p>
        </w:tc>
        <w:tc>
          <w:tcPr>
            <w:tcW w:type="dxa" w:w="1728"/>
          </w:tcPr>
          <w:p>
            <w:r>
              <w:t>Hasil: Perbaikan sudah tim terapkan.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c:\PelatihanVue\Tracerv2\src\views\AdminKuisionerResponsesView.vue:1147 -&gt; const isRecordFilterActive = computed(</w:t>
            </w:r>
          </w:p>
        </w:tc>
      </w:tr>
      <w:tr>
        <w:tc>
          <w:tcPr>
            <w:tcW w:type="dxa" w:w="1728"/>
          </w:tcPr>
          <w:p>
            <w:r>
              <w:t>Kamis, 2 April 2026</w:t>
            </w:r>
          </w:p>
        </w:tc>
        <w:tc>
          <w:tcPr>
            <w:tcW w:type="dxa" w:w="1728"/>
          </w:tcPr>
          <w:p>
            <w:r>
              <w:t>Hasil: Perbaikan sudah tim lakukan di **Dashboard Jawaban Tracer** supaya Total respon konsisten dengan data hasil filter.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c:\PelatihanVue\Tracerv2\src\views\AdminKuisionerDetailView.vue:599 -&gt; const isLocalOnlyQuestionFilter = computed(</w:t>
            </w:r>
          </w:p>
        </w:tc>
      </w:tr>
      <w:tr>
        <w:tc>
          <w:tcPr>
            <w:tcW w:type="dxa" w:w="1728"/>
          </w:tcPr>
          <w:p>
            <w:r>
              <w:t>Kamis, 2 April 2026</w:t>
            </w:r>
          </w:p>
        </w:tc>
        <w:tc>
          <w:tcPr>
            <w:tcW w:type="dxa" w:w="1728"/>
          </w:tcPr>
          <w:p>
            <w:r>
              <w:t>Hasil: Perbaikan sudah tim lakukan di halaman **Data Jawaban Kuisioner**.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c:\PelatihanVue\Tracerv2\src\views\AdminKuisionerResponsesView.vue:1839 -&gt; const prodiFilterOptions = computed(() =&gt; {</w:t>
            </w:r>
          </w:p>
        </w:tc>
      </w:tr>
      <w:tr>
        <w:tc>
          <w:tcPr>
            <w:tcW w:type="dxa" w:w="1728"/>
          </w:tcPr>
          <w:p>
            <w:r>
              <w:t>Kamis, 2 April 2026</w:t>
            </w:r>
          </w:p>
        </w:tc>
        <w:tc>
          <w:tcPr>
            <w:tcW w:type="dxa" w:w="1728"/>
          </w:tcPr>
          <w:p>
            <w:r>
              <w:t>Hasil: Perbaikan indikator menu aktif sudah tim lakukan.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c:\PelatihanVue\Tracerv2\src\components\AdminShell.vue:206 -&gt; const shouldUseExactMatch = targetPath === '/admin'</w:t>
            </w:r>
          </w:p>
        </w:tc>
      </w:tr>
      <w:tr>
        <w:tc>
          <w:tcPr>
            <w:tcW w:type="dxa" w:w="1728"/>
          </w:tcPr>
          <w:p>
            <w:r>
              <w:t>Kamis, 2 April 2026</w:t>
            </w:r>
          </w:p>
        </w:tc>
        <w:tc>
          <w:tcPr>
            <w:tcW w:type="dxa" w:w="1728"/>
          </w:tcPr>
          <w:p>
            <w:r>
              <w:t>Hasil: Dokumen kerja dan artefak pendukung berhasil disusun serta disimpan pada direktori proyek.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Kamis, 2 April 2026</w:t>
            </w:r>
          </w:p>
        </w:tc>
        <w:tc>
          <w:tcPr>
            <w:tcW w:type="dxa" w:w="1728"/>
          </w:tcPr>
          <w:p>
            <w:r>
              <w:t>Hasil: Secara praktis tim nilai sudah mengakomodir fondasi, namun masih perlu beberapa fitur governance agar data langsung “siap borang/asesmen”.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Kamis, 2 April 2026</w:t>
            </w:r>
          </w:p>
        </w:tc>
        <w:tc>
          <w:tcPr>
            <w:tcW w:type="dxa" w:w="1728"/>
          </w:tcPr>
          <w:p>
            <w:r>
              <w:t>Hasil: Perubahan sudah tim kerjakan bertahap dan selesai.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Kamis, 2 April 2026</w:t>
            </w:r>
          </w:p>
        </w:tc>
        <w:tc>
          <w:tcPr>
            <w:tcW w:type="dxa" w:w="1728"/>
          </w:tcPr>
          <w:p>
            <w:r>
              <w:t>Hasil: Angka sudah final untuk dokumen akreditasi.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Kamis, 2 April 2026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Kamis, 2 April 2026</w:t>
            </w:r>
          </w:p>
        </w:tc>
        <w:tc>
          <w:tcPr>
            <w:tcW w:type="dxa" w:w="1728"/>
          </w:tcPr>
          <w:p>
            <w:r>
              <w:t>Hasil: **Responden valid** Artinya: jumlah alumni yang mengisi tracer dan **berhasil dicocokkan ke master alumni**.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Kamis, 2 April 2026</w:t>
            </w:r>
          </w:p>
        </w:tc>
        <w:tc>
          <w:tcPr>
            <w:tcW w:type="dxa" w:w="1728"/>
          </w:tcPr>
          <w:p>
            <w:r>
              <w:t>Hasil: Hanya yang berhasil match ke master alumni.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Kamis, 2 April 2026</w:t>
            </w:r>
          </w:p>
        </w:tc>
        <w:tc>
          <w:tcPr>
            <w:tcW w:type="dxa" w:w="1728"/>
          </w:tcPr>
          <w:p>
            <w:r>
              <w:t>Hasil: Dokumen kerja dan artefak pendukung berhasil disusun serta disimpan pada direktori proyek.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Kamis, 2 April 2026</w:t>
            </w:r>
          </w:p>
        </w:tc>
        <w:tc>
          <w:tcPr>
            <w:tcW w:type="dxa" w:w="1728"/>
          </w:tcPr>
          <w:p>
            <w:r>
              <w:t>Hasil: Implementasi fitur **detail alumni per TS** sudah selesai.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Kamis, 2 April 2026</w:t>
            </w:r>
          </w:p>
        </w:tc>
        <w:tc>
          <w:tcPr>
            <w:tcW w:type="dxa" w:w="1728"/>
          </w:tcPr>
          <w:p>
            <w:r>
              <w:t>Hasil: Sudah tim implement.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Kamis, 2 April 2026</w:t>
            </w:r>
          </w:p>
        </w:tc>
        <w:tc>
          <w:tcPr>
            <w:tcW w:type="dxa" w:w="1728"/>
          </w:tcPr>
          <w:p>
            <w:r>
              <w:t>Hasil: Selesai, ikon menu Akreditasi tracer sudah tim ubah jadi ikon piala dan tetap mengikuti bahasa desain ikon outline yang sudah ada.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Kamis, 2 April 2026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Kamis, 2 April 2026</w:t>
            </w:r>
          </w:p>
        </w:tc>
        <w:tc>
          <w:tcPr>
            <w:tcW w:type="dxa" w:w="1728"/>
          </w:tcPr>
          <w:p>
            <w:r>
              <w:t>Hasil: Selesai, optimisasi performa untuk menu **Akreditasi tracer** sudah tim terapkan.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Kamis, 2 April 2026</w:t>
            </w:r>
          </w:p>
        </w:tc>
        <w:tc>
          <w:tcPr>
            <w:tcW w:type="dxa" w:w="1728"/>
          </w:tcPr>
          <w:p>
            <w:r>
              <w:t>Hasil: Perbaikan sudah tim lakukan untuk masalah timeout dan efek lambat lintas menu.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Kamis, 2 April 2026</w:t>
            </w:r>
          </w:p>
        </w:tc>
        <w:tc>
          <w:tcPr>
            <w:tcW w:type="dxa" w:w="1728"/>
          </w:tcPr>
          <w:p>
            <w:r>
              <w:t>Hasil: Perbaikan lanjutan sudah tim terapkan dengan tujuan utama: **menghilangkan beban otomatis dari menu Akreditasi** agar tidak mengganggu menu lain.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Kamis, 2 April 2026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Kamis, 2 April 2026</w:t>
            </w:r>
          </w:p>
        </w:tc>
        <w:tc>
          <w:tcPr>
            <w:tcW w:type="dxa" w:w="1728"/>
          </w:tcPr>
          <w:p>
            <w:r>
              <w:t>Hasil: **Yang diubah** Muat ulang sekarang **single-pass** (tidak fetch ganda full data).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Kamis, 2 April 2026</w:t>
            </w:r>
          </w:p>
        </w:tc>
        <w:tc>
          <w:tcPr>
            <w:tcW w:type="dxa" w:w="1728"/>
          </w:tcPr>
          <w:p>
            <w:r>
              <w:t>Hasil: Implementasi “endpoint khusus ringkasan akreditasi” sudah tim siapkan bertahap di sisi frontend + kontrak backend.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Kamis, 2 April 2026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Kamis, 2 April 2026</w:t>
            </w:r>
          </w:p>
        </w:tc>
        <w:tc>
          <w:tcPr>
            <w:tcW w:type="dxa" w:w="1728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Kamis, 2 April 2026</w:t>
            </w:r>
          </w:p>
        </w:tc>
        <w:tc>
          <w:tcPr>
            <w:tcW w:type="dxa" w:w="1728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Kamis, 2 April 2026</w:t>
            </w:r>
          </w:p>
        </w:tc>
        <w:tc>
          <w:tcPr>
            <w:tcW w:type="dxa" w:w="1728"/>
          </w:tcPr>
          <w:p>
            <w:r>
              <w:t>Hasil: Paket skenario k6 lengkap untuk sistem CDC sudah tim implementasikan.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Kamis, 2 April 2026</w:t>
            </w:r>
          </w:p>
        </w:tc>
        <w:tc>
          <w:tcPr>
            <w:tcW w:type="dxa" w:w="1728"/>
          </w:tcPr>
          <w:p>
            <w:r>
              <w:t>Hasil: Bisa, dan sudah tim pasang.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Kamis, 2 April 2026</w:t>
            </w:r>
          </w:p>
        </w:tc>
        <w:tc>
          <w:tcPr>
            <w:tcW w:type="dxa" w:w="1728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Kamis, 2 April 2026</w:t>
            </w:r>
          </w:p>
        </w:tc>
        <w:tc>
          <w:tcPr>
            <w:tcW w:type="dxa" w:w="1728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Kamis, 2 April 2026</w:t>
            </w:r>
          </w:p>
        </w:tc>
        <w:tc>
          <w:tcPr>
            <w:tcW w:type="dxa" w:w="1728"/>
          </w:tcPr>
          <w:p>
            <w:r>
              <w:t>Hasil: tim sudah lanjutkan dan testnya sudah selesai dijalankan bertahap.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Referensi commit: 20260402</w:t>
            </w:r>
          </w:p>
        </w:tc>
      </w:tr>
      <w:tr>
        <w:tc>
          <w:tcPr>
            <w:tcW w:type="dxa" w:w="1728"/>
          </w:tcPr>
          <w:p>
            <w:r>
              <w:t>Kamis, 2 April 2026</w:t>
            </w:r>
          </w:p>
        </w:tc>
        <w:tc>
          <w:tcPr>
            <w:tcW w:type="dxa" w:w="1728"/>
          </w:tcPr>
          <w:p>
            <w:r>
              <w:t>Hasil: Skenario sudah tim lanjutkan dan dijalankan berurutan.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Referensi commit: 20260402</w:t>
            </w:r>
          </w:p>
        </w:tc>
      </w:tr>
      <w:tr>
        <w:tc>
          <w:tcPr>
            <w:tcW w:type="dxa" w:w="1728"/>
          </w:tcPr>
          <w:p>
            <w:r>
              <w:t>Sabtu, 4 April 2026</w:t>
            </w:r>
          </w:p>
        </w:tc>
        <w:tc>
          <w:tcPr>
            <w:tcW w:type="dxa" w:w="1728"/>
          </w:tcPr>
          <w:p>
            <w:r>
              <w:t>Hasil: tim commit dengan pesan: backup: frontend and accreditation updates Commit hash: 18ebbeb Push ke origin/main berhasil (status sekarang sinkron).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Referensi commit: 18ebbeb</w:t>
            </w:r>
          </w:p>
        </w:tc>
      </w:tr>
      <w:tr>
        <w:tc>
          <w:tcPr>
            <w:tcW w:type="dxa" w:w="1728"/>
          </w:tcPr>
          <w:p>
            <w:r>
              <w:t>Sabtu, 4 April 2026</w:t>
            </w:r>
          </w:p>
        </w:tc>
        <w:tc>
          <w:tcPr>
            <w:tcW w:type="dxa" w:w="1728"/>
          </w:tcPr>
          <w:p>
            <w:r>
              <w:t>Hasil: Testing k6 sudah tim lanjutkan dengan fokus endpoint akreditasi (/api/dashboard/tracer) dan hasilnya tim jalankan bertahap.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c:\PelatihanVue\Tracerv2\stress\k6\results\single-server-smoke-v2.json:1 -&gt; {</w:t>
            </w:r>
          </w:p>
        </w:tc>
      </w:tr>
      <w:tr>
        <w:tc>
          <w:tcPr>
            <w:tcW w:type="dxa" w:w="1728"/>
          </w:tcPr>
          <w:p>
            <w:r>
              <w:t>Sabtu, 4 April 2026</w:t>
            </w:r>
          </w:p>
        </w:tc>
        <w:tc>
          <w:tcPr>
            <w:tcW w:type="dxa" w:w="1728"/>
          </w:tcPr>
          <w:p>
            <w:r>
              <w:t>Hasil: Catatan penting: ini **estimasi berbasis pola hasil k6 yang sudah ada**, bukan benchmark final di server production kamu.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Sabtu, 4 April 2026</w:t>
            </w:r>
          </w:p>
        </w:tc>
        <w:tc>
          <w:tcPr>
            <w:tcW w:type="dxa" w:w="1728"/>
          </w:tcPr>
          <w:p>
            <w:r>
              <w:t>Hasil: Ini report k6 dalam format tabel + diagram ASCII dari hasil test yang sudah dijalankan.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c:\PelatihanVue\Tracerv2\stress\k6\results\single-server-smoke-v2.json:1 -&gt; {</w:t>
            </w:r>
          </w:p>
        </w:tc>
      </w:tr>
      <w:tr>
        <w:tc>
          <w:tcPr>
            <w:tcW w:type="dxa" w:w="1728"/>
          </w:tcPr>
          <w:p>
            <w:r>
              <w:t>Sabtu, 4 April 2026</w:t>
            </w:r>
          </w:p>
        </w:tc>
        <w:tc>
          <w:tcPr>
            <w:tcW w:type="dxa" w:w="1728"/>
          </w:tcPr>
          <w:p>
            <w:r>
              <w:t>Hasil: Patokan umum: &lt;1% = sehat 1–5% = mulai kritis &gt;5% = overload Di tabel kamu: Baseline Lite dan Summary Only sudah hampir 100% error, berarti server jatuh di beban itu.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Sabtu, 4 April 2026</w:t>
            </w:r>
          </w:p>
        </w:tc>
        <w:tc>
          <w:tcPr>
            <w:tcW w:type="dxa" w:w="1728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Sabtu, 4 April 2026</w:t>
            </w:r>
          </w:p>
        </w:tc>
        <w:tc>
          <w:tcPr>
            <w:tcW w:type="dxa" w:w="1728"/>
          </w:tcPr>
          <w:p>
            <w:r>
              <w:t>Hasil: **Catatan penting dari hasil k6 kamu** Di test kita, latency sudah tinggi bahkan di beban rendah-menengah; jadi **upgrade server saja tidak cukup**.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Sabtu, 4 April 2026</w:t>
            </w:r>
          </w:p>
        </w:tc>
        <w:tc>
          <w:tcPr>
            <w:tcW w:type="dxa" w:w="1728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Sabtu, 4 April 2026</w:t>
            </w:r>
          </w:p>
        </w:tc>
        <w:tc>
          <w:tcPr>
            <w:tcW w:type="dxa" w:w="1728"/>
          </w:tcPr>
          <w:p>
            <w:r>
              <w:t>Hasil: **4) Optimasi index DB** Migration baru: 2026_04_04_000100_optimize_accreditation_summary_indexes.php Sudah tim jalankan: php artisan migrate --force (DONE).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C:\xampp\htdocs\ModulCDC\app\Http\Controllers\TracerAccreditationController.php:1 -&gt; &lt;?php</w:t>
            </w:r>
          </w:p>
        </w:tc>
      </w:tr>
      <w:tr>
        <w:tc>
          <w:tcPr>
            <w:tcW w:type="dxa" w:w="1728"/>
          </w:tcPr>
          <w:p>
            <w:r>
              <w:t>Sabtu, 4 April 2026</w:t>
            </w:r>
          </w:p>
        </w:tc>
        <w:tc>
          <w:tcPr>
            <w:tcW w:type="dxa" w:w="1728"/>
          </w:tcPr>
          <w:p>
            <w:r>
              <w:t>Hasil: Poin 1 dan 2 sudah tim kerjakan.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C:\xampp\htdocs\ModulCDC\app\Http\Controllers\DashboardController.php:1 -&gt; &lt;?php</w:t>
            </w:r>
          </w:p>
        </w:tc>
      </w:tr>
      <w:tr>
        <w:tc>
          <w:tcPr>
            <w:tcW w:type="dxa" w:w="1728"/>
          </w:tcPr>
          <w:p>
            <w:r>
              <w:t>Sabtu, 4 April 2026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Sabtu, 4 April 2026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Sabtu, 4 April 2026</w:t>
            </w:r>
          </w:p>
        </w:tc>
        <w:tc>
          <w:tcPr>
            <w:tcW w:type="dxa" w:w="1728"/>
          </w:tcPr>
          <w:p>
            <w:r>
              <w:t>Hasil: Perubahan sudah tim eksekusi di halaman Akreditasi.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c:\PelatihanVue\Tracerv2\src\views\AdminTracerAccreditationView.vue:1317 -&gt; onMounted(async () =&gt; {</w:t>
            </w:r>
          </w:p>
        </w:tc>
      </w:tr>
      <w:tr>
        <w:tc>
          <w:tcPr>
            <w:tcW w:type="dxa" w:w="1728"/>
          </w:tcPr>
          <w:p>
            <w:r>
              <w:t>Sabtu, 4 April 2026</w:t>
            </w:r>
          </w:p>
        </w:tc>
        <w:tc>
          <w:tcPr>
            <w:tcW w:type="dxa" w:w="1728"/>
          </w:tcPr>
          <w:p>
            <w:r>
              <w:t>Hasil: Commit frontend sudah dibuat.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Referensi commit: 7496dca</w:t>
            </w:r>
          </w:p>
        </w:tc>
      </w:tr>
      <w:tr>
        <w:tc>
          <w:tcPr>
            <w:tcW w:type="dxa" w:w="1728"/>
          </w:tcPr>
          <w:p>
            <w:r>
              <w:t>Sabtu, 4 April 2026</w:t>
            </w:r>
          </w:p>
        </w:tc>
        <w:tc>
          <w:tcPr>
            <w:tcW w:type="dxa" w:w="1728"/>
          </w:tcPr>
          <w:p>
            <w:r>
              <w:t>Hasil: Push sudah selesai untuk kedua repo.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Referensi commit: 18ebbeb</w:t>
            </w:r>
          </w:p>
        </w:tc>
      </w:tr>
      <w:tr>
        <w:tc>
          <w:tcPr>
            <w:tcW w:type="dxa" w:w="1728"/>
          </w:tcPr>
          <w:p>
            <w:r>
              <w:t>Senin, 6 April 2026</w:t>
            </w:r>
          </w:p>
        </w:tc>
        <w:tc>
          <w:tcPr>
            <w:tcW w:type="dxa" w:w="1728"/>
          </w:tcPr>
          <w:p>
            <w:r>
              <w:t>Hasil: Perbaikan bug dan hardening alur proses telah diterapkan untuk meningkatkan kestabilan sistem.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C:\xampp\htdocs\ModulCDC\composer.json:1 -&gt; {</w:t>
            </w:r>
          </w:p>
        </w:tc>
      </w:tr>
      <w:tr>
        <w:tc>
          <w:tcPr>
            <w:tcW w:type="dxa" w:w="1728"/>
          </w:tcPr>
          <w:p>
            <w:r>
              <w:t>Senin, 6 April 2026</w:t>
            </w:r>
          </w:p>
        </w:tc>
        <w:tc>
          <w:tcPr>
            <w:tcW w:type="dxa" w:w="1728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Senin, 6 April 2026</w:t>
            </w:r>
          </w:p>
        </w:tc>
        <w:tc>
          <w:tcPr>
            <w:tcW w:type="dxa" w:w="1728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Senin, 6 April 2026</w:t>
            </w:r>
          </w:p>
        </w:tc>
        <w:tc>
          <w:tcPr>
            <w:tcW w:type="dxa" w:w="1728"/>
          </w:tcPr>
          <w:p>
            <w:r>
              <w:t>Hasil: Perbaikan bug dan hardening alur proses telah diterapkan untuk meningkatkan kestabilan sistem.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Senin, 6 April 2026</w:t>
            </w:r>
          </w:p>
        </w:tc>
        <w:tc>
          <w:tcPr>
            <w:tcW w:type="dxa" w:w="1728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visual: disebutkan pada hasil sesi (lampiran/screenshot).</w:t>
            </w:r>
          </w:p>
        </w:tc>
      </w:tr>
      <w:tr>
        <w:tc>
          <w:tcPr>
            <w:tcW w:type="dxa" w:w="1728"/>
          </w:tcPr>
          <w:p>
            <w:r>
              <w:t>Senin, 6 April 2026</w:t>
            </w:r>
          </w:p>
        </w:tc>
        <w:tc>
          <w:tcPr>
            <w:tcW w:type="dxa" w:w="1728"/>
          </w:tcPr>
          <w:p>
            <w:r>
              <w:t>Hasil: File: TracerAccreditationController.php Normalisasi NIM dibuat lebih toleran Matching NIM sekarang menormalkan format seperti 20.11.001, 20-11-001, 2011001 menjadi bentuk sama.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Referensi commit: 2011001</w:t>
            </w:r>
          </w:p>
        </w:tc>
      </w:tr>
      <w:tr>
        <w:tc>
          <w:tcPr>
            <w:tcW w:type="dxa" w:w="1728"/>
          </w:tcPr>
          <w:p>
            <w:r>
              <w:t>Senin, 6 April 2026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Senin, 6 April 2026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Senin, 6 April 2026</w:t>
            </w:r>
          </w:p>
        </w:tc>
        <w:tc>
          <w:tcPr>
            <w:tcW w:type="dxa" w:w="1728"/>
          </w:tcPr>
          <w:p>
            <w:r>
              <w:t>Hasil: Checklist keamanan sudah tim buat dan siap dipakai tim audit.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Senin, 6 April 2026</w:t>
            </w:r>
          </w:p>
        </w:tc>
        <w:tc>
          <w:tcPr>
            <w:tcW w:type="dxa" w:w="1728"/>
          </w:tcPr>
          <w:p>
            <w:r>
              <w:t>Hasil: Selesai, tim sudah lanjutkan dan menambahkan template tracking audit keamanan dalam 2 format: 02-security-checklist-tracking-template.csv 02-security-checklist-tracking-template.xlsx Struktur kolom sudah siap dipakai...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Senin, 6 April 2026</w:t>
            </w:r>
          </w:p>
        </w:tc>
        <w:tc>
          <w:tcPr>
            <w:tcW w:type="dxa" w:w="1728"/>
          </w:tcPr>
          <w:p>
            <w:r>
              <w:t>Hasil: Bisa, dan **sudah tim jalankan** first-pass audit SEC-01 s.d.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Senin, 6 April 2026</w:t>
            </w:r>
          </w:p>
        </w:tc>
        <w:tc>
          <w:tcPr>
            <w:tcW w:type="dxa" w:w="1728"/>
          </w:tcPr>
          <w:p>
            <w:r>
              <w:t>Hasil: File: AdminAlumniView.vue:729 **Guard production untuk APP_DEBUG (SEC-01)** Ditambahkan fail-fast guard saat APP_ENV=production dan APP_DEBUG=true.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Senin, 6 April 2026</w:t>
            </w:r>
          </w:p>
        </w:tc>
        <w:tc>
          <w:tcPr>
            <w:tcW w:type="dxa" w:w="1728"/>
          </w:tcPr>
          <w:p>
            <w:r>
              <w:t>Hasil: Lanjutan batch berikut sudah tim kerjakan.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Senin, 6 April 2026</w:t>
            </w:r>
          </w:p>
        </w:tc>
        <w:tc>
          <w:tcPr>
            <w:tcW w:type="dxa" w:w="1728"/>
          </w:tcPr>
          <w:p>
            <w:r>
              <w:t>Hasil: Berikut ringkasan **hasil testing keamanan lokal** yang sudah dijalankan per **6 April 2026**.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Senin, 6 April 2026</w:t>
            </w:r>
          </w:p>
        </w:tc>
        <w:tc>
          <w:tcPr>
            <w:tcW w:type="dxa" w:w="1728"/>
          </w:tcPr>
          <w:p>
            <w:r>
              <w:t>Hasil: Operasionalkan incident response Runbook sudah ada, lanjutkan tabletop drill per kuartal supaya tim siap isolasi, rotasi key, rollback, dan komunikasi insiden.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Senin, 6 April 2026</w:t>
            </w:r>
          </w:p>
        </w:tc>
        <w:tc>
          <w:tcPr>
            <w:tcW w:type="dxa" w:w="1728"/>
          </w:tcPr>
          <w:p>
            <w:r>
              <w:t>Hasil: Berikut item yang **sudah PASS** pada laporan security terbaru (audit lokal, 6 April 2026): SEC-03 - HTTP security headers aktif SEC-05 - CORS origin restriction berjalan SEC-11 - Validasi SQLi dasar aman (tidak ada i...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Senin, 6 April 2026</w:t>
            </w:r>
          </w:p>
        </w:tc>
        <w:tc>
          <w:tcPr>
            <w:tcW w:type="dxa" w:w="1728"/>
          </w:tcPr>
          <w:p>
            <w:r>
              <w:t>Hasil: export/login) SEC-09/SEC-10: akses lintas scope role ditolak (IDOR/authorization) **Hardening guard verification** Tambah test untuk memastikan guard production jalan: APP_DEBUG=true di production harus gagal DB user...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Referensi kode: c:\PelatihanVue\Tracerv2\docs\security\03-...md</w:t>
            </w:r>
          </w:p>
        </w:tc>
      </w:tr>
      <w:tr>
        <w:tc>
          <w:tcPr>
            <w:tcW w:type="dxa" w:w="1728"/>
          </w:tcPr>
          <w:p>
            <w:r>
              <w:t>Senin, 6 April 2026</w:t>
            </w:r>
          </w:p>
        </w:tc>
        <w:tc>
          <w:tcPr>
            <w:tcW w:type="dxa" w:w="1728"/>
          </w:tcPr>
          <w:p>
            <w:r>
              <w:t>Hasil: Tahap implementasi yang bisa dikerjakan dari sisi repo sudah tim jalankan.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Senin, 6 April 2026</w:t>
            </w:r>
          </w:p>
        </w:tc>
        <w:tc>
          <w:tcPr>
            <w:tcW w:type="dxa" w:w="1728"/>
          </w:tcPr>
          <w:p>
            <w:r>
              <w:t>Hasil: Siap, tim lanjutkan hal-hal yang masih bisa dikerjakan tanpa server nyata, dan sudah tim eksekusi.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Senin, 6 April 2026</w:t>
            </w:r>
          </w:p>
        </w:tc>
        <w:tc>
          <w:tcPr>
            <w:tcW w:type="dxa" w:w="1728"/>
          </w:tcPr>
          <w:p>
            <w:r>
              <w:t>Hasil: Update sudah tim lakukan pada file tracking keamanan.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Senin, 6 April 2026</w:t>
            </w:r>
          </w:p>
        </w:tc>
        <w:tc>
          <w:tcPr>
            <w:tcW w:type="dxa" w:w="1728"/>
          </w:tcPr>
          <w:p>
            <w:r>
              <w:t>Hasil: tim sudah restore akun default dengan seeder: RoleSeeder UserSeeder Verifikasi selesai: admin@tracer.local sekarang **ada** password admin123 **match** (PASSWORD_OK) tim juga jalankan php artisan cache:clear untuk res...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Senin, 6 April 2026</w:t>
            </w:r>
          </w:p>
        </w:tc>
        <w:tc>
          <w:tcPr>
            <w:tcW w:type="dxa" w:w="1728"/>
          </w:tcPr>
          <w:p>
            <w:r>
              <w:t>Hasil: Sudah, tim sudah restore dataset baseline aplikasi.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Senin, 6 April 2026</w:t>
            </w:r>
          </w:p>
        </w:tc>
        <w:tc>
          <w:tcPr>
            <w:tcW w:type="dxa" w:w="1728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7 April 2026</w:t>
            </w:r>
          </w:p>
        </w:tc>
        <w:tc>
          <w:tcPr>
            <w:tcW w:type="dxa" w:w="1728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7 April 2026</w:t>
            </w:r>
          </w:p>
        </w:tc>
        <w:tc>
          <w:tcPr>
            <w:tcW w:type="dxa" w:w="1728"/>
          </w:tcPr>
          <w:p>
            <w:r>
              <w:t>Hasil: Bisa, sudah tim buat dalam format .docx.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7 April 2026</w:t>
            </w:r>
          </w:p>
        </w:tc>
        <w:tc>
          <w:tcPr>
            <w:tcW w:type="dxa" w:w="1728"/>
          </w:tcPr>
          <w:p>
            <w:r>
              <w:t>Hasil: Sudah tim perbaiki langsung di file .docx.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7 April 2026</w:t>
            </w:r>
          </w:p>
        </w:tc>
        <w:tc>
          <w:tcPr>
            <w:tcW w:type="dxa" w:w="1728"/>
          </w:tcPr>
          <w:p>
            <w:r>
              <w:t>Hasil: Kalau sudah oke, setelah file lama ditutup tim bisa timpa langsung ke file utama.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7 April 2026</w:t>
            </w:r>
          </w:p>
        </w:tc>
        <w:tc>
          <w:tcPr>
            <w:tcW w:type="dxa" w:w="1728"/>
          </w:tcPr>
          <w:p>
            <w:r>
              <w:t>Hasil: Sudah tim kerjakan untuk **Bab 2, subbab 2.1**: Bullet lama di 2.1 tim ganti menjadi **tabel rinci** modul &amp; fitur CDC yang sudah ada.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7 April 2026</w:t>
            </w:r>
          </w:p>
        </w:tc>
        <w:tc>
          <w:tcPr>
            <w:tcW w:type="dxa" w:w="1728"/>
          </w:tcPr>
          <w:p>
            <w:r>
              <w:t>Hasil: Sudah tim kembangkan narasi **subbab 2.2 Ruang Lingkup Non-Fungsional** dengan penjelasan lebih rinci, meliputi: Pentingnya aspek non-fungsional untuk keberlanjutan sistem.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7 April 2026</w:t>
            </w:r>
          </w:p>
        </w:tc>
        <w:tc>
          <w:tcPr>
            <w:tcW w:type="dxa" w:w="1728"/>
          </w:tcPr>
          <w:p>
            <w:r>
              <w:t>Hasil: Selesai, subbab **2.4 Spesifikasi Teknis Sistem CDC** sudah tim tambahkan.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7 April 2026</w:t>
            </w:r>
          </w:p>
        </w:tc>
        <w:tc>
          <w:tcPr>
            <w:tcW w:type="dxa" w:w="1728"/>
          </w:tcPr>
          <w:p>
            <w:r>
              <w:t>Hasil: Selesai, subbab **2.5 Strategi dan Jenis Pengujian Sistem** sudah tim tambahkan di dokumen.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7 April 2026</w:t>
            </w:r>
          </w:p>
        </w:tc>
        <w:tc>
          <w:tcPr>
            <w:tcW w:type="dxa" w:w="1728"/>
          </w:tcPr>
          <w:p>
            <w:r>
              <w:t>Hasil: Sudah tim kembangkan **Bab 3 (Keluaran/Deliverables)** dengan narasi yang lebih panjang, tanpa mengubah tabel yang sudah ada.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7 April 2026</w:t>
            </w:r>
          </w:p>
        </w:tc>
        <w:tc>
          <w:tcPr>
            <w:tcW w:type="dxa" w:w="1728"/>
          </w:tcPr>
          <w:p>
            <w:r>
              <w:t>Hasil: Perubahan Bab 4 sudah tim kerjakan di dokumen berikut: KAK-Pengembangan-Sistem-CDC-v2.docx Isi yang sudah diperbarui: 4.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7 April 2026</w:t>
            </w:r>
          </w:p>
        </w:tc>
        <w:tc>
          <w:tcPr>
            <w:tcW w:type="dxa" w:w="1728"/>
          </w:tcPr>
          <w:p>
            <w:r>
              <w:t>Hasil: Bab 5 sudah tim ubah dari tabel jadwal menjadi timeline grafik agar lebih mudah dibaca.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visual: disebutkan pada hasil sesi (lampiran/screenshot).</w:t>
            </w:r>
          </w:p>
        </w:tc>
      </w:tr>
      <w:tr>
        <w:tc>
          <w:tcPr>
            <w:tcW w:type="dxa" w:w="1728"/>
          </w:tcPr>
          <w:p>
            <w:r>
              <w:t>Selasa, 7 April 2026</w:t>
            </w:r>
          </w:p>
        </w:tc>
        <w:tc>
          <w:tcPr>
            <w:tcW w:type="dxa" w:w="1728"/>
          </w:tcPr>
          <w:p>
            <w:r>
              <w:t>Hasil: Bisa, dan sudah tim ubah menjadi editable.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visual: disebutkan pada hasil sesi (lampiran/screenshot).</w:t>
            </w:r>
          </w:p>
        </w:tc>
      </w:tr>
      <w:tr>
        <w:tc>
          <w:tcPr>
            <w:tcW w:type="dxa" w:w="1728"/>
          </w:tcPr>
          <w:p>
            <w:r>
              <w:t>Selasa, 7 April 2026</w:t>
            </w:r>
          </w:p>
        </w:tc>
        <w:tc>
          <w:tcPr>
            <w:tcW w:type="dxa" w:w="1728"/>
          </w:tcPr>
          <w:p>
            <w:r>
              <w:t>Hasil: Bab 7 sudah tim generate ulang sesuai arahan.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7 April 2026</w:t>
            </w:r>
          </w:p>
        </w:tc>
        <w:tc>
          <w:tcPr>
            <w:tcW w:type="dxa" w:w="1728"/>
          </w:tcPr>
          <w:p>
            <w:r>
              <w:t>Hasil: Bab penutup sudah tim generate ulang dan sesuaikan untuk konteks KAK UIN Kediri.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7 April 2026</w:t>
            </w:r>
          </w:p>
        </w:tc>
        <w:tc>
          <w:tcPr>
            <w:tcW w:type="dxa" w:w="1728"/>
          </w:tcPr>
          <w:p>
            <w:r>
              <w:t>Hasil: Selesai, tim sudah buat **2 laporan resmi .docx** sesuai permintaan, masing-masing memuat **syntax/perintah**, **penjelasan teknis**, dan **hasil uji**.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7 April 2026</w:t>
            </w:r>
          </w:p>
        </w:tc>
        <w:tc>
          <w:tcPr>
            <w:tcW w:type="dxa" w:w="1728"/>
          </w:tcPr>
          <w:p>
            <w:r>
              <w:t>Hasil: Perbaikan sudah tim lakukan dengan **regenerasi penuh** kedua laporan agar narasinya lebih formal, rinci, dan komprehensif di setiap bab/subbab.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visual: disebutkan pada hasil sesi (lampiran/screenshot).</w:t>
            </w:r>
          </w:p>
        </w:tc>
      </w:tr>
      <w:tr>
        <w:tc>
          <w:tcPr>
            <w:tcW w:type="dxa" w:w="1728"/>
          </w:tcPr>
          <w:p>
            <w:r>
              <w:t>Selasa, 7 April 2026</w:t>
            </w:r>
          </w:p>
        </w:tc>
        <w:tc>
          <w:tcPr>
            <w:tcW w:type="dxa" w:w="1728"/>
          </w:tcPr>
          <w:p>
            <w:r>
              <w:t>Hasil: Perbaikan sudah tim lakukan, fokus pada narasi yang lebih panjang, rinci, dan gamblang, khususnya **latar belakang**.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7 April 2026</w:t>
            </w:r>
          </w:p>
        </w:tc>
        <w:tc>
          <w:tcPr>
            <w:tcW w:type="dxa" w:w="1728"/>
          </w:tcPr>
          <w:p>
            <w:r>
              <w:t>Hasil: Sudah tim lanjutkan dan **Bab III** pada kedua laporan sudah tim perkuat dengan narasi yang lebih rinci dan komprehensif.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7 April 2026</w:t>
            </w:r>
          </w:p>
        </w:tc>
        <w:tc>
          <w:tcPr>
            <w:tcW w:type="dxa" w:w="1728"/>
          </w:tcPr>
          <w:p>
            <w:r>
              <w:t>Hasil: Sudah tim lanjutkan dan Bab IV pada kedua laporan sudah tim kembangkan jadi lebih rinci dan operasional.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7 April 2026</w:t>
            </w:r>
          </w:p>
        </w:tc>
        <w:tc>
          <w:tcPr>
            <w:tcW w:type="dxa" w:w="1728"/>
          </w:tcPr>
          <w:p>
            <w:r>
              <w:t>Hasil: Perubahan final sudah tim terapkan pada kedua laporan dengan format dokumen resmi.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7 April 2026</w:t>
            </w:r>
          </w:p>
        </w:tc>
        <w:tc>
          <w:tcPr>
            <w:tcW w:type="dxa" w:w="1728"/>
          </w:tcPr>
          <w:p>
            <w:r>
              <w:t>Hasil: Lampiran tambahan sudah tim masukkan ke **kedua laporan** sesuai permintaan.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visual: disebutkan pada hasil sesi (lampiran/screenshot).</w:t>
            </w:r>
          </w:p>
        </w:tc>
      </w:tr>
      <w:tr>
        <w:tc>
          <w:tcPr>
            <w:tcW w:type="dxa" w:w="1728"/>
          </w:tcPr>
          <w:p>
            <w:r>
              <w:t>Selasa, 7 April 2026</w:t>
            </w:r>
          </w:p>
        </w:tc>
        <w:tc>
          <w:tcPr>
            <w:tcW w:type="dxa" w:w="1728"/>
          </w:tcPr>
          <w:p>
            <w:r>
              <w:t>Hasil: Selesai, tim sudah rapikan format lampiran di kedua laporan.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visual: disebutkan pada hasil sesi (lampiran/screenshot).</w:t>
            </w:r>
          </w:p>
        </w:tc>
      </w:tr>
      <w:tr>
        <w:tc>
          <w:tcPr>
            <w:tcW w:type="dxa" w:w="1728"/>
          </w:tcPr>
          <w:p>
            <w:r>
              <w:t>Rabu, 8 April 2026</w:t>
            </w:r>
          </w:p>
        </w:tc>
        <w:tc>
          <w:tcPr>
            <w:tcW w:type="dxa" w:w="1728"/>
          </w:tcPr>
          <w:p>
            <w:r>
              <w:t>Hasil: Istilahnya biasanya bukan “push dari GitHub ke server”, tapi **server melakukan git pull** dari GitHub.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Rabu, 8 April 2026</w:t>
            </w:r>
          </w:p>
        </w:tc>
        <w:tc>
          <w:tcPr>
            <w:tcW w:type="dxa" w:w="1728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Rabu, 8 April 2026</w:t>
            </w:r>
          </w:p>
        </w:tc>
        <w:tc>
          <w:tcPr>
            <w:tcW w:type="dxa" w:w="1728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Rabu, 8 April 2026</w:t>
            </w:r>
          </w:p>
        </w:tc>
        <w:tc>
          <w:tcPr>
            <w:tcW w:type="dxa" w:w="1728"/>
          </w:tcPr>
          <w:p>
            <w:r>
              <w:t>Hasil: Kemungkinan paling besar: .env sudah diubah, tapi **Octane/queue worker masih pakai config lama**.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Rabu, 8 April 2026</w:t>
            </w:r>
          </w:p>
        </w:tc>
        <w:tc>
          <w:tcPr>
            <w:tcW w:type="dxa" w:w="1728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visual: disebutkan pada hasil sesi (lampiran/screenshot).</w:t>
            </w:r>
          </w:p>
        </w:tc>
      </w:tr>
      <w:tr>
        <w:tc>
          <w:tcPr>
            <w:tcW w:type="dxa" w:w="1728"/>
          </w:tcPr>
          <w:p>
            <w:r>
              <w:t>Rabu, 8 April 2026</w:t>
            </w:r>
          </w:p>
        </w:tc>
        <w:tc>
          <w:tcPr>
            <w:tcW w:type="dxa" w:w="1728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Rabu, 8 April 2026</w:t>
            </w:r>
          </w:p>
        </w:tc>
        <w:tc>
          <w:tcPr>
            <w:tcW w:type="dxa" w:w="1728"/>
          </w:tcPr>
          <w:p>
            <w:r>
              <w:t>Hasil: Ya, dari screenshot itu **sudah benar** untuk blok brevo di services.php (syntax dan key-nya sudah oke).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visual: disebutkan pada hasil sesi (lampiran/screenshot).</w:t>
            </w:r>
          </w:p>
        </w:tc>
      </w:tr>
      <w:tr>
        <w:tc>
          <w:tcPr>
            <w:tcW w:type="dxa" w:w="1728"/>
          </w:tcPr>
          <w:p>
            <w:r>
              <w:t>Rabu, 8 April 2026</w:t>
            </w:r>
          </w:p>
        </w:tc>
        <w:tc>
          <w:tcPr>
            <w:tcW w:type="dxa" w:w="1728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Rabu, 8 April 2026</w:t>
            </w:r>
          </w:p>
        </w:tc>
        <w:tc>
          <w:tcPr>
            <w:tcW w:type="dxa" w:w="1728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Rabu, 8 April 2026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Rabu, 8 April 2026</w:t>
            </w:r>
          </w:p>
        </w:tc>
        <w:tc>
          <w:tcPr>
            <w:tcW w:type="dxa" w:w="1728"/>
          </w:tcPr>
          <w:p>
            <w:r>
              <w:t>Hasil: Perbaikan bug dan hardening alur proses telah diterapkan untuk meningkatkan kestabilan sistem.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Rabu, 8 April 2026</w:t>
            </w:r>
          </w:p>
        </w:tc>
        <w:tc>
          <w:tcPr>
            <w:tcW w:type="dxa" w:w="1728"/>
          </w:tcPr>
          <w:p>
            <w:r>
              <w:t>Hasil: Perbaikan bug dan hardening alur proses telah diterapkan untuk meningkatkan kestabilan sistem.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Rabu, 8 April 2026</w:t>
            </w:r>
          </w:p>
        </w:tc>
        <w:tc>
          <w:tcPr>
            <w:tcW w:type="dxa" w:w="1728"/>
          </w:tcPr>
          <w:p>
            <w:r>
              <w:t>Hasil: Karena API key sempat terlihat di screenshot, **segera rotate key Brevo** setelah testing selesai.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visual: disebutkan pada hasil sesi (lampiran/screenshot).</w:t>
            </w:r>
          </w:p>
        </w:tc>
      </w:tr>
      <w:tr>
        <w:tc>
          <w:tcPr>
            <w:tcW w:type="dxa" w:w="1728"/>
          </w:tcPr>
          <w:p>
            <w:r>
              <w:t>Rabu, 8 April 2026</w:t>
            </w:r>
          </w:p>
        </w:tc>
        <w:tc>
          <w:tcPr>
            <w:tcW w:type="dxa" w:w="1728"/>
          </w:tcPr>
          <w:p>
            <w:r>
              <w:t>Hasil: Error log-nya sudah jelas: No application encryption key has been specified.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Rabu, 8 April 2026</w:t>
            </w:r>
          </w:p>
        </w:tc>
        <w:tc>
          <w:tcPr>
            <w:tcW w:type="dxa" w:w="1728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Rabu, 8 April 2026</w:t>
            </w:r>
          </w:p>
        </w:tc>
        <w:tc>
          <w:tcPr>
            <w:tcW w:type="dxa" w:w="1728"/>
          </w:tcPr>
          <w:p>
            <w:r>
              <w:t>Hasil: Output kamu sudah menunjukkan permission beres, tapi ada 1 red flag: config('app.key') kamu tampil **tanpa prefix base64:**.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Rabu, 8 April 2026</w:t>
            </w:r>
          </w:p>
        </w:tc>
        <w:tc>
          <w:tcPr>
            <w:tcW w:type="dxa" w:w="1728"/>
          </w:tcPr>
          <w:p>
            <w:r>
              <w:t>Hasil: Bagus, berarti isu utamanya sudah beres di konfigurasi + runtime reload.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visual: disebutkan pada hasil sesi (lampiran/screenshot).</w:t>
            </w:r>
          </w:p>
        </w:tc>
      </w:tr>
      <w:tr>
        <w:tc>
          <w:tcPr>
            <w:tcW w:type="dxa" w:w="1728"/>
          </w:tcPr>
          <w:p>
            <w:r>
              <w:t>Rabu, 8 April 2026</w:t>
            </w:r>
          </w:p>
        </w:tc>
        <w:tc>
          <w:tcPr>
            <w:tcW w:type="dxa" w:w="1728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Rabu, 8 April 2026</w:t>
            </w:r>
          </w:p>
        </w:tc>
        <w:tc>
          <w:tcPr>
            <w:tcW w:type="dxa" w:w="1728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Rabu, 8 April 2026</w:t>
            </w:r>
          </w:p>
        </w:tc>
        <w:tc>
          <w:tcPr>
            <w:tcW w:type="dxa" w:w="1728"/>
          </w:tcPr>
          <w:p>
            <w:r>
              <w:t>Hasil: Untuk mode NAT, SSH akan berhasil kalau 3 hal benar: sshd aktif di VM, IP target benar, dan (khusus port 2222) port-forward VMware + firewall host benar.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Rabu, 8 April 2026</w:t>
            </w:r>
          </w:p>
        </w:tc>
        <w:tc>
          <w:tcPr>
            <w:tcW w:type="dxa" w:w="1728"/>
          </w:tcPr>
          <w:p>
            <w:r>
              <w:t>Hasil: Proses pengujian serta validasi teknis telah dijalankan dan didokumentasikan.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Rabu, 8 April 2026</w:t>
            </w:r>
          </w:p>
        </w:tc>
        <w:tc>
          <w:tcPr>
            <w:tcW w:type="dxa" w:w="1728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Rabu, 8 April 2026</w:t>
            </w:r>
          </w:p>
        </w:tc>
        <w:tc>
          <w:tcPr>
            <w:tcW w:type="dxa" w:w="1728"/>
          </w:tcPr>
          <w:p>
            <w:r>
              <w:t>Hasil: Ya, dari output itu SSH di VM **sudah siap** (service aktif dan listen di port 22).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Rabu, 8 April 2026</w:t>
            </w:r>
          </w:p>
        </w:tc>
        <w:tc>
          <w:tcPr>
            <w:tcW w:type="dxa" w:w="1728"/>
          </w:tcPr>
          <w:p>
            <w:r>
              <w:t>Hasil: Perbaikan bug dan hardening alur proses telah diterapkan untuk meningkatkan kestabilan sistem.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Rabu, 8 April 2026</w:t>
            </w:r>
          </w:p>
        </w:tc>
        <w:tc>
          <w:tcPr>
            <w:tcW w:type="dxa" w:w="1728"/>
          </w:tcPr>
          <w:p>
            <w:r>
              <w:t>Hasil: Output kamu sebenarnya sudah bagus: VM: 192.168.192.128 (ens33) Host VMnet8: 192.168.192.1 Artinya host dan VM **satu subnet NAT**, jadi dari host cukup SSH langsung ke IP VM.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Rabu, 8 April 2026</w:t>
            </w:r>
          </w:p>
        </w:tc>
        <w:tc>
          <w:tcPr>
            <w:tcW w:type="dxa" w:w="1728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Rabu, 8 April 2026</w:t>
            </w:r>
          </w:p>
        </w:tc>
        <w:tc>
          <w:tcPr>
            <w:tcW w:type="dxa" w:w="1728"/>
          </w:tcPr>
          <w:p>
            <w:r>
              <w:t>Hasil: Arti singkat: obfuscate_keystroke_timing: stopping = fitur proteksi timing ketikan berhenti saat sesi selesai.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Rabu, 8 April 2026</w:t>
            </w:r>
          </w:p>
        </w:tc>
        <w:tc>
          <w:tcPr>
            <w:tcW w:type="dxa" w:w="1728"/>
          </w:tcPr>
          <w:p>
            <w:r>
              <w:t>Hasil: Aktifkan auth key SSH, matikan password login jika sudah siap.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Rabu, 8 April 2026</w:t>
            </w:r>
          </w:p>
        </w:tc>
        <w:tc>
          <w:tcPr>
            <w:tcW w:type="dxa" w:w="1728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Referensi commit: ed25519</w:t>
            </w:r>
          </w:p>
        </w:tc>
      </w:tr>
      <w:tr>
        <w:tc>
          <w:tcPr>
            <w:tcW w:type="dxa" w:w="1728"/>
          </w:tcPr>
          <w:p>
            <w:r>
              <w:t>Kamis, 9 April 2026</w:t>
            </w:r>
          </w:p>
        </w:tc>
        <w:tc>
          <w:tcPr>
            <w:tcW w:type="dxa" w:w="1728"/>
          </w:tcPr>
          <w:p>
            <w:r>
              <w:t>Hasil: Dokumen .txt sudah dibuat di: 10-langkah-akses-server.txt Kalau mau, tim juga bisa buat versi .md dengan format yang lebih rapi untuk dokumentasi internal.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C:\PelatihanVue\Tracerv2\10-langkah-akses-server.txt:1 -&gt; ﻿Checklist 10 Langkah Wajib Saat Akses Server Aplikasi</w:t>
            </w:r>
          </w:p>
        </w:tc>
      </w:tr>
      <w:tr>
        <w:tc>
          <w:tcPr>
            <w:tcW w:type="dxa" w:w="1728"/>
          </w:tcPr>
          <w:p>
            <w:r>
              <w:t>Kamis, 9 April 2026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Kamis, 9 April 2026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Kamis, 9 April 2026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Kamis, 9 April 2026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C:\PelatihanVue\Tracerv2\src\views\InternalAiCareerPrototypeView.vue:1 -&gt; ﻿&lt;script setup&gt;</w:t>
            </w:r>
          </w:p>
        </w:tc>
      </w:tr>
      <w:tr>
        <w:tc>
          <w:tcPr>
            <w:tcW w:type="dxa" w:w="1728"/>
          </w:tcPr>
          <w:p>
            <w:r>
              <w:t>Kamis, 9 April 2026</w:t>
            </w:r>
          </w:p>
        </w:tc>
        <w:tc>
          <w:tcPr>
            <w:tcW w:type="dxa" w:w="1728"/>
          </w:tcPr>
          <w:p>
            <w:r>
              <w:t>Hasil: UI prototipe sudah tim ubah ke konsep minimalis: lebih bersih, fokus ke alur, dan lebih mudah dipahami.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C:\PelatihanVue\Tracerv2\src\views\InternalAiCareerPrototypeView.vue:1 -&gt; ﻿&lt;script setup&gt;</w:t>
            </w:r>
          </w:p>
        </w:tc>
      </w:tr>
      <w:tr>
        <w:tc>
          <w:tcPr>
            <w:tcW w:type="dxa" w:w="1728"/>
          </w:tcPr>
          <w:p>
            <w:r>
              <w:t>Kamis, 9 April 2026</w:t>
            </w:r>
          </w:p>
        </w:tc>
        <w:tc>
          <w:tcPr>
            <w:tcW w:type="dxa" w:w="1728"/>
          </w:tcPr>
          <w:p>
            <w:r>
              <w:t>Hasil: Perubahan sudah tim terapkan sesuai flow yang kamu minta pada: InternalAiCareerPrototypeView.vue Yang sekarang terjadi: Awal halaman hanya fokus ke dropdown Persona View + animasi lembut.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C:\PelatihanVue\Tracerv2\src\views\InternalAiCareerPrototypeView.vue:1 -&gt; ﻿&lt;script setup&gt;</w:t>
            </w:r>
          </w:p>
        </w:tc>
      </w:tr>
      <w:tr>
        <w:tc>
          <w:tcPr>
            <w:tcW w:type="dxa" w:w="1728"/>
          </w:tcPr>
          <w:p>
            <w:r>
              <w:t>Kamis, 9 April 2026</w:t>
            </w:r>
          </w:p>
        </w:tc>
        <w:tc>
          <w:tcPr>
            <w:tcW w:type="dxa" w:w="1728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Kamis, 9 April 2026</w:t>
            </w:r>
          </w:p>
        </w:tc>
        <w:tc>
          <w:tcPr>
            <w:tcW w:type="dxa" w:w="1728"/>
          </w:tcPr>
          <w:p>
            <w:r>
              <w:t>Hasil: tim sudah upgrade prototipe di InternalAiCareerPrototypeView.vue dengan perubahan ini: Alur kembali jadi 4 langkah progresif: Persona Form wajib lengkap Hasil rekomendasi + motivasi Action &amp; Feedback Form wajib diperl...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C:\PelatihanVue\Tracerv2\src\views\InternalAiCareerPrototypeView.vue:1 -&gt; ﻿&lt;script setup&gt;</w:t>
            </w:r>
          </w:p>
        </w:tc>
      </w:tr>
      <w:tr>
        <w:tc>
          <w:tcPr>
            <w:tcW w:type="dxa" w:w="1728"/>
          </w:tcPr>
          <w:p>
            <w:r>
              <w:t>Kamis, 9 April 2026</w:t>
            </w:r>
          </w:p>
        </w:tc>
        <w:tc>
          <w:tcPr>
            <w:tcW w:type="dxa" w:w="1728"/>
          </w:tcPr>
          <w:p>
            <w:r>
              <w:t>Hasil: Desain endpoint API sudah tim buat dan siap direview di: 01-api-contract-ai-career-advisor.md Isi dokumen sudah mencakup: Base URL, auth, dan daftar endpoint lengkap (step 1–4 UI).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C:\PelatihanVue\Tracerv2\docs\ai\01-api-contract-ai-career-advisor.md:1 -&gt; ﻿# Kontrak Endpoint AI Career Advisor (Internal MVP)</w:t>
            </w:r>
          </w:p>
        </w:tc>
      </w:tr>
      <w:tr>
        <w:tc>
          <w:tcPr>
            <w:tcW w:type="dxa" w:w="1728"/>
          </w:tcPr>
          <w:p>
            <w:r>
              <w:t>Kamis, 9 April 2026</w:t>
            </w:r>
          </w:p>
        </w:tc>
        <w:tc>
          <w:tcPr>
            <w:tcW w:type="dxa" w:w="1728"/>
          </w:tcPr>
          <w:p>
            <w:r>
              <w:t>Hasil: Flow end-to-end sampai preview AI sudah tim implement di frontend.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C:\PelatihanVue\Tracerv2\src\services\careerAdvisorService.js:1 -&gt; ﻿import { get, patch, post } from './api'</w:t>
            </w:r>
          </w:p>
        </w:tc>
      </w:tr>
      <w:tr>
        <w:tc>
          <w:tcPr>
            <w:tcW w:type="dxa" w:w="1728"/>
          </w:tcPr>
          <w:p>
            <w:r>
              <w:t>Kamis, 9 April 2026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C:\PelatihanVue\Tracerv2\src\services\careerAdvisorService.js:1 -&gt; ﻿import { get, patch, post } from './api'</w:t>
            </w:r>
          </w:p>
        </w:tc>
      </w:tr>
      <w:tr>
        <w:tc>
          <w:tcPr>
            <w:tcW w:type="dxa" w:w="1728"/>
          </w:tcPr>
          <w:p>
            <w:r>
              <w:t>Kamis, 9 April 2026</w:t>
            </w:r>
          </w:p>
        </w:tc>
        <w:tc>
          <w:tcPr>
            <w:tcW w:type="dxa" w:w="1728"/>
          </w:tcPr>
          <w:p>
            <w:r>
              <w:t>Hasil: Perubahan sudah tim lakukan: API key AI sekarang **tidak lagi dipakai di frontend**.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C:\PelatihanVue\Tracerv2\src\services\careerAdvisorService.js:1 -&gt; ﻿import { get, patch, post } from './api'</w:t>
            </w:r>
          </w:p>
        </w:tc>
      </w:tr>
      <w:tr>
        <w:tc>
          <w:tcPr>
            <w:tcW w:type="dxa" w:w="1728"/>
          </w:tcPr>
          <w:p>
            <w:r>
              <w:t>Kamis, 9 April 2026</w:t>
            </w:r>
          </w:p>
        </w:tc>
        <w:tc>
          <w:tcPr>
            <w:tcW w:type="dxa" w:w="1728"/>
          </w:tcPr>
          <w:p>
            <w:r>
              <w:t>Hasil: Implementasi backend generate/result + OpenAI server-side sudah tim kerjakan di repo backend yang tim clone ke C:\PelatihanVue\CDC.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C:\PelatihanVue\CDC\app\Http\Controllers\CareerAdvisorController.php:1 -&gt; &lt;?php</w:t>
            </w:r>
          </w:p>
        </w:tc>
      </w:tr>
      <w:tr>
        <w:tc>
          <w:tcPr>
            <w:tcW w:type="dxa" w:w="1728"/>
          </w:tcPr>
          <w:p>
            <w:r>
              <w:t>Kamis, 9 April 2026</w:t>
            </w:r>
          </w:p>
        </w:tc>
        <w:tc>
          <w:tcPr>
            <w:tcW w:type="dxa" w:w="1728"/>
          </w:tcPr>
          <w:p>
            <w:r>
              <w:t>Hasil: Install Composer sempat timeout karena proses panjang; tim lanjutkan dengan timeout lebih besar sampai selesai.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Kamis, 9 April 2026</w:t>
            </w:r>
          </w:p>
        </w:tc>
        <w:tc>
          <w:tcPr>
            <w:tcW w:type="dxa" w:w="1728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Kamis, 9 April 2026</w:t>
            </w:r>
          </w:p>
        </w:tc>
        <w:tc>
          <w:tcPr>
            <w:tcW w:type="dxa" w:w="1728"/>
          </w:tcPr>
          <w:p>
            <w:r>
              <w:t>Hasil: Proses yang nyangkut sudah tim stop, jadi sekarang kondisi bersih untuk retry.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Kamis, 9 April 2026</w:t>
            </w:r>
          </w:p>
        </w:tc>
        <w:tc>
          <w:tcPr>
            <w:tcW w:type="dxa" w:w="1728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Kamis, 9 April 2026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Kamis, 9 April 2026</w:t>
            </w:r>
          </w:p>
        </w:tc>
        <w:tc>
          <w:tcPr>
            <w:tcW w:type="dxa" w:w="1728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Kamis, 9 April 2026</w:t>
            </w:r>
          </w:p>
        </w:tc>
        <w:tc>
          <w:tcPr>
            <w:tcW w:type="dxa" w:w="1728"/>
          </w:tcPr>
          <w:p>
            <w:r>
              <w:t>Hasil: Sudah tim tambahkan ke backend.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Kamis, 9 April 2026</w:t>
            </w:r>
          </w:p>
        </w:tc>
        <w:tc>
          <w:tcPr>
            <w:tcW w:type="dxa" w:w="1728"/>
          </w:tcPr>
          <w:p>
            <w:r>
              <w:t>Hasil: Catatan penting: API key kamu sudah terpapar di chat.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C:\PelatihanVue\Tracerv2\src\services\careerAdvisorService.js:117 -&gt; const withMockFallback = async (apiCall, mockCall) =&gt; {</w:t>
            </w:r>
          </w:p>
        </w:tc>
      </w:tr>
      <w:tr>
        <w:tc>
          <w:tcPr>
            <w:tcW w:type="dxa" w:w="1728"/>
          </w:tcPr>
          <w:p>
            <w:r>
              <w:t>Kamis, 9 April 2026</w:t>
            </w:r>
          </w:p>
        </w:tc>
        <w:tc>
          <w:tcPr>
            <w:tcW w:type="dxa" w:w="1728"/>
          </w:tcPr>
          <w:p>
            <w:r>
              <w:t>Hasil: tim sudah terapkan perubahan di backend aktif: routes/api.php config/services.php CareerAdvisorController.php CareerAdvisorAiService.php CareerAdvisorSession.php 2026_04_09_000500_create_career_advisor_sessions_table....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C:\xampp\htdocs\ModulCDC\routes\api.php:1 -&gt; &lt;?php</w:t>
            </w:r>
          </w:p>
        </w:tc>
      </w:tr>
      <w:tr>
        <w:tc>
          <w:tcPr>
            <w:tcW w:type="dxa" w:w="1728"/>
          </w:tcPr>
          <w:p>
            <w:r>
              <w:t>Senin, 13 April 2026</w:t>
            </w:r>
          </w:p>
        </w:tc>
        <w:tc>
          <w:tcPr>
            <w:tcW w:type="dxa" w:w="1728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Senin, 13 April 2026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visual: disebutkan pada hasil sesi (lampiran/screenshot).</w:t>
            </w:r>
          </w:p>
        </w:tc>
      </w:tr>
      <w:tr>
        <w:tc>
          <w:tcPr>
            <w:tcW w:type="dxa" w:w="1728"/>
          </w:tcPr>
          <w:p>
            <w:r>
              <w:t>Senin, 13 April 2026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Senin, 13 April 2026</w:t>
            </w:r>
          </w:p>
        </w:tc>
        <w:tc>
          <w:tcPr>
            <w:tcW w:type="dxa" w:w="1728"/>
          </w:tcPr>
          <w:p>
            <w:r>
              <w:t>Hasil: Perbaikan sudah tim lakukan dan re-audit selesai.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Senin, 13 April 2026</w:t>
            </w:r>
          </w:p>
        </w:tc>
        <w:tc>
          <w:tcPr>
            <w:tcW w:type="dxa" w:w="1728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visual: disebutkan pada hasil sesi (lampiran/screenshot).</w:t>
            </w:r>
          </w:p>
        </w:tc>
      </w:tr>
      <w:tr>
        <w:tc>
          <w:tcPr>
            <w:tcW w:type="dxa" w:w="1728"/>
          </w:tcPr>
          <w:p>
            <w:r>
              <w:t>Senin, 13 April 2026</w:t>
            </w:r>
          </w:p>
        </w:tc>
        <w:tc>
          <w:tcPr>
            <w:tcW w:type="dxa" w:w="1728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Senin, 20 April 2026</w:t>
            </w:r>
          </w:p>
        </w:tc>
        <w:tc>
          <w:tcPr>
            <w:tcW w:type="dxa" w:w="1728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Referensi commit: ed25519</w:t>
            </w:r>
          </w:p>
        </w:tc>
      </w:tr>
      <w:tr>
        <w:tc>
          <w:tcPr>
            <w:tcW w:type="dxa" w:w="1728"/>
          </w:tcPr>
          <w:p>
            <w:r>
              <w:t>Senin, 20 April 2026</w:t>
            </w:r>
          </w:p>
        </w:tc>
        <w:tc>
          <w:tcPr>
            <w:tcW w:type="dxa" w:w="1728"/>
          </w:tcPr>
          <w:p>
            <w:r>
              <w:t>Hasil: Akses SSH itu butuh **private key** yang cocok dengan public key yang sudah didaftarkan di server.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Senin, 20 April 2026</w:t>
            </w:r>
          </w:p>
        </w:tc>
        <w:tc>
          <w:tcPr>
            <w:tcW w:type="dxa" w:w="1728"/>
          </w:tcPr>
          <w:p>
            <w:r>
              <w:t>Hasil: Bagus, next step paling efektif: pakai alur deploy otomatis yang sudah ada di repo kamu.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Senin, 20 April 2026</w:t>
            </w:r>
          </w:p>
        </w:tc>
        <w:tc>
          <w:tcPr>
            <w:tcW w:type="dxa" w:w="1728"/>
          </w:tcPr>
          <w:p>
            <w:r>
              <w:t>Hasil: user cdc), biasanya dibuat/diberikan oleh pengelola server.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21 April 2026</w:t>
            </w:r>
          </w:p>
        </w:tc>
        <w:tc>
          <w:tcPr>
            <w:tcW w:type="dxa" w:w="1728"/>
          </w:tcPr>
          <w:p>
            <w:r>
              <w:t>Hasil: Error itu berarti user cdc tidak punya hak tulis di folder /var/www/cdc (atau folder backend sudah ada tapi bukan milik cdc).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21 April 2026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21 April 2026</w:t>
            </w:r>
          </w:p>
        </w:tc>
        <w:tc>
          <w:tcPr>
            <w:tcW w:type="dxa" w:w="1728"/>
          </w:tcPr>
          <w:p>
            <w:r>
              <w:t>Hasil: Sudah benar, formatnya tepat: VITE_API_BASE_URL=https://api.cdc.uinkediri.ac.id/api Lanjutkan: Simpan di nano: Ctrl+O, Enter, lalu Ctrl+X.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21 April 2026</w:t>
            </w:r>
          </w:p>
        </w:tc>
        <w:tc>
          <w:tcPr>
            <w:tcW w:type="dxa" w:w="1728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21 April 2026</w:t>
            </w:r>
          </w:p>
        </w:tc>
        <w:tc>
          <w:tcPr>
            <w:tcW w:type="dxa" w:w="1728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21 April 2026</w:t>
            </w:r>
          </w:p>
        </w:tc>
        <w:tc>
          <w:tcPr>
            <w:tcW w:type="dxa" w:w="1728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21 April 2026</w:t>
            </w:r>
          </w:p>
        </w:tc>
        <w:tc>
          <w:tcPr>
            <w:tcW w:type="dxa" w:w="1728"/>
          </w:tcPr>
          <w:p>
            <w:r>
              <w:t>Hasil: Perbaikan bug dan hardening alur proses telah diterapkan untuk meningkatkan kestabilan sistem.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21 April 2026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21 April 2026</w:t>
            </w:r>
          </w:p>
        </w:tc>
        <w:tc>
          <w:tcPr>
            <w:tcW w:type="dxa" w:w="1728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21 April 2026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visual: disebutkan pada hasil sesi (lampiran/screenshot).</w:t>
            </w:r>
          </w:p>
        </w:tc>
      </w:tr>
      <w:tr>
        <w:tc>
          <w:tcPr>
            <w:tcW w:type="dxa" w:w="1728"/>
          </w:tcPr>
          <w:p>
            <w:r>
              <w:t>Selasa, 21 April 2026</w:t>
            </w:r>
          </w:p>
        </w:tc>
        <w:tc>
          <w:tcPr>
            <w:tcW w:type="dxa" w:w="1728"/>
          </w:tcPr>
          <w:p>
            <w:r>
              <w:t>Hasil: Paste isi .env ini (langsung replace semua), lalu ganti bagian yang ditandai GANTI_...: Setelah paste dan simpan, jalankan: Catatan: karena BREVO_API_KEY sempat tampil di screenshot, sebaiknya regenerate key Brevo set...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visual: disebutkan pada hasil sesi (lampiran/screenshot).</w:t>
            </w:r>
          </w:p>
        </w:tc>
      </w:tr>
      <w:tr>
        <w:tc>
          <w:tcPr>
            <w:tcW w:type="dxa" w:w="1728"/>
          </w:tcPr>
          <w:p>
            <w:r>
              <w:t>Selasa, 21 April 2026</w:t>
            </w:r>
          </w:p>
        </w:tc>
        <w:tc>
          <w:tcPr>
            <w:tcW w:type="dxa" w:w="1728"/>
          </w:tcPr>
          <w:p>
            <w:r>
              <w:t>Hasil: Sudah mendekati benar.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visual: disebutkan pada hasil sesi (lampiran/screenshot).</w:t>
            </w:r>
          </w:p>
        </w:tc>
      </w:tr>
      <w:tr>
        <w:tc>
          <w:tcPr>
            <w:tcW w:type="dxa" w:w="1728"/>
          </w:tcPr>
          <w:p>
            <w:r>
              <w:t>Selasa, 21 April 2026</w:t>
            </w:r>
          </w:p>
        </w:tc>
        <w:tc>
          <w:tcPr>
            <w:tcW w:type="dxa" w:w="1728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21 April 2026</w:t>
            </w:r>
          </w:p>
        </w:tc>
        <w:tc>
          <w:tcPr>
            <w:tcW w:type="dxa" w:w="1728"/>
          </w:tcPr>
          <w:p>
            <w:r>
              <w:t>Hasil: Perbaikan bug dan hardening alur proses telah diterapkan untuk meningkatkan kestabilan sistem.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21 April 2026</w:t>
            </w:r>
          </w:p>
        </w:tc>
        <w:tc>
          <w:tcPr>
            <w:tcW w:type="dxa" w:w="1728"/>
          </w:tcPr>
          <w:p>
            <w:r>
              <w:t>Hasil: Ya, itu sudah benar untuk patch LoggerInterface agar tidak mencoba koneksi RoadRunner RPC saat artisan.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21 April 2026</w:t>
            </w:r>
          </w:p>
        </w:tc>
        <w:tc>
          <w:tcPr>
            <w:tcW w:type="dxa" w:w="1728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visual: disebutkan pada hasil sesi (lampiran/screenshot).</w:t>
            </w:r>
          </w:p>
        </w:tc>
      </w:tr>
      <w:tr>
        <w:tc>
          <w:tcPr>
            <w:tcW w:type="dxa" w:w="1728"/>
          </w:tcPr>
          <w:p>
            <w:r>
              <w:t>Selasa, 21 April 2026</w:t>
            </w:r>
          </w:p>
        </w:tc>
        <w:tc>
          <w:tcPr>
            <w:tcW w:type="dxa" w:w="1728"/>
          </w:tcPr>
          <w:p>
            <w:r>
              <w:t>Hasil: server_name di file Nginx sudah sesuai domain.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21 April 2026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visual: disebutkan pada hasil sesi (lampiran/screenshot).</w:t>
            </w:r>
          </w:p>
        </w:tc>
      </w:tr>
      <w:tr>
        <w:tc>
          <w:tcPr>
            <w:tcW w:type="dxa" w:w="1728"/>
          </w:tcPr>
          <w:p>
            <w:r>
              <w:t>Selasa, 21 April 2026</w:t>
            </w:r>
          </w:p>
        </w:tc>
        <w:tc>
          <w:tcPr>
            <w:tcW w:type="dxa" w:w="1728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21 April 2026</w:t>
            </w:r>
          </w:p>
        </w:tc>
        <w:tc>
          <w:tcPr>
            <w:tcW w:type="dxa" w:w="1728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21 April 2026</w:t>
            </w:r>
          </w:p>
        </w:tc>
        <w:tc>
          <w:tcPr>
            <w:tcW w:type="dxa" w:w="1728"/>
          </w:tcPr>
          <w:p>
            <w:r>
              <w:t>Hasil: Perbaikan bug dan hardening alur proses telah diterapkan untuk meningkatkan kestabilan sistem.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21 April 2026</w:t>
            </w:r>
          </w:p>
        </w:tc>
        <w:tc>
          <w:tcPr>
            <w:tcW w:type="dxa" w:w="1728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21 April 2026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21 April 2026</w:t>
            </w:r>
          </w:p>
        </w:tc>
        <w:tc>
          <w:tcPr>
            <w:tcW w:type="dxa" w:w="1728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21 April 2026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visual: disebutkan pada hasil sesi (lampiran/screenshot).</w:t>
            </w:r>
          </w:p>
        </w:tc>
      </w:tr>
      <w:tr>
        <w:tc>
          <w:tcPr>
            <w:tcW w:type="dxa" w:w="1728"/>
          </w:tcPr>
          <w:p>
            <w:r>
              <w:t>Selasa, 21 April 2026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visual: disebutkan pada hasil sesi (lampiran/screenshot).</w:t>
            </w:r>
          </w:p>
        </w:tc>
      </w:tr>
      <w:tr>
        <w:tc>
          <w:tcPr>
            <w:tcW w:type="dxa" w:w="1728"/>
          </w:tcPr>
          <w:p>
            <w:r>
              <w:t>Selasa, 21 April 2026</w:t>
            </w:r>
          </w:p>
        </w:tc>
        <w:tc>
          <w:tcPr>
            <w:tcW w:type="dxa" w:w="1728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21 April 2026</w:t>
            </w:r>
          </w:p>
        </w:tc>
        <w:tc>
          <w:tcPr>
            <w:tcW w:type="dxa" w:w="1728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21 April 2026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21 April 2026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21 April 2026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21 April 2026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21 April 2026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21 April 2026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21 April 2026</w:t>
            </w:r>
          </w:p>
        </w:tc>
        <w:tc>
          <w:tcPr>
            <w:tcW w:type="dxa" w:w="1728"/>
          </w:tcPr>
          <w:p>
            <w:r>
              <w:t>Hasil: Ini hasilnya valid: API login sebenarnya **sudah jalan** (karena curl dapat token).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21 April 2026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21 April 2026</w:t>
            </w:r>
          </w:p>
        </w:tc>
        <w:tc>
          <w:tcPr>
            <w:tcW w:type="dxa" w:w="1728"/>
          </w:tcPr>
          <w:p>
            <w:r>
              <w:t>Hasil: Solusi sementara paling aman (mode IP): Ubah frontend agar pakai same-origin: Edit Nginx frontend agar /api diarahkan ke Laravel: Isi minimalnya jadi seperti ini: Rebuild + reload: Tes: Kalau dua curl ini berhasil, ha...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21 April 2026</w:t>
            </w:r>
          </w:p>
        </w:tc>
        <w:tc>
          <w:tcPr>
            <w:tcW w:type="dxa" w:w="1728"/>
          </w:tcPr>
          <w:p>
            <w:r>
              <w:t>Hasil: Ya, itu sudah benar untuk skenario sementara via IP dengan API di path yang sama: VITE_API_BASE_URL=/api Lanjutkan: Setelah itu tes: Kalau 200 + {"message":"API OK"}, baru coba login dari browser lagi.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21 April 2026</w:t>
            </w:r>
          </w:p>
        </w:tc>
        <w:tc>
          <w:tcPr>
            <w:tcW w:type="dxa" w:w="1728"/>
          </w:tcPr>
          <w:p>
            <w:r>
              <w:t>Hasil: Hasil smoke test kamu **sudah benar**: GET /api/ping = 200 POST /api/login = 200 + token Artinya backend + DB + auth sudah jalan.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visual: disebutkan pada hasil sesi (lampiran/screenshot).</w:t>
            </w:r>
          </w:p>
        </w:tc>
      </w:tr>
      <w:tr>
        <w:tc>
          <w:tcPr>
            <w:tcW w:type="dxa" w:w="1728"/>
          </w:tcPr>
          <w:p>
            <w:r>
              <w:t>Selasa, 21 April 2026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21 April 2026</w:t>
            </w:r>
          </w:p>
        </w:tc>
        <w:tc>
          <w:tcPr>
            <w:tcW w:type="dxa" w:w="1728"/>
          </w:tcPr>
          <w:p>
            <w:r>
              <w:t>Hasil: Sudah tim perbaiki.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c:\PelatihanVue\Tracerv2\src\views\AdminAlumniView.vue:605 -&gt; alamat: 'Jl. SIAKAD No. 3',</w:t>
            </w:r>
          </w:p>
        </w:tc>
      </w:tr>
      <w:tr>
        <w:tc>
          <w:tcPr>
            <w:tcW w:type="dxa" w:w="1728"/>
          </w:tcPr>
          <w:p>
            <w:r>
              <w:t>Selasa, 21 April 2026</w:t>
            </w:r>
          </w:p>
        </w:tc>
        <w:tc>
          <w:tcPr>
            <w:tcW w:type="dxa" w:w="1728"/>
          </w:tcPr>
          <w:p>
            <w:r>
              <w:t>Hasil: Build frontend juga sudah lolos.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c:\PelatihanVue\Tracerv2\src\stores\alumni.js:329 -&gt; const importAlumniCsv = async (file) =&gt; {</w:t>
            </w:r>
          </w:p>
        </w:tc>
      </w:tr>
      <w:tr>
        <w:tc>
          <w:tcPr>
            <w:tcW w:type="dxa" w:w="1728"/>
          </w:tcPr>
          <w:p>
            <w:r>
              <w:t>Selasa, 21 April 2026</w:t>
            </w:r>
          </w:p>
        </w:tc>
        <w:tc>
          <w:tcPr>
            <w:tcW w:type="dxa" w:w="1728"/>
          </w:tcPr>
          <w:p>
            <w:r>
              <w:t>Hasil: Deploy update frontend terbaru (yang sudah tim patch).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21 April 2026</w:t>
            </w:r>
          </w:p>
        </w:tc>
        <w:tc>
          <w:tcPr>
            <w:tcW w:type="dxa" w:w="1728"/>
          </w:tcPr>
          <w:p>
            <w:r>
              <w:t>Hasil: Kalau kamu mau, tim bisa lanjut bantu proses commit + push sekarang (dan tim batasi hanya file yang tadi kita ubah).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21 April 2026</w:t>
            </w:r>
          </w:p>
        </w:tc>
        <w:tc>
          <w:tcPr>
            <w:tcW w:type="dxa" w:w="1728"/>
          </w:tcPr>
          <w:p>
            <w:r>
              <w:t>Hasil: Sudah, perubahan terakhir sudah tim push ke GitHub kamu.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Referensi commit: 2f8792e</w:t>
            </w:r>
          </w:p>
        </w:tc>
      </w:tr>
      <w:tr>
        <w:tc>
          <w:tcPr>
            <w:tcW w:type="dxa" w:w="1728"/>
          </w:tcPr>
          <w:p>
            <w:r>
              <w:t>Selasa, 21 April 2026</w:t>
            </w:r>
          </w:p>
        </w:tc>
        <w:tc>
          <w:tcPr>
            <w:tcW w:type="dxa" w:w="1728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21 April 2026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Referensi commit: 8876283</w:t>
            </w:r>
          </w:p>
        </w:tc>
      </w:tr>
      <w:tr>
        <w:tc>
          <w:tcPr>
            <w:tcW w:type="dxa" w:w="1728"/>
          </w:tcPr>
          <w:p>
            <w:r>
              <w:t>Selasa, 21 April 2026</w:t>
            </w:r>
          </w:p>
        </w:tc>
        <w:tc>
          <w:tcPr>
            <w:tcW w:type="dxa" w:w="1728"/>
          </w:tcPr>
          <w:p>
            <w:r>
              <w:t>Hasil: Perbaikan sudah tim push ke main.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c:\PelatihanVue\Tracerv2\src\views\AdminAlumniView.vue:1 -&gt; &lt;script setup&gt;</w:t>
            </w:r>
          </w:p>
        </w:tc>
      </w:tr>
      <w:tr>
        <w:tc>
          <w:tcPr>
            <w:tcW w:type="dxa" w:w="1728"/>
          </w:tcPr>
          <w:p>
            <w:r>
              <w:t>Selasa, 21 April 2026</w:t>
            </w:r>
          </w:p>
        </w:tc>
        <w:tc>
          <w:tcPr>
            <w:tcW w:type="dxa" w:w="1728"/>
          </w:tcPr>
          <w:p>
            <w:r>
              <w:t>Hasil: Sip, sudah tim perbaiki dan push.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c:\PelatihanVue\Tracerv2\src\views\KuisionerView.vue:1 -&gt; &lt;script setup&gt;</w:t>
            </w:r>
          </w:p>
        </w:tc>
      </w:tr>
      <w:tr>
        <w:tc>
          <w:tcPr>
            <w:tcW w:type="dxa" w:w="1728"/>
          </w:tcPr>
          <w:p>
            <w:r>
              <w:t>Selasa, 21 April 2026</w:t>
            </w:r>
          </w:p>
        </w:tc>
        <w:tc>
          <w:tcPr>
            <w:tcW w:type="dxa" w:w="1728"/>
          </w:tcPr>
          <w:p>
            <w:r>
              <w:t>Hasil: Siap, sudah tim perbaiki dan push.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Referensi commit: 3a167af</w:t>
            </w:r>
          </w:p>
        </w:tc>
      </w:tr>
      <w:tr>
        <w:tc>
          <w:tcPr>
            <w:tcW w:type="dxa" w:w="1728"/>
          </w:tcPr>
          <w:p>
            <w:r>
              <w:t>Selasa, 21 April 2026</w:t>
            </w:r>
          </w:p>
        </w:tc>
        <w:tc>
          <w:tcPr>
            <w:tcW w:type="dxa" w:w="1728"/>
          </w:tcPr>
          <w:p>
            <w:r>
              <w:t>Hasil: tim sudah patch dan push supaya submit hanya pakai ID kuisioner + pertanyaan yang benar-benar diambil dari API server (bukan fallback lokal): Commit: a06fbf2 Branch: main Deploy di server frontend Kenapa sering beda a...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Referensi commit: a06fbf2</w:t>
            </w:r>
          </w:p>
        </w:tc>
      </w:tr>
      <w:tr>
        <w:tc>
          <w:tcPr>
            <w:tcW w:type="dxa" w:w="1728"/>
          </w:tcPr>
          <w:p>
            <w:r>
              <w:t>Selasa, 21 April 2026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21 April 2026</w:t>
            </w:r>
          </w:p>
        </w:tc>
        <w:tc>
          <w:tcPr>
            <w:tcW w:type="dxa" w:w="1728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21 April 2026</w:t>
            </w:r>
          </w:p>
        </w:tc>
        <w:tc>
          <w:tcPr>
            <w:tcW w:type="dxa" w:w="1728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21 April 2026</w:t>
            </w:r>
          </w:p>
        </w:tc>
        <w:tc>
          <w:tcPr>
            <w:tcW w:type="dxa" w:w="1728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21 April 2026</w:t>
            </w:r>
          </w:p>
        </w:tc>
        <w:tc>
          <w:tcPr>
            <w:tcW w:type="dxa" w:w="1728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21 April 2026</w:t>
            </w:r>
          </w:p>
        </w:tc>
        <w:tc>
          <w:tcPr>
            <w:tcW w:type="dxa" w:w="1728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21 April 2026</w:t>
            </w:r>
          </w:p>
        </w:tc>
        <w:tc>
          <w:tcPr>
            <w:tcW w:type="dxa" w:w="1728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21 April 2026</w:t>
            </w:r>
          </w:p>
        </w:tc>
        <w:tc>
          <w:tcPr>
            <w:tcW w:type="dxa" w:w="1728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21 April 2026</w:t>
            </w:r>
          </w:p>
        </w:tc>
        <w:tc>
          <w:tcPr>
            <w:tcW w:type="dxa" w:w="1728"/>
          </w:tcPr>
          <w:p>
            <w:r>
              <w:t>Hasil: Perbaikan bug dan hardening alur proses telah diterapkan untuk meningkatkan kestabilan sistem.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21 April 2026</w:t>
            </w:r>
          </w:p>
        </w:tc>
        <w:tc>
          <w:tcPr>
            <w:tcW w:type="dxa" w:w="1728"/>
          </w:tcPr>
          <w:p>
            <w:r>
              <w:t>Hasil: Setelah backup berhasil, import: Jika import gagal karena privilege juga, kamu perlu akun DB yang punya hak SELECT, INSERT, UPDATE, DELETE, CREATE, DROP, ALTER di database cdc (atau minta admin server jalankan import).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21 April 2026</w:t>
            </w:r>
          </w:p>
        </w:tc>
        <w:tc>
          <w:tcPr>
            <w:tcW w:type="dxa" w:w="1728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21 April 2026</w:t>
            </w:r>
          </w:p>
        </w:tc>
        <w:tc>
          <w:tcPr>
            <w:tcW w:type="dxa" w:w="1728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21 April 2026</w:t>
            </w:r>
          </w:p>
        </w:tc>
        <w:tc>
          <w:tcPr>
            <w:tcW w:type="dxa" w:w="1728"/>
          </w:tcPr>
          <w:p>
            <w:r>
              <w:t>Hasil: Ini sudah pasti masalah kredensial/privilege MySQL di server.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21 April 2026</w:t>
            </w:r>
          </w:p>
        </w:tc>
        <w:tc>
          <w:tcPr>
            <w:tcW w:type="dxa" w:w="1728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21 April 2026</w:t>
            </w:r>
          </w:p>
        </w:tc>
        <w:tc>
          <w:tcPr>
            <w:tcW w:type="dxa" w:w="1728"/>
          </w:tcPr>
          <w:p>
            <w:r>
              <w:t>Hasil: Error kamu sekarang jelas: **user db_cdc berhasil login, tapi tidak punya hak ke database db_cdc** (ERROR 1044).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visual: disebutkan pada hasil sesi (lampiran/screenshot).</w:t>
            </w:r>
          </w:p>
        </w:tc>
      </w:tr>
      <w:tr>
        <w:tc>
          <w:tcPr>
            <w:tcW w:type="dxa" w:w="1728"/>
          </w:tcPr>
          <w:p>
            <w:r>
              <w:t>Rabu, 22 April 2026</w:t>
            </w:r>
          </w:p>
        </w:tc>
        <w:tc>
          <w:tcPr>
            <w:tcW w:type="dxa" w:w="1728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Rabu, 22 April 2026</w:t>
            </w:r>
          </w:p>
        </w:tc>
        <w:tc>
          <w:tcPr>
            <w:tcW w:type="dxa" w:w="1728"/>
          </w:tcPr>
          <w:p>
            <w:r>
              <w:t>Hasil: Analisis dan tindak lanjut teknis telah dilakukan sesuai kebutuhan sesi.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visual: disebutkan pada hasil sesi (lampiran/screenshot).</w:t>
            </w:r>
          </w:p>
        </w:tc>
      </w:tr>
      <w:tr>
        <w:tc>
          <w:tcPr>
            <w:tcW w:type="dxa" w:w="1728"/>
          </w:tcPr>
          <w:p>
            <w:r>
              <w:t>Rabu, 22 April 2026</w:t>
            </w:r>
          </w:p>
        </w:tc>
        <w:tc>
          <w:tcPr>
            <w:tcW w:type="dxa" w:w="1728"/>
          </w:tcPr>
          <w:p>
            <w:r>
              <w:t>Hasil: Ya, itu **indikasi import sudah berhasil** karena command selesai tanpa error dan kembali ke prompt.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Rabu, 22 April 2026</w:t>
            </w:r>
          </w:p>
        </w:tc>
        <w:tc>
          <w:tcPr>
            <w:tcW w:type="dxa" w:w="1728"/>
          </w:tcPr>
          <w:p>
            <w:r>
              <w:t>Hasil: Output itu menunjukkan **import sudah berhasil**: SHOW TABLES menampilkan tabel lengkap.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Rabu, 22 April 2026</w:t>
            </w:r>
          </w:p>
        </w:tc>
        <w:tc>
          <w:tcPr>
            <w:tcW w:type="dxa" w:w="1728"/>
          </w:tcPr>
          <w:p>
            <w:r>
              <w:t>Hasil: tim sudah push perbaikan ke GitHub: bcc8bb6 (branch main).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Referensi commit: bcc8bb6</w:t>
            </w:r>
          </w:p>
        </w:tc>
      </w:tr>
      <w:tr>
        <w:tc>
          <w:tcPr>
            <w:tcW w:type="dxa" w:w="1728"/>
          </w:tcPr>
          <w:p>
            <w:r>
              <w:t>Rabu, 22 April 2026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Rabu, 22 April 2026</w:t>
            </w:r>
          </w:p>
        </w:tc>
        <w:tc>
          <w:tcPr>
            <w:tcW w:type="dxa" w:w="1728"/>
          </w:tcPr>
          <w:p>
            <w:r>
              <w:t>Hasil: tim sudah fix dan push ke repo backend: Repo: harisulirkom/CDC Commit: 900eb52 File: app/Http/Controllers/ResponseController.php Langkah di server backend: Masuk ke folder repo backend yang ada .git (bukan /var/www/cd...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Referensi commit: 900eb52</w:t>
            </w:r>
          </w:p>
        </w:tc>
      </w:tr>
      <w:tr>
        <w:tc>
          <w:tcPr>
            <w:tcW w:type="dxa" w:w="1728"/>
          </w:tcPr>
          <w:p>
            <w:r>
              <w:t>Rabu, 22 April 2026</w:t>
            </w:r>
          </w:p>
        </w:tc>
        <w:tc>
          <w:tcPr>
            <w:tcW w:type="dxa" w:w="1728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Rabu, 22 April 2026</w:t>
            </w:r>
          </w:p>
        </w:tc>
        <w:tc>
          <w:tcPr>
            <w:tcW w:type="dxa" w:w="1728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Rabu, 22 April 2026</w:t>
            </w:r>
          </w:p>
        </w:tc>
        <w:tc>
          <w:tcPr>
            <w:tcW w:type="dxa" w:w="1728"/>
          </w:tcPr>
          <w:p>
            <w:r>
              <w:t>Hasil: Bagus, hasilnya jelas: ./vendor/bin/rr --version keluar RoadRunner CLI 2025.1.8 -&gt; RR **sudah ada** (project-level).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Rabu, 22 April 2026</w:t>
            </w:r>
          </w:p>
        </w:tc>
        <w:tc>
          <w:tcPr>
            <w:tcW w:type="dxa" w:w="1728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Rabu, 22 April 2026</w:t>
            </w:r>
          </w:p>
        </w:tc>
        <w:tc>
          <w:tcPr>
            <w:tcW w:type="dxa" w:w="1728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Rabu, 22 April 2026</w:t>
            </w:r>
          </w:p>
        </w:tc>
        <w:tc>
          <w:tcPr>
            <w:tcW w:type="dxa" w:w="1728"/>
          </w:tcPr>
          <w:p>
            <w:r>
              <w:t>Hasil: Mantap, kamu sudah benar sampai titik ini.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Rabu, 22 April 2026</w:t>
            </w:r>
          </w:p>
        </w:tc>
        <w:tc>
          <w:tcPr>
            <w:tcW w:type="dxa" w:w="1728"/>
          </w:tcPr>
          <w:p>
            <w:r>
              <w:t>Hasil: Bagus, Octane sudah running dan listen di 127.0.0.1:8000.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Rabu, 22 April 2026</w:t>
            </w:r>
          </w:p>
        </w:tc>
        <w:tc>
          <w:tcPr>
            <w:tcW w:type="dxa" w:w="1728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visual: disebutkan pada hasil sesi (lampiran/screenshot).</w:t>
            </w:r>
          </w:p>
        </w:tc>
      </w:tr>
      <w:tr>
        <w:tc>
          <w:tcPr>
            <w:tcW w:type="dxa" w:w="1728"/>
          </w:tcPr>
          <w:p>
            <w:r>
              <w:t>Rabu, 22 April 2026</w:t>
            </w:r>
          </w:p>
        </w:tc>
        <w:tc>
          <w:tcPr>
            <w:tcW w:type="dxa" w:w="1728"/>
          </w:tcPr>
          <w:p>
            <w:r>
              <w:t>Hasil: Sudah benar dan sukses.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Rabu, 22 April 2026</w:t>
            </w:r>
          </w:p>
        </w:tc>
        <w:tc>
          <w:tcPr>
            <w:tcW w:type="dxa" w:w="1728"/>
          </w:tcPr>
          <w:p>
            <w:r>
              <w:t>Hasil: Fix-nya sudah tim push ke GitHub frontend: Commit: 8d5ee89 Branch: main Repo: harisulirkom/Tracerv2 Perbaikan: Hapus kuisioner sekarang punya fallback otomatis: coba DELETE /questionnaires/{id} jika gagal/network erro...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Referensi commit: 8d5ee89</w:t>
            </w:r>
          </w:p>
        </w:tc>
      </w:tr>
      <w:tr>
        <w:tc>
          <w:tcPr>
            <w:tcW w:type="dxa" w:w="1728"/>
          </w:tcPr>
          <w:p>
            <w:r>
              <w:t>Rabu, 22 April 2026</w:t>
            </w:r>
          </w:p>
        </w:tc>
        <w:tc>
          <w:tcPr>
            <w:tcW w:type="dxa" w:w="1728"/>
          </w:tcPr>
          <w:p>
            <w:r>
              <w:t>Hasil: Sip, berarti fix-nya berhasil.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Rabu, 22 April 2026</w:t>
            </w:r>
          </w:p>
        </w:tc>
        <w:tc>
          <w:tcPr>
            <w:tcW w:type="dxa" w:w="1728"/>
          </w:tcPr>
          <w:p>
            <w:r>
              <w:t>Hasil: Fix yang sudah tim push: Repo backend CDC, commit 0f5dd7b File: TracerAccreditationController.php Perubahan: pemilihan kuisioner untuk akreditasi sekarang dipaksa ke audience = alumni (prioritas aktif).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C:\PelatihanVue\Tracerv2\tmp_cdc_backend\app\Http\Controllers\TracerAccreditationController.php:1 -&gt; &lt;?php</w:t>
            </w:r>
          </w:p>
        </w:tc>
      </w:tr>
      <w:tr>
        <w:tc>
          <w:tcPr>
            <w:tcW w:type="dxa" w:w="1728"/>
          </w:tcPr>
          <w:p>
            <w:r>
              <w:t>Kamis, 23 April 2026</w:t>
            </w:r>
          </w:p>
        </w:tc>
        <w:tc>
          <w:tcPr>
            <w:tcW w:type="dxa" w:w="1728"/>
          </w:tcPr>
          <w:p>
            <w:r>
              <w:t>Hasil: Perbaikan sudah tim push: Frontend (harisulirkom/Tracerv2): 8d40ec3 Backend (harisulirkom/CDC): 10a3ea6 Yang diperbaiki: Simpan profil admin sekarang hit endpoint backend /user (PUT).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Referensi commit: 8d40ec3</w:t>
            </w:r>
          </w:p>
        </w:tc>
      </w:tr>
      <w:tr>
        <w:tc>
          <w:tcPr>
            <w:tcW w:type="dxa" w:w="1728"/>
          </w:tcPr>
          <w:p>
            <w:r>
              <w:t>Kamis, 23 April 2026</w:t>
            </w:r>
          </w:p>
        </w:tc>
        <w:tc>
          <w:tcPr>
            <w:tcW w:type="dxa" w:w="1728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Referensi commit: 10a3ea6</w:t>
            </w:r>
          </w:p>
        </w:tc>
      </w:tr>
      <w:tr>
        <w:tc>
          <w:tcPr>
            <w:tcW w:type="dxa" w:w="1728"/>
          </w:tcPr>
          <w:p>
            <w:r>
              <w:t>Kamis, 23 April 2026</w:t>
            </w:r>
          </w:p>
        </w:tc>
        <w:tc>
          <w:tcPr>
            <w:tcW w:type="dxa" w:w="1728"/>
          </w:tcPr>
          <w:p>
            <w:r>
              <w:t>Hasil: Perbaikannya sudah tim push ke GitHub backend.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Referensi commit: 61bc4c9</w:t>
            </w:r>
          </w:p>
        </w:tc>
      </w:tr>
      <w:tr>
        <w:tc>
          <w:tcPr>
            <w:tcW w:type="dxa" w:w="1728"/>
          </w:tcPr>
          <w:p>
            <w:r>
              <w:t>Kamis, 23 April 2026</w:t>
            </w:r>
          </w:p>
        </w:tc>
        <w:tc>
          <w:tcPr>
            <w:tcW w:type="dxa" w:w="1728"/>
          </w:tcPr>
          <w:p>
            <w:r>
              <w:t>Hasil: Penyesuaian deployment dan konfigurasi server telah dituntaskan untuk mendukung rilis.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visual: disebutkan pada hasil sesi (lampiran/screenshot).</w:t>
            </w:r>
          </w:p>
        </w:tc>
      </w:tr>
      <w:tr>
        <w:tc>
          <w:tcPr>
            <w:tcW w:type="dxa" w:w="1728"/>
          </w:tcPr>
          <w:p>
            <w:r>
              <w:t>Kamis, 23 April 2026</w:t>
            </w:r>
          </w:p>
        </w:tc>
        <w:tc>
          <w:tcPr>
            <w:tcW w:type="dxa" w:w="1728"/>
          </w:tcPr>
          <w:p>
            <w:r>
              <w:t>Hasil: Fix baru sudah tim push: Frontend Tracerv2: ae7fb6f (avatar otomatis dikompres + timeout update profil jadi 60 detik) Backend CDC: 61bc4c9 (normalisasi kolom users.avatar ke LONGTEXT) Lanjut deploy ini dulu: Update ba...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Referensi commit: ae7fb6f</w:t>
            </w:r>
          </w:p>
        </w:tc>
      </w:tr>
      <w:tr>
        <w:tc>
          <w:tcPr>
            <w:tcW w:type="dxa" w:w="1728"/>
          </w:tcPr>
          <w:p>
            <w:r>
              <w:t>Kamis, 23 April 2026</w:t>
            </w:r>
          </w:p>
        </w:tc>
        <w:tc>
          <w:tcPr>
            <w:tcW w:type="dxa" w:w="1728"/>
          </w:tcPr>
          <w:p>
            <w:r>
              <w:t>Hasil: Perubahan antarmuka dan struktur halaman berhasil diterapkan sesuai kebutuhan fitur.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Referensi commit: ae7fb6f</w:t>
            </w:r>
          </w:p>
        </w:tc>
      </w:tr>
      <w:tr>
        <w:tc>
          <w:tcPr>
            <w:tcW w:type="dxa" w:w="1728"/>
          </w:tcPr>
          <w:p>
            <w:r>
              <w:t>Kamis, 23 April 2026</w:t>
            </w:r>
          </w:p>
        </w:tc>
        <w:tc>
          <w:tcPr>
            <w:tcW w:type="dxa" w:w="1728"/>
          </w:tcPr>
          <w:p>
            <w:r>
              <w:t>Hasil: Jika skenario (1) berhasil tapi (2) gagal, berarti masalahnya memang di jalur upload/body request server.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Referensi commit: 8a72967</w:t>
            </w:r>
          </w:p>
        </w:tc>
      </w:tr>
      <w:tr>
        <w:tc>
          <w:tcPr>
            <w:tcW w:type="dxa" w:w="1728"/>
          </w:tcPr>
          <w:p>
            <w:r>
              <w:t>Senin, 27 April 2026</w:t>
            </w:r>
          </w:p>
        </w:tc>
        <w:tc>
          <w:tcPr>
            <w:tcW w:type="dxa" w:w="1728"/>
          </w:tcPr>
          <w:p>
            <w:r>
              <w:t>Hasil: tim sudah push fix baru untuk kasus ERR_CONNECTION_RESET pada PUT /api/user: Frontend commit: 8dd6418 Isi fix: jika PUT /api/user gagal koneksi, otomatis retry via POST /api/user + _method=PUT.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Referensi commit: 8dd6418</w:t>
            </w:r>
          </w:p>
        </w:tc>
      </w:tr>
      <w:tr>
        <w:tc>
          <w:tcPr>
            <w:tcW w:type="dxa" w:w="1728"/>
          </w:tcPr>
          <w:p>
            <w:r>
              <w:t>Selasa, 28 April 2026</w:t>
            </w:r>
          </w:p>
        </w:tc>
        <w:tc>
          <w:tcPr>
            <w:tcW w:type="dxa" w:w="1728"/>
          </w:tcPr>
          <w:p>
            <w:r>
              <w:t>Hasil: Laporan .docx sudah dibuat dengan tabel kolom: Hari, Tanggal Deskripsi Update/Perubahan Jumlah Satuan Lokasi file: Laporan_Perubahan_Sistem_2025-2026.docx Direktori penyimpanan: c:\PelatihanVue\Tracerv2\docs\reports.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28 April 2026</w:t>
            </w:r>
          </w:p>
        </w:tc>
        <w:tc>
          <w:tcPr>
            <w:tcW w:type="dxa" w:w="1728"/>
          </w:tcPr>
          <w:p>
            <w:r>
              <w:t>Hasil: Laporan versi rinci per prompt user sudah tim buat (bukan dari commit git), berisi 950 baris prompt kronologis dari awal sampai terbaru untuk proyek ini.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Selasa, 28 April 2026</w:t>
            </w:r>
          </w:p>
        </w:tc>
        <w:tc>
          <w:tcPr>
            <w:tcW w:type="dxa" w:w="1728"/>
          </w:tcPr>
          <w:p>
            <w:r>
              <w:t>Hasil: Perubahan sudah dilakukan: deskripsi kini berupa narasi **hasil perubahan** setelah eksekusi, bukan kutipan prompt mentah.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  <w:tr>
        <w:tc>
          <w:tcPr>
            <w:tcW w:type="dxa" w:w="1728"/>
          </w:tcPr>
          <w:p>
            <w:r>
              <w:t>Rabu, 29 April 2026</w:t>
            </w:r>
          </w:p>
        </w:tc>
        <w:tc>
          <w:tcPr>
            <w:tcW w:type="dxa" w:w="1728"/>
          </w:tcPr>
          <w:p>
            <w:r>
              <w:t>Hasil: Perbaikan bug dan hardening alur proses telah diterapkan untuk meningkatkan kestabilan sistem.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kegiatan</w:t>
            </w:r>
          </w:p>
        </w:tc>
        <w:tc>
          <w:tcPr>
            <w:tcW w:type="dxa" w:w="1728"/>
          </w:tcPr>
          <w:p>
            <w:r>
              <w:t>Bukti naratif: tidak ada referensi file eksplisit pada output sesi.</w:t>
            </w:r>
          </w:p>
        </w:tc>
      </w:tr>
    </w:tbl>
    <w:p/>
    <w:p>
      <w:r>
        <w:rPr>
          <w:i/>
        </w:rPr>
        <w:t>Catatan: kolom capture otomatis diisi dari referensi file/line pada hasil sesi; jika tidak tersedia, diisi bukti naratif.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