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Laporan Perubahan Sistem Berdasarkan Prompt User</w:t>
      </w:r>
    </w:p>
    <w:p>
      <w:pPr>
        <w:jc w:val="center"/>
      </w:pPr>
      <w:r>
        <w:t>Periode: Selasa, 18 November 2025 s.d. Selasa, 28 April 2026</w:t>
      </w:r>
    </w:p>
    <w:p>
      <w:pPr>
        <w:jc w:val="center"/>
      </w:pPr>
      <w:r>
        <w:t>Total prompt tercatat: 950 prompt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Hari, Tanggal</w:t>
            </w:r>
          </w:p>
        </w:tc>
        <w:tc>
          <w:tcPr>
            <w:tcW w:type="dxa" w:w="2160"/>
          </w:tcPr>
          <w:p>
            <w:r>
              <w:t>Deskripsi Update/Perubahan</w:t>
            </w:r>
          </w:p>
        </w:tc>
        <w:tc>
          <w:tcPr>
            <w:tcW w:type="dxa" w:w="2160"/>
          </w:tcPr>
          <w:p>
            <w:r>
              <w:t>Jumlah</w:t>
            </w:r>
          </w:p>
        </w:tc>
        <w:tc>
          <w:tcPr>
            <w:tcW w:type="dxa" w:w="2160"/>
          </w:tcPr>
          <w:p>
            <w:r>
              <w:t>Satuan</w:t>
            </w:r>
          </w:p>
        </w:tc>
      </w:tr>
      <w:tr>
        <w:tc>
          <w:tcPr>
            <w:tcW w:type="dxa" w:w="2160"/>
          </w:tcPr>
          <w:p>
            <w:r>
              <w:t>Selasa, 18 November 2025</w:t>
            </w:r>
          </w:p>
        </w:tc>
        <w:tc>
          <w:tcPr>
            <w:tcW w:type="dxa" w:w="2160"/>
          </w:tcPr>
          <w:p>
            <w:r>
              <w:t>## My request for Codex: konfigurasi tailwind css pada folder tracerv2</w:t>
            </w:r>
          </w:p>
        </w:tc>
        <w:tc>
          <w:tcPr>
            <w:tcW w:type="dxa" w:w="2160"/>
          </w:tcPr>
          <w:p>
            <w:r>
              <w:t>1</w:t>
            </w:r>
          </w:p>
        </w:tc>
        <w:tc>
          <w:tcPr>
            <w:tcW w:type="dxa" w:w="2160"/>
          </w:tcPr>
          <w:p>
            <w:r>
              <w:t>prompt</w:t>
            </w:r>
          </w:p>
        </w:tc>
      </w:tr>
      <w:tr>
        <w:tc>
          <w:tcPr>
            <w:tcW w:type="dxa" w:w="2160"/>
          </w:tcPr>
          <w:p>
            <w:r>
              <w:t>Selasa, 18 November 2025</w:t>
            </w:r>
          </w:p>
        </w:tc>
        <w:tc>
          <w:tcPr>
            <w:tcW w:type="dxa" w:w="2160"/>
          </w:tcPr>
          <w:p>
            <w:r>
              <w:t>## My request for Codex: lanjutkan</w:t>
            </w:r>
          </w:p>
        </w:tc>
        <w:tc>
          <w:tcPr>
            <w:tcW w:type="dxa" w:w="2160"/>
          </w:tcPr>
          <w:p>
            <w:r>
              <w:t>1</w:t>
            </w:r>
          </w:p>
        </w:tc>
        <w:tc>
          <w:tcPr>
            <w:tcW w:type="dxa" w:w="2160"/>
          </w:tcPr>
          <w:p>
            <w:r>
              <w:t>prompt</w:t>
            </w:r>
          </w:p>
        </w:tc>
      </w:tr>
      <w:tr>
        <w:tc>
          <w:tcPr>
            <w:tcW w:type="dxa" w:w="2160"/>
          </w:tcPr>
          <w:p>
            <w:r>
              <w:t>Selasa, 18 November 2025</w:t>
            </w:r>
          </w:p>
        </w:tc>
        <w:tc>
          <w:tcPr>
            <w:tcW w:type="dxa" w:w="2160"/>
          </w:tcPr>
          <w:p>
            <w:r>
              <w:t>## My request for Codex: buat pada halaman utama seperti ini</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jsconfig.json ## Open tabs: - jsconfig.json: jsconfig.json ## My request for Codex: tambahkan 4 menu navigasi yang berada di tengah</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jsconfig.json ## Open tabs: - jsconfig.json: jsconfig.json ## My request for Codex: buatkan 4 menu, Home Berita Isi Kuisioner dan tombol login, lengkapi dengan CTA, section berita dan footer pada halaman home, masing masing menu buatkan halaman</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src/App.vue ## Open tabs: - App.vue: src/App.vue ## My request for Codex: https://martex-tailwindcss.ibthemespro.com/demo-1.html pelajari template ini, lakukan duplikasi semua element di website implementasikan di website tracer study, selain itu sesuaikan menunya sesuai dengan tujuan website tracer</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src/App.vue ## Open tabs: - App.vue: src/App.vue ## My request for Codex: tampilan masih belum sesuai dengan referensi yang aku berikan, sesuaikan lagi</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src/App.vue ## Open tabs: - App.vue: src/App.vue ## My request for Codex: setiap menu di vagiasi buatkan masing masing halaman</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Open tabs: - App.vue: src/App.vue ## My request for Codex: setiap menu di vagiasi buatkan masing masing halaman</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src/views/HomeView.vue ## Open tabs: - index.html: index.html - HomeView.vue: src/views/HomeView.vue ## My request for Codex: ubah menjadi tampilan yang lebih light backgroundnya, pastikan website responsive untuk berbagai devices</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src/views/HomeView.vue ## Open tabs: - index.html: index.html - HomeView.vue: src/views/HomeView.vue ## My request for Codex: https://srbthemes.kcubeinfotech.com/domiex/html/theme-teal.html aku berikan referensi untuk halaman admin, buatkan halaman admin untuk menampilkan rincian data tracer study,</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src/views/HomeView.vue ## Open tabs: - index.html: index.html - HomeView.vue: src/views/HomeView.vue ## My request for Codex: aktifkan fitur login setalah login masuk pada halaman admin, sesuaikan dengan tampilan sesuai referensi yang aku berikan</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src/views/HomeView.vue ## Open tabs: - index.html: index.html - HomeView.vue: src/views/HomeView.vue ## My request for Codex: login menggunakan username dan pass apa?</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src/views/HomeView.vue ## Open tabs: - index.html: index.html - HomeView.vue: src/views/HomeView.vue ## My request for Codex: tambahkan local storage untuk menyimpan akun admin, serta menyimpan hasil kuisioner yang diisi alumni</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src/views/HomeView.vue ## Open tabs: - index.html: index.html - HomeView.vue: src/views/HomeView.vue ## My request for Codex: ubah lagi jangan tampilkan menu halaman admin di navigasi menu</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src/views/HomeView.vue ## Open tabs: - index.html: index.html - HomeView.vue: src/views/HomeView.vue ## My request for Codex: ubah tampilan admin sesuai pada referensi ini https://srbthemes.kcubeinfotech.com/domiex/html/theme-teal.html, hilangkan header, navbar dan footer yang ada pada website utama, terdapat menu disebelah kiri halaman admin</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src/views/HomeView.vue ## Open tabs: - index.html: index.html - HomeView.vue: src/views/HomeView.vue ## My request for Codex: perbaiki alur login dan logout folder tracerv2, selain itu halaman admin ubah seperti referensi yang aku berikan https://srbthemes.kcubeinfotech.com/domiex/html/theme-teal.html</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src/views/HomeView.vue ## Open tabs: - index.html: index.html - HomeView.vue: src/views/HomeView.vue ## My request for Codex: lanjutkan step 1 dan 2</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src/views/HomeView.vue ## Active selection of the file: }, ## Open tabs: - index.html: index.html - HomeView.vue: src/views/HomeView.vue ## My request for Codex: lanjutkan step 1 dan 2, setelah itu buat dalam halaman admin navigasi menu berada di sebelah kiri, header dan footer hapus saja</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src/views/HomeView.vue ## Active selection of the file: }, ## Open tabs: - index.html: index.html - HomeView.vue: src/views/HomeView.vue ## My request for Codex: rapihkan lagi tampilan pada halaman admin, tambahkan pula foto profil admin pada menu sidebar sebelah kiri, selain itu buat tampilan terpisah antara halaman admin dengan halaman utama website, sekarang header navbar dan footer masih ada di halaman admin, hapus bagian navbar header footer di halaman admin</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src/views/HomeView.vue ## Active selection of the file: }, ## Open tabs: - index.html: index.html - HomeView.vue: src/views/HomeView.vue ## My request for Codex: aku sudah menjalankan semua, tapi tampilan masih ada header navbar dan footer, aku mau kamu pisahkan antara halaman admin dengan halaman website, jadi tampilan tidak tercampur</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src/App.vue ## Open tabs: - index.html: index.html - HomeView.vue: src/views/HomeView.vue - App.vue: src/App.vue ## My request for Codex: tampilan admin masih seperti ini, seharusnya tidak ada navbar menu diatas dan footer dibawah, generate dan hapus 2 bagian itu dari halaman admin</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src/App.vue ## Open tabs: - index.html: index.html - HomeView.vue: src/views/HomeView.vue - App.vue: src/App.vue ## My request for Codex: masih belum berhasil navbar dan footer masih ada di halama admin,</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src/App.vue ## Open tabs: - index.html: index.html - HomeView.vue: src/views/HomeView.vue - App.vue: src/App.vue ## My request for Codex: masih belum sesuai, footer dan navbar menu website masih ada</w:t>
            </w:r>
          </w:p>
        </w:tc>
        <w:tc>
          <w:tcPr>
            <w:tcW w:type="dxa" w:w="2160"/>
          </w:tcPr>
          <w:p>
            <w:r>
              <w:t>1</w:t>
            </w:r>
          </w:p>
        </w:tc>
        <w:tc>
          <w:tcPr>
            <w:tcW w:type="dxa" w:w="2160"/>
          </w:tcPr>
          <w:p>
            <w:r>
              <w:t>prompt</w:t>
            </w:r>
          </w:p>
        </w:tc>
      </w:tr>
      <w:tr>
        <w:tc>
          <w:tcPr>
            <w:tcW w:type="dxa" w:w="2160"/>
          </w:tcPr>
          <w:p>
            <w:r>
              <w:t>Rabu, 19 November 2025</w:t>
            </w:r>
          </w:p>
        </w:tc>
        <w:tc>
          <w:tcPr>
            <w:tcW w:type="dxa" w:w="2160"/>
          </w:tcPr>
          <w:p>
            <w:r>
              <w:t># Context from my IDE setup: ## Active file: src/App.vue ## Open tabs: - index.html: index.html - HomeView.vue: src/views/HomeView.vue - App.vue: src/App.vue ## My request for Codex: masih belum berhasil navbar dan footer masih tergabung di halaman admin</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src/App.vue ## Open tabs: - index.html: index.html - HomeView.vue: src/views/HomeView.vue - App.vue: src/App.vue ## My request for Codex: pada navigasi menu halaman admin, buat tampilan menu dapat disembunyikan dengan animasi smooth</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src/App.vue ## Open tabs: - index.html: index.html - HomeView.vue: src/views/HomeView.vue - App.vue: src/App.vue ## My request for Codex: oke lakukan pindah kedalam header konten kanan, dan rapikan juga tampilan data ketika navbar tersembunyi</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src/App.vue ## Open tabs: - index.html: index.html - HomeView.vue: src/views/HomeView.vue - App.vue: src/App.vue ## My request for Codex: generate lagi aku rasa lebih rapi jika sembunyikan menu ditaruh diatas pojok sebelah kanan navbar menu diatas profil, gunakan icon ☰ untuk tombol menyembunyikan dan menampilan menu</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src/App.vue ## Open tabs: - index.html: index.html - HomeView.vue: src/views/HomeView.vue - App.vue: src/App.vue ## My request for Codex: oke, sekarang atur kembali tampilannya buat menjadi lebih responsiv, buat elemen yang tampil dapat memenuhi blank space yang disisakan ketika menu disembunyikan</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src/App.vue ## Open tabs: - index.html: index.html - HomeView.vue: src/views/HomeView.vue - App.vue: src/App.vue ## My request for Codex: atur lagi sampai tidak ada bagian yang terpotong</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src/App.vue ## Open tabs: - index.html: index.html - HomeView.vue: src/views/HomeView.vue - App.vue: src/App.vue ## My request for Codex: pada sisi kanan atas tambahkan icon setting, setelah itu buat halaman untuk mengubah profil admin, elemen yang dirubah foto, username, password, email, nama lengkap</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src/App.vue ## Open tabs: - index.html: index.html - HomeView.vue: src/views/HomeView.vue - App.vue: src/App.vue ## My request for Codex: oke lanjutkan menambah icon setting yang sama di header mobike, selain itu ubah form URL foto menjadi tombol untuk mengakses file di local komputer untuk upload foto</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pada navbar menu tambahkan satu menu lagi yaitu Berita, tambahkan pula halaman adminberita yang berisikan daftar berita yang sudah teruload, tambahkan pula CRUD pada halaman admin berita</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oke lanjutkan</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oke lanjutkan</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lanjutkan 2 opsi tersebut</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dibawah menu ikhtisar tambahkan lagi menu daftar kuisioner, buat pula halaman daftarkuisioner yang menampilkan daftar kuisioner yang ada, tambahkan menu CRUD kemudian sinkronkan dengan tampilan kuisioner yang ada di public</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oke cukup, sekarang pada halaman kuisioner di admin tambahkan menu untuk mengisi daftar pertanyaan, berikut ini daftar pertanyaan yang harus diisi dan ditampilkan di public, Daftar Pertanyaan Tracer Study Berdasarkan Kategori A. Identitas Dasar - Nama - NIK - Alamat - No HP - NIM - Fakultas - Program Studi - Tahun Lulus B. Status dan Informasi Pekerjaan - Jelaskan status Anda saat ini? • Bekerja (full time / part time) • Wiraswasta • Melanjutkan pendidikan • Tidak bekerja tetapi sedang mencari kerja • Belum memungkinkan untuk bekerja ada kondisi dimana setelah memilih status akan ada pertanyaan berbeda berdasarkan status yang dipilih,</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pada daftar pertanyaan berikan fitur CRUD, dan tetap mempertahankan fitur pertanyaan dinamis</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oke lanjutkan</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Masukkkan daftar pertanyaan kedalam kuisioner, jadi nanti ketika akan menambahkan kuisioner admin sekaligus dapat menambahkan pertanyaan apa saja yang akan disampaikan ke alumni, sediakan pula CRUD didalam kuisioner</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sebelum melanjutkan opsi, hasil kuisioner belum sesuai, aku menginginkan aplikasi yang bisa membuat kuisioner lengkap dengan menambahkan pertanyaan kedalam kuisioner yang aku buat, didalam kuisioner juga terdapat pertanyaan dinamis atau bercabang</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bagaimana cara menginputkan pertanyaan baru kedalam quisioner?</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oke lanjutkan</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oke lanjutkan</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oke lanjutkan, selain itu buat admin punya kebebasan dalam membuat sebuah pertanyaan, berikan opsi pilihan jawaban seprti text area, drop down, multiple choice</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tambah fitur CRUD untuk edit kategori kelompok, jadi admin dapat menambahkan pertanyaan berdasarkan kelompok</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atur ulang halaman kuisioner, mulai dari awal buatlah menu CRUD kuisioner</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oke sekarang tambah menu input pertanyaan diantara tombol ubag dan hapus, ketika diklik tombol input pertanyaan, maka akan membuka halaman baru yang berisikan form pengisian pertanyaan</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perbaiki lagi, pilihan oposi jawaban tidak dapat diinputkan menggunakan ;</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tambahkan menu untuk meriview tampilan pertanyaan sebelum ditampilkan ke public</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letakan tombol preview pertanyaan berada didalam pengaturan pertanyaan kuisioner</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fitur pratinjau masih belum berhasil, perbaiki lagi, selain itu buat fitur input pertanyaan ketika setelah klik tambah pertanyaan buat pop up untuk mengisi pertanyaan untuk memudahkan pengguna, selain itu tombol tambah pertanyaan letakkan juga disamping tombol simpan pertanyaan</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berikan efek berubah warna menjadi gradasi hijau dan biru apabila kursor diarahkan ke tombol yang warna bg putih</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index.html: index.html - App.vue: src/App.vue - AdminView.vue: src/views/AdminView.vue ## My request for Codex: lanjutkan, ada satu tombol miss yang belum berubah yaitu tombol tambah pertanyaan yang ada di samping simpan pertanyaan</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AdminView.vue: src/views/AdminView.vue ## My request for Codex: pada navbar menu halaman admin tambahkan menu baru dengan nama daftar alummni, buat halaman baru, pada halaman daftar alumni tampilkan tabel berisi nama, nim, prodi, fakultas, tahun lulus</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AdminView.vue: src/views/AdminView.vue ## My request for Codex: oke lanjutkan 2 tahapan yang kamu usulkan</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AdminView.vue: src/views/AdminView.vue ## My request for Codex: hasil generate membuat halaman admin/alumni blank putih, perbaiki lagi</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AdminView.vue: src/views/AdminView.vue ## My request for Codex: oke sudah benar, sekarang hapus fitur edit data alumni, pertahankan tombol detail, tambahkan filter pordi, tombol entri baru ganti dengan import alumni, tambahkan pula checkbox disamping nama alumni</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AdminView.vue: src/views/AdminView.vue ## My request for Codex: tampilan default halaman alumni tidak menampilkan detail alumni, detail alumni hanya muncul ketika ada triger klik tombol detail, kemudian rapikan tampilan tabel menjadi responsive</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AdminView.vue: src/views/AdminView.vue ## My request for Codex: hapus div detail alumni,ubah menjadi tampilan pop up ketika ada triger klik tombol detail</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AdminView.vue: src/views/AdminView.vue ## My request for Codex: pada kolom aksi tambahkan 2 tombol, send link via whatapp dan send link via email, kedua tombol tambahkan icon dalam tombol</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AdminView.vue: src/views/AdminView.vue ## My request for Codex: tambahkan checkbox di samping kolom nama yang berfungsi untuk memilih semua alumni, tambahkan Card footer with page buttons serta pilihan berapa banyak data yang ditampilkan dalam tabel mulai 10,50,100,200, semuanya</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AdminView.vue: src/views/AdminView.vue ## My request for Codex: buatkan menu atau tombol yang difungsikan untuk mengirimkan link ketika semua alumni dipiih, menu menampilkan pilihan kirim link melalui wa atau email</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AdminView.vue: src/views/AdminView.vue ## My request for Codex: disamping kolom aksi, tambahkan satu kolom status, berisikan status alumni sudah terkirim dan belum terkirim link pengisian kuisioner</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AdminView.vue: src/views/AdminView.vue ## My request for Codex: ubah letak status berada di sebelah kanan kolom aksi</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AdminView.vue: src/views/AdminView.vue ## My request for Codex: setiap tombol bg putih pada halaman alumni berikan efek berbah warna gradasi biru dan hijau seperti pada tombol kembali ke dashboard</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AdminView.vue: src/views/AdminView.vue ## My request for Codex: navbar menu pada halaman admin, buat efek 3d liquid glass ketika navbar menu ditampilkan, ketika navbar disembunyikan berikan efek yang sama berbentuk kotak memanjang ke bawah</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AdminView.vue: src/views/AdminView.vue ## My request for Codex: terapkan navbar menu yang ada di admin ke semua halaman yang ada di admin kecuali halaman profil admin</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Open tabs: - AdminView.vue: src/views/AdminView.vue ## My request for Codex: tombol logout pada navbar berikan efek berubah warna menjadi merah ketika kursor diarahkan</w:t>
            </w:r>
          </w:p>
        </w:tc>
        <w:tc>
          <w:tcPr>
            <w:tcW w:type="dxa" w:w="2160"/>
          </w:tcPr>
          <w:p>
            <w:r>
              <w:t>1</w:t>
            </w:r>
          </w:p>
        </w:tc>
        <w:tc>
          <w:tcPr>
            <w:tcW w:type="dxa" w:w="2160"/>
          </w:tcPr>
          <w:p>
            <w:r>
              <w:t>prompt</w:t>
            </w:r>
          </w:p>
        </w:tc>
      </w:tr>
      <w:tr>
        <w:tc>
          <w:tcPr>
            <w:tcW w:type="dxa" w:w="2160"/>
          </w:tcPr>
          <w:p>
            <w:r>
              <w:t>Kamis, 20 November 2025</w:t>
            </w:r>
          </w:p>
        </w:tc>
        <w:tc>
          <w:tcPr>
            <w:tcW w:type="dxa" w:w="2160"/>
          </w:tcPr>
          <w:p>
            <w:r>
              <w:t># Context from my IDE setup: ## Active file: src/views/AdminView.vue ## Active selection of the file: slate ## Open tabs: - AdminView.vue: src/views/AdminView.vue ## My request for Codex: pada halaman index publik, pada navbar menu hilangkan menu kuisioner, pertahankan tombol isi kuisioner, ketika tombol isi kuisioner ada triger klik muncul kan pop up 2 pilihan kuisioner yaitu kuisioner alumni dan kuisioner pengguna alumni, design popup tampilkan 2 kotak pilihan kuisioner setiap kotak berwarna gradasi biru ungu seperti tombol isi kuisioner, berikan icon untuk setiap pop up kuisioner</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src/views/AdminView.vue ## Open tabs: - AdminView.vue: src/views/AdminView.vue ## My request for Codex: cek ulang tampilan, fitur, menu, semua elemen di semua halaman pastikan tampilan responsive dan berjalan lancar, setelah itu buat halaman baru untuk pengisian kuisioner alumni dan pengguna alumni,sesuaikan dengan daftar kuisioner yang aktif pada sisi admin</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src/views/KuisionerLandingView.vue ## Open tabs: - KuisionerLandingView.vue: src/views/KuisionerLandingView.vue - AdminKuisionerPreviewView.vue: src/views/AdminKuisionerPreviewView.vue - AdminAlumniView.vue: src/views/AdminAlumniView.vue - AdminView.vue: src/views/AdminView.vue ## My request for Codex: pada halaman kuisioner alumni dan pengguna alumni, buat tampilan form pertanyaan, karena ketika aku mengakses halaman kuisioner alumni masih belum muncul form pertanyaan kuisioner</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src/views/KuisionerLandingView.vue ## Open tabs: - KuisionerLandingView.vue: src/views/KuisionerLandingView.vue - AdminKuisionerPreviewView.vue: src/views/AdminKuisionerPreviewView.vue - AdminAlumniView.vue: src/views/AdminAlumniView.vue - AdminView.vue: src/views/AdminView.vue ## My request for Codex: masih belum tampil, ketika akses halaman kuisioner/alumi tampilan masih blank</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src/views/KuisionerLandingView.vue ## Open tabs: - KuisionerLandingView.vue: src/views/KuisionerLandingView.vue - AdminKuisionerPreviewView.vue: src/views/AdminKuisionerPreviewView.vue - AdminAlumniView.vue: src/views/AdminAlumniView.vue - AdminView.vue: src/views/AdminView.vue ## My request for Codex: kuisioner alumni masih belum muncul di halaman kuisioner/pengguna, selain itu pertanyaan yang sudah ada di halama kuisioner/pengguna inputkan kedalam kuisioner pengguna di halaman admin</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src/views/KuisionerLandingView.vue ## Open tabs: - KuisionerLandingView.vue: src/views/KuisionerLandingView.vue - AdminKuisionerPreviewView.vue: src/views/AdminKuisionerPreviewView.vue - AdminAlumniView.vue: src/views/AdminAlumniView.vue - AdminView.vue: src/views/AdminView.vue ## My request for Codex: kuisioner alumni maish belum muncul, lakukan saja pembersihan localStorage</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src/views/KuisionerLandingView.vue ## Open tabs: - KuisionerLandingView.vue: src/views/KuisionerLandingView.vue - AdminKuisionerPreviewView.vue: src/views/AdminKuisionerPreviewView.vue - AdminAlumniView.vue: src/views/AdminAlumniView.vue - AdminView.vue: src/views/AdminView.vue ## My request for Codex: masih belum bisa memunculkan pertanyaan di kuisioner alumni</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src/views/KuisionerLandingView.vue ## Open tabs: - KuisionerLandingView.vue: src/views/KuisionerLandingView.vue - AdminKuisionerPreviewView.vue: src/views/AdminKuisionerPreviewView.vue - AdminAlumniView.vue: src/views/AdminAlumniView.vue - AdminView.vue: src/views/AdminView.vue ## My request for Codex: sudah aku lakukan semua masih belum muncul, jika memang harus mengulang menata baris code pertanyaan silahkan lakukan</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src/views/KuisionerLandingView.vue ## Open tabs: - KuisionerLandingView.vue: src/views/KuisionerLandingView.vue - AdminKuisionerPreviewView.vue: src/views/AdminKuisionerPreviewView.vue - AdminAlumniView.vue: src/views/AdminAlumniView.vue - AdminView.vue: src/views/AdminView.vue ## My request for Codex: tetap saja, tulis codenya tidak perlu koneksikan ke halaman admin, tampilkan saja formnya dulu untuk aku cek</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src/views/KuisionerView.vue ## Open tabs: - KuisionerView.vue: src/views/KuisionerView.vue - KuisionerLandingView.vue: src/views/KuisionerLandingView.vue - AdminKuisionerPreviewView.vue: src/views/AdminKuisionerPreviewView.vue - AdminAlumniView.vue: src/views/AdminAlumniView.vue - AdminView.vue: src/views/AdminView.vue ## My request for Codex: masih tidak bisa memunculkan kuisioner</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src/views/KuisionerView.vue ## Open tabs: - KuisionerView.vue: src/views/KuisionerView.vue - KuisionerLandingView.vue: src/views/KuisionerLandingView.vue - AdminKuisionerPreviewView.vue: src/views/AdminKuisionerPreviewView.vue - AdminAlumniView.vue: src/views/AdminAlumniView.vue - AdminView.vue: src/views/AdminView.vue ## My request for Codex: susah aku lakukan hard refresh tampilan masih seperti ini</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src/views/KuisionerView.vue ## Open tabs: - KuisionerView.vue: src/views/KuisionerView.vue - KuisionerLandingView.vue: src/views/KuisionerLandingView.vue - AdminKuisionerPreviewView.vue: src/views/AdminKuisionerPreviewView.vue - AdminAlumniView.vue: src/views/AdminAlumniView.vue - AdminView.vue: src/views/AdminView.vue ## My request for Codex: sudah aku lakukan semua tetap tidak bisa</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src/views/KuisionerView.vue ## Open tabs: - KuisionerView.vue: src/views/KuisionerView.vue - KuisionerLandingView.vue: src/views/KuisionerLandingView.vue - AdminKuisionerPreviewView.vue: src/views/AdminKuisionerPreviewView.vue - AdminAlumniView.vue: src/views/AdminAlumniView.vue - AdminView.vue: src/views/AdminView.vue ## My request for Codex: pada halaman kuisioner/alumni tambahakan text area diatas form pertanyaan didalamnya berikan keterangan cek data kelulusan dan tambahkan tombol apply disamping text area, fungsi ini diperuntukkan untuk input nim dan ketika ada triger klik apply maka data pokok seperti nama nik alamat no hp nim fakultas prodi tahun lulus langsung terisi karena mengambil data dari daftar alumni</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src/views/KuisionerView.vue ## Open tabs: - KuisionerView.vue: src/views/KuisionerView.vue - KuisionerLandingView.vue: src/views/KuisionerLandingView.vue - AdminKuisionerPreviewView.vue: src/views/AdminKuisionerPreviewView.vue - AdminAlumniView.vue: src/views/AdminAlumniView.vue - AdminView.vue: src/views/AdminView.vue ## My request for Codex: sebelah tombol apply tambahkan tombol ceri NIM, ketika terkena triger klik muncul pop up menampilkan input nama dan tanggal lahir dan ada tombol cari, ketika tombol cari di klik maka akan memunculkan NIM kemudian tambahkan tombol copy untuk memudahkan user mengcopy NIM</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src/views/KuisionerView.vue ## Open tabs: - KuisionerView.vue: src/views/KuisionerView.vue - KuisionerLandingView.vue: src/views/KuisionerLandingView.vue - AdminKuisionerPreviewView.vue: src/views/AdminKuisionerPreviewView.vue - AdminAlumniView.vue: src/views/AdminAlumniView.vue - AdminView.vue: src/views/AdminView.vue ## My request for Codex: ubah bg tombol cari nim gunakan warna yang berbeda dengan bg tombol apply namun warna masih senada, input nama dan tanggal lahir ubah ke wajib terisi, tanggal lahir harus sesuai dengan biodata alumni untuk memunculkan nim</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src/views/KuisionerView.vue ## Open tabs: - KuisionerView.vue: src/views/KuisionerView.vue - KuisionerLandingView.vue: src/views/KuisionerLandingView.vue - AdminKuisionerPreviewView.vue: src/views/AdminKuisionerPreviewView.vue - AdminAlumniView.vue: src/views/AdminAlumniView.vue - AdminView.vue: src/views/AdminView.vue ## My request for Codex: oke sekarang tambahkan NIK, No HP, foto, alamat, tahun masuk pada detail daftar alumni, tampilkan semua data ketika klik tombol detail</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src/views/KuisionerView.vue ## Open tabs: - KuisionerView.vue: src/views/KuisionerView.vue - KuisionerLandingView.vue: src/views/KuisionerLandingView.vue - AdminKuisionerPreviewView.vue: src/views/AdminKuisionerPreviewView.vue - AdminAlumniView.vue: src/views/AdminAlumniView.vue - AdminView.vue: src/views/AdminView.vue ## My request for Codex: tambahkan tanggal lahir dan foto, data data isikan data dummy</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src/views/KuisionerView.vue ## Open tabs: - KuisionerView.vue: src/views/KuisionerView.vue - KuisionerLandingView.vue: src/views/KuisionerLandingView.vue - AdminKuisionerPreviewView.vue: src/views/AdminKuisionerPreviewView.vue - AdminAlumniView.vue: src/views/AdminAlumniView.vue - AdminView.vue: src/views/AdminView.vue ## My request for Codex: hapus lagi, maksudku foto dan tanggal lahir tambahkan kedalam data yang akan ditampilkan di tombol detail pada halaman admin daftar alumni</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src/views/KuisionerView.vue ## Open tabs: - KuisionerView.vue: src/views/KuisionerView.vue - KuisionerLandingView.vue: src/views/KuisionerLandingView.vue - AdminKuisionerPreviewView.vue: src/views/AdminKuisionerPreviewView.vue - AdminAlumniView.vue: src/views/AdminAlumniView.vue - AdminView.vue: src/views/AdminView.vue ## My request for Codex: buatkan data dummy untuk NIK, No hp, alamat, tahun masuk dan tanggal lahir pada detail di daftar alumni</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src/views/KuisionerView.vue ## Open tabs: - KuisionerView.vue: src/views/KuisionerView.vue - KuisionerLandingView.vue: src/views/KuisionerLandingView.vue - AdminKuisionerPreviewView.vue: src/views/AdminKuisionerPreviewView.vue - AdminAlumniView.vue: src/views/AdminAlumniView.vue - AdminView.vue: src/views/AdminView.vue ## My request for Codex: perbaiki fungsi tombol apply, ketika di klik maka form data pokok terisi sesuai data detail yang ada di data daftra alumni</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src/views/KuisionerView.vue ## Open tabs: - KuisionerView.vue: src/views/KuisionerView.vue - KuisionerLandingView.vue: src/views/KuisionerLandingView.vue - AdminKuisionerPreviewView.vue: src/views/AdminKuisionerPreviewView.vue - AdminAlumniView.vue: src/views/AdminAlumniView.vue - AdminView.vue: src/views/AdminView.vue ## My request for Codex: tambahkan pertanyaan bercabang ketika alumi memilih status bekerja, list pertanyaan antara lain - Apakah anda telah mendapatkan pekerjaan ≤6 bulan/termasuk sebelum lulus? (Pilihan Iya atau Tidak) - Jika Ya, berapa bulan mendapatkan pekerjaan? isi angka - Jika Tidak, berapa bulan mendapatkan pekerjaan? - Berapa rata-rata pendapatan anda per bulan?berikan pilihan kurang dari satu juta, antara satu juta sampai tiga juta. antara 3 juta sampai lima juta, diatas 5 juta - Dimanakah lokasi tempat Anda bekerja? - Provinsi lokasi Anda bekerja, buat dalam bentuk dropdown daftar semua profinsi di indonesia dan tambahkan filter provinsi - Kabupaten/Kota lokasi Anda bekerja, kabupaten mengikuti provinsi yang dipilih dan tambahkan filter kabupaten/kota - Jenis perusahaan/instansi tempat Anda bekerja? buat dalam bentuk dropdown dengan pilihan berikut • Instansi Pemerintah • BUMN / BUMD • Institusi / Organisasi Multilateral • Organisasi Non-profit / Lembaga Swadaya Masyarakat (LSM) • Perusahaan Swasta • Wiraswasta / Perusahaan Sendiri • Lembaga / Yayasan • Lainnya - Nama perusahaan/kantor tempat Anda bekerja - Nama pimpinan tempat Anda bekerja - Nomor telepon/HP perusahaan/pimpinan</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src/views/KuisionerView.vue ## Open tabs: - KuisionerView.vue: src/views/KuisionerView.vue ## My request for Codex: tambahkan pertanyaan berikut ini ketika alumni memilih status bekerja Tingkat tempat kerja Anda (Isi dengan Angka) • Lokal/wilayah/wiraswasta tidak berbadan hukum • Nasional/wiraswastaberbadan hukum • Multinasional/internasional • Lainnya</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src/views/KuisionerView.vue ## Open tabs: - KuisionerView.vue: src/views/KuisionerView.vue ## My request for Codex: tambahkan pertanyaan berikut ini ketika alumni memilih status bekerja Tingkat tempat kerja Anda buat dalam format dropdown • Lokal/wilayah/wiraswasta tidak berbadan hukum • Nasional/wiraswastaberbadan hukum • Multinasional/internasional • Lainnya</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src/views/KuisionerView.vue ## Open tabs: - KuisionerView.vue: src/views/KuisionerView.vue ## My request for Codex: tambahkan pertanyaan bercabang ketika alumni memilih status wiraswasta, pertanyaan antara lain : - Nama perusahaan/kantor tempat berwiraswasta - Nomor telepon/HP perusahaan/pimpinan - Jenis perusahaan tempat berwiraswasta format dropdown • Institusi/Organisasi Multilateral • Organisasi non-profit/Lembaga Swadaya Masyarakat • Perusahaan swasta • Wiraswasta/perusahaan sendiri • Lembaga/Yayasan • Lainnya - Bidang/sektor wiraswasta - Tingkat tempat kerja (format dropdown • Lokal/wilayah/wiraswasta tidak berbadan hukum • Nasional/wiraswasta berbadan hukum • Multinasional/internasional • Lainnya - Kesesuaian bidang studi dengan usaha (format dropdown • Sangat Erat • Erat • Cukup Erat • Kurang Erat • Tidak Sama Sekali • Lainnya - Tingkat pendidikan paling sesuai format dropdown • Setingkat Lebih Tinggi • Tingkat yang Sama • Setingkat Lebih Rendah • Tidak Perlu Pendidikan Tinggi • Lainnya</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src/views/KuisionerView.vue ## Open tabs: - KuisionerView.vue: src/views/KuisionerView.vue ## My request for Codex: tambahkan pertanyaan bercabang ketika alumni memilih status melanjutkan pendidikan, pertanyaan antara lain :- Lokasi studi lanjut, format dropdown • Dalam Negeri • Luar Negeri - Sumber biaya studi lanjut, format dropdown • Biaya Sendiri • Beasiswa • Lainnya - Nama Perguruan Tinggi - Program Studi - Tanggal/Tahun Masuk format tanggal - Alasan melanjutkan studi, format dropdown • Tuntutan profesi • Kesempatan beasiswa • Prestise • Belum ada keinginan untuk bekerja • Lainnya</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src/views/KuisionerView.vue ## Open tabs: - KuisionerView.vue: src/views/KuisionerView.vue ## My request for Codex: tambahkan pertanyaan bercabang ketika alumni memilih status mencari kerja, pertanyaan antara lain: - Cara Anda mencari pekerjaan format checkbox bisa memilih lebih dari 1 • Melalui iklan di koran/majalah, brosur • Melamar ke perusahaan tanpa mengetaui lowongan yang ada • Pergi ke bursa/pameran kerja • Mencari lewat internet/iklan online/milis • Dihubungi oleh perusahaan • Menghubungi Kemenakertrans • Menghubungi agen tenaga kerja komersial/swasta • Memperoleh informasi dari pusat pengembangan karir fakultas/universitas • Menghubungi kantor kemahasiswaan/hubungan alumni • Membangun jejaring (network) sejak masih kuliah • Melalui relasi (misalnya dosen, orang tua, saudara, teman, dll) • Membangun bisnis sendiri • Melalui penempatan kerja atau magang • Bekerja di tempat yang sama dengan tempat kerja semasa kuliah • Lainnya - Berapa perusahaan yang Anda lamar - Berapa perusahaan yang merespons - Berapa perusahaan yang mengundang wawancara - Apakah Anda aktif mencari pekerjaan dalam 4 minggu terakhir? Format dropdown • Tidak • Tidak, tapi saya sedang menunggu hasil lamaran kerja • Ya, saya akan mulai bekerja dalam 2 minggu ke depan • Lainnya</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src/views/KuisionerView.vue ## Open tabs: - KuisionerView.vue: src/views/KuisionerView.vue ## My request for Codex: tambahkan pertanyaan kedalam status mencari kerja - Mulai mencari pekerjaan … bulan sebelum lulus - Mulai mencari pekerjaan … bulan setelah lulus, letakkan pertanyaan ini dipaling awal</w:t>
            </w:r>
          </w:p>
        </w:tc>
        <w:tc>
          <w:tcPr>
            <w:tcW w:type="dxa" w:w="2160"/>
          </w:tcPr>
          <w:p>
            <w:r>
              <w:t>1</w:t>
            </w:r>
          </w:p>
        </w:tc>
        <w:tc>
          <w:tcPr>
            <w:tcW w:type="dxa" w:w="2160"/>
          </w:tcPr>
          <w:p>
            <w:r>
              <w:t>prompt</w:t>
            </w:r>
          </w:p>
        </w:tc>
      </w:tr>
      <w:tr>
        <w:tc>
          <w:tcPr>
            <w:tcW w:type="dxa" w:w="2160"/>
          </w:tcPr>
          <w:p>
            <w:r>
              <w:t>Jumat, 21 November 2025</w:t>
            </w:r>
          </w:p>
        </w:tc>
        <w:tc>
          <w:tcPr>
            <w:tcW w:type="dxa" w:w="2160"/>
          </w:tcPr>
          <w:p>
            <w:r>
              <w:t># Context from my IDE setup: ## Active file: src/views/KuisionerView.vue ## Open tabs: - KuisionerView.vue: src/views/KuisionerView.vue ## My request for Codex: pada status bekerja tambahkan pertanyaan berikut ini, letakkan pertanyaan setelah pertanyaan terakhir : Bagaimana Anda mencari pekerjaan? Format checkbox bisa memilih lebih dari 1 • Melalui iklan di koran/majalah, brosur • Melamar ke perusahaan tanpa mengetaui lowongan yang ada • Pergi ke bursa/pameran kerja • Mencari lewat internet/iklan online/milis • Dihubungi oleh perusahaan • Menghubungi Kemenakertrans • Menghubungi agen tenaga kerja komersial/swasta • Memperoleh informasi dari pusat pengembangan karir fakultas/universitas • Menghubungi kantor kemahasiswaan/hubungan alumni • Membangun jejaring (network) sejak masih kuliah • Melalui relasi (misalnya dosen, orang tua, saudara, teman, dll) • Membangun bisnis sendiri • Melalui penempatan kerja atau magang • Bekerja di tempat yang sama dengan tempat kerja semasa kuliah • Lainnya - Berapa perusahaan yang Anda lamar sebelum memperoleh pekerjaan? - Berapa perusahaan yang merespons lamaran Anda? - Berapa perusahaan yang mengundang Anda wawancara? - Jika pekerjaan tidak sesuai pendidikan, mengapa diambil? Format checkbox bisa memilih lebih dari 1 • Saya belum mendapatkan pekerjaan yang lebih sesuai dengan pendidikan saya • Di pekerjaan ini saya memperoleh prospek karir yang baik • Saya lebih suka bekerja di area pekerjaan yang tidak ada hubungannya dengan pendidikan saya • Saya dipromosikan ke posisi yang kurang berhubungan dengan pendidikan saya dibanding posisi sebelumnya • Saya dapat memperoleh pendapatan yang lebih tinggi di pekerjaan ini • Pekerjaan saya saat ini lebih aman/terjamin/secure • Pekerjaan saya saat ini lebih menarik • Pekerjaan saya saat ini lebih memungkinkan saya mengambil pekerjaan tambahan/jadwal yang fleksibel, dll • Pekerjaan saya saat ini lokasinya lebih dekat dari rumah saya • Pekerjaan saya saat ini dpt lebih menjamin kebutuhan keluarga • Pada awal meniti karir ini, saya harus menerima pekerjaan yang tidak berhubungan dengan pendidikan saya • Lainnya - Posisi/Jabatan saat ini (Isi dengan Angka) • Founder • Co-Founder • Staff • Freelance/Kerja Lepas • Lainnya</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tambahkan lagi pertanyaan berikut ini ke semua status yang dipilih user, letakkan pertanyaan dibawah pertanyaan terkahir, berikut pertanyaannya : - Sumber dana pembiayaan kuliah format dropdown • Biaya Sendiri/Keluarga • Beasiswa ADik (Afirmasi Pendidikan Tinggi) • Beasiswa KIP-K (Kartu Indonesia Pintar Kuliah)/Bidikmisi • Beasiswa PPA (Peningkatan Prestasi Akademik) • Beasiswa AFIRMASI • Beasiswa Perusahaan/Swasta • Lainnya</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generate lagi letakkan didalam container detail status, letakkan dibawah pertanyaan terakhir didalam kontainer detail status</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pindahkan pertanyaan sumber dana pembiayaan kuliah kedalam kontainer detail status, letakkan setelah pertanyaan terakhir, jadi alurnya user harus memilih status untuk menjawab pertanyaan sumber dana pembiayaan kuliah</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tambahkan pertanyaan ini kedalam detail pertanyaan status bekerja dan wiraswasta, letakkan seteah pertanyaan terakhir : - Seberapa erat hubungan bidang studi dengan pekerjaan Anda? format dropdown • Sangat erat • Erat • Cukup erat • Kurang erat • Tidak sama sekali • Lainnya - Tingkat pendidikan paling sesuai untuk pekerjaan Anda? format dropdown • Setingkat Lebih Tinggi • Tingkat yang Sama • Setingkat Lebih Rendah • Tidak Perlu Pendidikan tinggi</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ubah lagi, letakkan dropdown kesesuaian bidang studi &amp; tingkat pendidikan hanya di detail pertanyaan dengan status bekerja</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tambahkan pertanyaan ini kedalam semua kontainer detail status, letakkan setelah pertanyaan terakhir: D. Penilaian Kompetensi Individu - Etika format bullet choice • 1 • 2 • 3 • 4 • 5 - Keahlian berdasarkan bidang format bullet choice • 1 • 2 • 3 • 4 • 5 - Bahasa Inggris format bullet choice • 1 • 2 • 3 • 4 • 5 - Penggunaan Teknologi Informasi format bullet choice • 1 • 2 • 3 • 4 • 5 - Komunikasi format bullet choice • 1 • 2 • 3 • 4 • 5 - Kerjasama tim format bullet choice • 1 • 2 • 3 • 4 • 5 - Pengembangan diri format bullet choice • 1 • 2 • 3 • 4 • 5 E. Penilaian Kompetensi Pembelajaran - Perkuliahan format bullet choice • 1 • 2 • 3 • 4 • 5 - Demonstrasi format bullet choice • 1 • 2 • 3 • 4 • 5 - Proyek riset format bullet choice • 1 • 2 • 3 • 4 • 5 - Magang format bullet choice • 1 • 2 • 3 • 4 • 5 - Praktikum format bullet choice • 1 • 2 • 3 • 4 • 5 - Kerja lapangan format bullet choice • 1 • 2 • 3 • 4 • 5 - Diskusi format bullet choice • 1 • 2 • 3 • 4 • 5</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generate lagi tambahkan blok penilaian kompetensi kedalam kontainer status wiraswasta, melanjutkan, mencari</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tambahkan menu di navbar public antara lain : 1. Profil submenu Tentang CDC Visi &amp; Misi Struktur Organisasi Tupoksi / Layanan CDC SDM / Tim Pelaksana Kontak / Lokasi Mitra Industri 2. Pada nav layanan tambahkan sub menu Konseling Karier Bimbingan CV &amp; Resume Bimbingan Wawancara Coaching Career Path Pelatihan Softskill Bimbingan Magang &amp; PKL Layanan Penelusuran Alumni Pusat Informasi Studi Lanjut 3. Lowongan Kerja Sub menu Lowongan Terbaru Lowongan Berdasarkan Fakultas/Prodi Lowongan Magang Perusahaan Mitra Submit Lowongan (untuk perusahaan) 4. DIsebelah logo, tambahkan CDC UIN Kediir</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pada bagian seperti digambar, buat hero banner/CTA ucapan Selamat Datang di Career Development Center – UIN Syekh Wasil Kediri. Wadah Pengembangan Karier, Tracer Study &amp; Kemitraan Industri. samakan designya seperti CTA yang sudah ada, buat juga sider untuk menampilkan hero banner dan CTA yang sudah ada</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pindahkan CTA slider yang ada di halaman kuisioner/alumni ke halaman home</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pada halaman home terdapat section alur, ubah section ini menjadi section Lowongan Kerja Terbaru (Job Update) Tampilkan 5 lowongan terbaru dengan : Judul lowongan Nama perusahaan Lokasi Deadline Dengan tombol: "Lihat Semua Lowongan"</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ubah section ini hanya menampilkan 4 lowongan kerja, serta tambahkan keterangan lihat lengkap untuk melihat rincian lowongan pekerjaan di kotak lowongan kerja terbaru</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ubah bagian ini menjadi testimoni dari alumni yang mengakses CDC dan mengisi kuisioner, pertahankan design, tambahkan avatar desamping nama</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tampilkan sebanyak 3 testimoni serta buat slider yang akan otomatis menampilkan testiomoni alumni, slider berubah setiap 2 detik</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buat slider menjadi 5 testimoni serta tambahkan pause on hover</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aku rasa terlalu plain dengan bg putih, buat sedikit efek atau tambahkan beberapa aksen pola agar tidak polos</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pada section faq ubah menjadi Artikel &amp; Tips Karier berisikan : 3–5 artikel terbaru: Tips membuat CV Persiapan interview Etika kerja Analisis pasar kerja tambahkan gambar untuk menarik user melihat rincian dari artikel</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hapus bagian ini dan gantikan menjadi Statistik Tracer Study (Dashboard Mini) Menampilkan ringkas: Persentase lulusan bekerja Lama tunggu kerja Rentang gaji rata-rata Industri paling banyak menyerap lulusan Grafik mini (pie chart / bar chart)</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ubah bagian ini menjadi menampilan logo mitra industri seperti : Perusahaan nasional Perbankan &amp; keuangan Startup digital Instansi pemerintah Lembaga pendidikan</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pada halaman admin bagian navbar menu, tambahkan menu bank soal, pada halaman ini lengkapi fitur CRUD, akomodasi semua pertanyaan yang ada di kuisioner di halaman kuisioner/pengguna dan halaman kuisioner/alumni, pada halaman bank soal difungsikan untuk mengelola seluruh pertanyaan semua kuisioner</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src/views/KuisionerView.vue ## Open tabs: - KuisionerView.vue: src/views/KuisionerView.vue ## My request for Codex: kelola semua pertanyaan yang sudah ada di public, termasuk pengelompokan pertanyaan berdasarkan status</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src/views/AdminView.vue ## Open tabs: - AdminView.vue: src/views/AdminView.vue - AdminBeritaView.vue: src/views/AdminBeritaView.vue - AdminKuisionerPreviewView.vue: src/views/AdminKuisionerPreviewView.vue - BeritaDetailView.vue: src/views/BeritaDetailView.vue - KuisionerView.vue: src/views/KuisionerView.vue ## My request for Codex: ganti nama menu navbar daftar kuisioner menjadi kelola kuisioner, tambahkan tombol lihat rinci diantara input pertanyaan dan tombol ubah</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src/views/AdminView.vue ## Open tabs: - AdminView.vue: src/views/AdminView.vue - AdminBeritaView.vue: src/views/AdminBeritaView.vue - AdminKuisionerPreviewView.vue: src/views/AdminKuisionerPreviewView.vue - BeritaDetailView.vue: src/views/BeritaDetailView.vue - KuisionerView.vue: src/views/KuisionerView.vue ## My request for Codex: Bedasarkan pertanyaan yang sudah ada di kuisioner alumni. Pertanyaannya kurang lebih sama dengan: Identitas dasar (Nama, NIK, Alamat, No HP, NIM, Fakultas, Prodi, Tahun Lulus) Status pekerjaan (bekerja / wiraswasta / studi lanjut / belum bekerja), masa tunggu kerja, pendapatan, lokasi kerja, jenis perusahaan, tingkat perusahaan Pendanaan kuliah, kesesuaian bidang studi dengan pekerjaan, tingkat pendidikan yang sesuai Penilaian kompetensi individu (etika, komunikasi, TI, kerjasama, dll) skala 1–5 Penilaian proses pembelajaran (perkuliahan, magang, praktikum, diskusi, dll) skala 1–5 Proses mendapatkan pekerjaan (cara mencari kerja, jumlah lamaran, respon, wawancara, alasan mengambil pekerjaan yang tidak sesuai, posisi/jabatan) Informasi khusus wiraswasta (jenis usaha, tingkat usaha, kesesuaian studi, dsb.) Studi lanjut (lokasi, sumber biaya, PT, Prodi, alasan studi lanjut) Waktu mulai mencari pekerjaan (bulan sebelum/sesudah lulus) Aktivitas mencari kerja dan status aktif mencari kerja 4 minggu terakhir Tujuan saya: ketika user memberikan input klik pada tombol lihat rinci yang ada pada halaman kelola kuisioner Sistem harus bisa menyajikan semua jawaban tracer ke dalam dashboard admin yang interaktif. Dashboard harus bisa memberikan filter untuk setiap pertanyaan (status kerja, prodi, tahun lulus, provinsi, masa tunggu, gaji, kesesuaian, dll). Dashboard mendukung grafik, kartu ringkasan (KPI), tabel detail, dan export data.</w:t>
            </w:r>
          </w:p>
        </w:tc>
        <w:tc>
          <w:tcPr>
            <w:tcW w:type="dxa" w:w="2160"/>
          </w:tcPr>
          <w:p>
            <w:r>
              <w:t>1</w:t>
            </w:r>
          </w:p>
        </w:tc>
        <w:tc>
          <w:tcPr>
            <w:tcW w:type="dxa" w:w="2160"/>
          </w:tcPr>
          <w:p>
            <w:r>
              <w:t>prompt</w:t>
            </w:r>
          </w:p>
        </w:tc>
      </w:tr>
      <w:tr>
        <w:tc>
          <w:tcPr>
            <w:tcW w:type="dxa" w:w="2160"/>
          </w:tcPr>
          <w:p>
            <w:r>
              <w:t>Sabtu, 22 November 2025</w:t>
            </w:r>
          </w:p>
        </w:tc>
        <w:tc>
          <w:tcPr>
            <w:tcW w:type="dxa" w:w="2160"/>
          </w:tcPr>
          <w:p>
            <w:r>
              <w:t># Context from my IDE setup: ## Active file: src/views/AdminView.vue ## Open tabs: - AdminView.vue: src/views/AdminView.vue - AdminBeritaView.vue: src/views/AdminBeritaView.vue - AdminKuisionerPreviewView.vue: src/views/AdminKuisionerPreviewView.vue - BeritaDetailView.vue: src/views/BeritaDetailView.vue - KuisionerView.vue: src/views/KuisionerView.vue ## My request for Codex: masih belum bisa akses lihat rinci kuisioner, hapus halaman priview, buat halaman baru dengan baris code baru untuk mengakomodir permintaanku</w:t>
            </w:r>
          </w:p>
        </w:tc>
        <w:tc>
          <w:tcPr>
            <w:tcW w:type="dxa" w:w="2160"/>
          </w:tcPr>
          <w:p>
            <w:r>
              <w:t>1</w:t>
            </w:r>
          </w:p>
        </w:tc>
        <w:tc>
          <w:tcPr>
            <w:tcW w:type="dxa" w:w="2160"/>
          </w:tcPr>
          <w:p>
            <w:r>
              <w:t>prompt</w:t>
            </w:r>
          </w:p>
        </w:tc>
      </w:tr>
      <w:tr>
        <w:tc>
          <w:tcPr>
            <w:tcW w:type="dxa" w:w="2160"/>
          </w:tcPr>
          <w:p>
            <w:r>
              <w:t>Minggu, 23 November 2025</w:t>
            </w:r>
          </w:p>
        </w:tc>
        <w:tc>
          <w:tcPr>
            <w:tcW w:type="dxa" w:w="2160"/>
          </w:tcPr>
          <w:p>
            <w:r>
              <w:t># Context from my IDE setup: ## Active file: Untitled-1 ## My request for Codex: pada halaman home public terdapat slider konten CTA, tambahkan menu baru pada halaman admin khusus untuk mengelola konten CTA, pertahankan design CTA yang sudah ada</w:t>
            </w:r>
          </w:p>
        </w:tc>
        <w:tc>
          <w:tcPr>
            <w:tcW w:type="dxa" w:w="2160"/>
          </w:tcPr>
          <w:p>
            <w:r>
              <w:t>1</w:t>
            </w:r>
          </w:p>
        </w:tc>
        <w:tc>
          <w:tcPr>
            <w:tcW w:type="dxa" w:w="2160"/>
          </w:tcPr>
          <w:p>
            <w:r>
              <w:t>prompt</w:t>
            </w:r>
          </w:p>
        </w:tc>
      </w:tr>
      <w:tr>
        <w:tc>
          <w:tcPr>
            <w:tcW w:type="dxa" w:w="2160"/>
          </w:tcPr>
          <w:p>
            <w:r>
              <w:t>Minggu, 23 November 2025</w:t>
            </w:r>
          </w:p>
        </w:tc>
        <w:tc>
          <w:tcPr>
            <w:tcW w:type="dxa" w:w="2160"/>
          </w:tcPr>
          <w:p>
            <w:r>
              <w:t># Context from my IDE setup: ## Active file: Untitled-1 ## My request for Codex: pada section mini statistik yang di halaman home public, tautkan sesuai dengan jawaban yang ada pada kuisioner alumni, pertahankan data yang ditampilkan sesuai design yang sudah ada di halaman home, sesuai dengan badge live maka data akan selalu update sesuai isian terakhir</w:t>
            </w:r>
          </w:p>
        </w:tc>
        <w:tc>
          <w:tcPr>
            <w:tcW w:type="dxa" w:w="2160"/>
          </w:tcPr>
          <w:p>
            <w:r>
              <w:t>1</w:t>
            </w:r>
          </w:p>
        </w:tc>
        <w:tc>
          <w:tcPr>
            <w:tcW w:type="dxa" w:w="2160"/>
          </w:tcPr>
          <w:p>
            <w:r>
              <w:t>prompt</w:t>
            </w:r>
          </w:p>
        </w:tc>
      </w:tr>
      <w:tr>
        <w:tc>
          <w:tcPr>
            <w:tcW w:type="dxa" w:w="2160"/>
          </w:tcPr>
          <w:p>
            <w:r>
              <w:t>Minggu, 23 November 2025</w:t>
            </w:r>
          </w:p>
        </w:tc>
        <w:tc>
          <w:tcPr>
            <w:tcW w:type="dxa" w:w="2160"/>
          </w:tcPr>
          <w:p>
            <w:r>
              <w:t># Context from my IDE setup: ## Active file: Untitled-1 ## My request for Codex: tautkan halaman kuisioner/alumni dan kuisioner pengguna kedalam halaman rincian kuisioner yang ada di admin, sebelum itu kosongkan data pada rincian kuisioner yang ada di halaman jadi, jadi ketika alumni atau pengguna mengisi kuisioner maka data akan tersimpan dihalalaman admin</w:t>
            </w:r>
          </w:p>
        </w:tc>
        <w:tc>
          <w:tcPr>
            <w:tcW w:type="dxa" w:w="2160"/>
          </w:tcPr>
          <w:p>
            <w:r>
              <w:t>1</w:t>
            </w:r>
          </w:p>
        </w:tc>
        <w:tc>
          <w:tcPr>
            <w:tcW w:type="dxa" w:w="2160"/>
          </w:tcPr>
          <w:p>
            <w:r>
              <w:t>prompt</w:t>
            </w:r>
          </w:p>
        </w:tc>
      </w:tr>
      <w:tr>
        <w:tc>
          <w:tcPr>
            <w:tcW w:type="dxa" w:w="2160"/>
          </w:tcPr>
          <w:p>
            <w:r>
              <w:t>Minggu, 23 November 2025</w:t>
            </w:r>
          </w:p>
        </w:tc>
        <w:tc>
          <w:tcPr>
            <w:tcW w:type="dxa" w:w="2160"/>
          </w:tcPr>
          <w:p>
            <w:r>
              <w:t># Context from my IDE setup: ## Active file: Untitled-1 ## My request for Codex: lakukan pengecekan ulang, masih ada error data yang diiunputkan alumni melalui kuisioner tidak tersimpan di halaman admin rincian kuisioner, aku hanya berhasil mengisi satu kali dengan status bekerja, aku mencoba input ulang dengan status yang lain data masih belum muncul di halaman rincian kuisioner, perbaiki bug ini</w:t>
            </w:r>
          </w:p>
        </w:tc>
        <w:tc>
          <w:tcPr>
            <w:tcW w:type="dxa" w:w="2160"/>
          </w:tcPr>
          <w:p>
            <w:r>
              <w:t>1</w:t>
            </w:r>
          </w:p>
        </w:tc>
        <w:tc>
          <w:tcPr>
            <w:tcW w:type="dxa" w:w="2160"/>
          </w:tcPr>
          <w:p>
            <w:r>
              <w:t>prompt</w:t>
            </w:r>
          </w:p>
        </w:tc>
      </w:tr>
      <w:tr>
        <w:tc>
          <w:tcPr>
            <w:tcW w:type="dxa" w:w="2160"/>
          </w:tcPr>
          <w:p>
            <w:r>
              <w:t>Minggu, 23 November 2025</w:t>
            </w:r>
          </w:p>
        </w:tc>
        <w:tc>
          <w:tcPr>
            <w:tcW w:type="dxa" w:w="2160"/>
          </w:tcPr>
          <w:p>
            <w:r>
              <w:t># Context from my IDE setup: ## Active file: Untitled-1 ## My request for Codex: lakukan pengecekan ulang, masih ada error data yang diinputkan alumni melalui kuisioner tidak tersimpan di halaman admin rincian kuisioner, aku hanya berhasil mengisi satu kali dengan status melanjutkan study, aku mencoba input ulang dengan status yang lain data masih belum muncul di halaman rincian kuisioner, perbaiki bug ini</w:t>
            </w:r>
          </w:p>
        </w:tc>
        <w:tc>
          <w:tcPr>
            <w:tcW w:type="dxa" w:w="2160"/>
          </w:tcPr>
          <w:p>
            <w:r>
              <w:t>1</w:t>
            </w:r>
          </w:p>
        </w:tc>
        <w:tc>
          <w:tcPr>
            <w:tcW w:type="dxa" w:w="2160"/>
          </w:tcPr>
          <w:p>
            <w:r>
              <w:t>prompt</w:t>
            </w:r>
          </w:p>
        </w:tc>
      </w:tr>
      <w:tr>
        <w:tc>
          <w:tcPr>
            <w:tcW w:type="dxa" w:w="2160"/>
          </w:tcPr>
          <w:p>
            <w:r>
              <w:t>Minggu, 23 November 2025</w:t>
            </w:r>
          </w:p>
        </w:tc>
        <w:tc>
          <w:tcPr>
            <w:tcW w:type="dxa" w:w="2160"/>
          </w:tcPr>
          <w:p>
            <w:r>
              <w:t># Context from my IDE setup: ## Active file: Untitled-1 ## My request for Codex: pada halaman rincian kuisioner terdapat dropdown pilihan status, tambahkan satu status lagi yaitu belum memungkinkan bekerja, ganti juga diagaram distribusi yang menyebutkan lainnya ubah menjadi status belum memungkinkan bekerja</w:t>
            </w:r>
          </w:p>
        </w:tc>
        <w:tc>
          <w:tcPr>
            <w:tcW w:type="dxa" w:w="2160"/>
          </w:tcPr>
          <w:p>
            <w:r>
              <w:t>1</w:t>
            </w:r>
          </w:p>
        </w:tc>
        <w:tc>
          <w:tcPr>
            <w:tcW w:type="dxa" w:w="2160"/>
          </w:tcPr>
          <w:p>
            <w:r>
              <w:t>prompt</w:t>
            </w:r>
          </w:p>
        </w:tc>
      </w:tr>
      <w:tr>
        <w:tc>
          <w:tcPr>
            <w:tcW w:type="dxa" w:w="2160"/>
          </w:tcPr>
          <w:p>
            <w:r>
              <w:t>Minggu, 23 November 2025</w:t>
            </w:r>
          </w:p>
        </w:tc>
        <w:tc>
          <w:tcPr>
            <w:tcW w:type="dxa" w:w="2160"/>
          </w:tcPr>
          <w:p>
            <w:r>
              <w:t># Context from my IDE setup: ## Active file: Untitled-1 ## My request for Codex: pada section ini ketika user melakukan klik lihat lengkap maka akan memunculkan pop up rincian lowongan kerja seprti Komponen Utama Rincian Lowongan Kerja Judul Posisi: Nama jabatan yang spesifik dan jelas Nama dan Profil Perusahaan: Informasi singkat tentang perusahaan, industri, dan budaya kerja. Ringkasan Posisi/Tujuan Pekerjaan: Penjelasan singkat namun padat mengenai peran utama posisi tersebut dalam organisasi. Tanggung Jawab Utama: Daftar tugas dan kewajiban harian atau berkala yang harus dilakukan oleh pemegang posisi, sering kali dalam bentuk poin-poin untuk kemudahan membaca. Kualifikasi dan Persyaratan: Pendidikan: Jenjang pendidikan minimal dan jurusan yang relevan (misalnya, minimal S1 dari jurusan terkait). Pengalaman Kerja: Pengalaman kerja yang relevan di bidang atau posisi serupa. Keterampilan (Skills): Keahlian teknis (hard skills) dan non-teknis (soft skills) yang dibutuhkan (misalnya, kemampuan bahasa asing, customer focus, integritas). Kriteria Lain: Persyaratan spesifik lainnya seperti domisili atau sertifikasi tertentu. Lokasi Kerja: Tempat kerja, apakah di kantor (WFO), jarak jauh (remote), atau hibrida. Jenis Pekerjaan: Status pekerjaan, seperti penuh waktu (full-time), paruh waktu (part-time), kontrak, atau magang. Kompensasi dan Benefit: Informasi mengenai gaji atau rentang gaji (jika dicantumkan), tunjangan, asuransi, dan manfaat lainnya. Cara Melamar: Instruksi yang jelas tentang proses aplikasi, termasuk dokumen yang diperlukan (CV, surat lamaran, portofolio, dll.) dan ke mana harus mengirimkannya (email, portal kerja online, atau alamat fisik). Batas Waktu Pendaftaran: Tanggal akhir penerimaan lamaran.</w:t>
            </w:r>
          </w:p>
        </w:tc>
        <w:tc>
          <w:tcPr>
            <w:tcW w:type="dxa" w:w="2160"/>
          </w:tcPr>
          <w:p>
            <w:r>
              <w:t>1</w:t>
            </w:r>
          </w:p>
        </w:tc>
        <w:tc>
          <w:tcPr>
            <w:tcW w:type="dxa" w:w="2160"/>
          </w:tcPr>
          <w:p>
            <w:r>
              <w:t>prompt</w:t>
            </w:r>
          </w:p>
        </w:tc>
      </w:tr>
      <w:tr>
        <w:tc>
          <w:tcPr>
            <w:tcW w:type="dxa" w:w="2160"/>
          </w:tcPr>
          <w:p>
            <w:r>
              <w:t>Minggu, 23 November 2025</w:t>
            </w:r>
          </w:p>
        </w:tc>
        <w:tc>
          <w:tcPr>
            <w:tcW w:type="dxa" w:w="2160"/>
          </w:tcPr>
          <w:p>
            <w:r>
              <w:t># Context from my IDE setup: ## Active file: Untitled-1 ## My request for Codex: tambahkan menu pada halaman admin untuk mengelola konten yang ada pada halaman lowongan, halaman lowongan buat untuk menjadi link untuk mengisi sub menu lowongan terbaru, selain itu tambahkan tombol lihat lengkap untuk melihat rincian lowongan seperti pada daftar lowongan terbaru di halaman home, fungsi kelola lowongan di admin berguna untuk menambahkan lowngan kerja lengkap dengan rinciannya, selain itu berikan tag untuk filter jenis lowongan, dapat berupa lowngan kera, magang, PKL</w:t>
            </w:r>
          </w:p>
        </w:tc>
        <w:tc>
          <w:tcPr>
            <w:tcW w:type="dxa" w:w="2160"/>
          </w:tcPr>
          <w:p>
            <w:r>
              <w:t>1</w:t>
            </w:r>
          </w:p>
        </w:tc>
        <w:tc>
          <w:tcPr>
            <w:tcW w:type="dxa" w:w="2160"/>
          </w:tcPr>
          <w:p>
            <w:r>
              <w:t>prompt</w:t>
            </w:r>
          </w:p>
        </w:tc>
      </w:tr>
      <w:tr>
        <w:tc>
          <w:tcPr>
            <w:tcW w:type="dxa" w:w="2160"/>
          </w:tcPr>
          <w:p>
            <w:r>
              <w:t>Minggu, 23 November 2025</w:t>
            </w:r>
          </w:p>
        </w:tc>
        <w:tc>
          <w:tcPr>
            <w:tcW w:type="dxa" w:w="2160"/>
          </w:tcPr>
          <w:p>
            <w:r>
              <w:t># Context from my IDE setup: ## Active file: Untitled-1 ## My request for Codex: pada tombol baca selengkapnya ketika ada input klik dari user tampilkan pop up untuk membaca berita secara keseluruhan dengan menampilkan rincian berita dan foto jika ada, pada section berita dihalaman home konten mengikuti berita yang diupload di halaman admin</w:t>
            </w:r>
          </w:p>
        </w:tc>
        <w:tc>
          <w:tcPr>
            <w:tcW w:type="dxa" w:w="2160"/>
          </w:tcPr>
          <w:p>
            <w:r>
              <w:t>1</w:t>
            </w:r>
          </w:p>
        </w:tc>
        <w:tc>
          <w:tcPr>
            <w:tcW w:type="dxa" w:w="2160"/>
          </w:tcPr>
          <w:p>
            <w:r>
              <w:t>prompt</w:t>
            </w:r>
          </w:p>
        </w:tc>
      </w:tr>
      <w:tr>
        <w:tc>
          <w:tcPr>
            <w:tcW w:type="dxa" w:w="2160"/>
          </w:tcPr>
          <w:p>
            <w:r>
              <w:t>Minggu, 23 November 2025</w:t>
            </w:r>
          </w:p>
        </w:tc>
        <w:tc>
          <w:tcPr>
            <w:tcW w:type="dxa" w:w="2160"/>
          </w:tcPr>
          <w:p>
            <w:r>
              <w:t># Context from my IDE setup: ## Active file: Untitled-1 ## My request for Codex: di halaman home public section artikel dan tips buatkan menu di halaman admin untuk mengelola konten tersebut, input artikel yang sudah publish ke halaman admin, selain itu ketika user menginputkan klik pada tombol lihat semua tips buatkan halaman artikel&amp; konten untuk menampilkan semua artikel yang ada untuk mengakomodir tombol lihat semua tips</w:t>
            </w:r>
          </w:p>
        </w:tc>
        <w:tc>
          <w:tcPr>
            <w:tcW w:type="dxa" w:w="2160"/>
          </w:tcPr>
          <w:p>
            <w:r>
              <w:t>1</w:t>
            </w:r>
          </w:p>
        </w:tc>
        <w:tc>
          <w:tcPr>
            <w:tcW w:type="dxa" w:w="2160"/>
          </w:tcPr>
          <w:p>
            <w:r>
              <w:t>prompt</w:t>
            </w:r>
          </w:p>
        </w:tc>
      </w:tr>
      <w:tr>
        <w:tc>
          <w:tcPr>
            <w:tcW w:type="dxa" w:w="2160"/>
          </w:tcPr>
          <w:p>
            <w:r>
              <w:t>Minggu, 23 November 2025</w:t>
            </w:r>
          </w:p>
        </w:tc>
        <w:tc>
          <w:tcPr>
            <w:tcW w:type="dxa" w:w="2160"/>
          </w:tcPr>
          <w:p>
            <w:r>
              <w:t># Context from my IDE setup: ## Active file: Untitled-1 ## My request for Codex: tambah Menu User pada halaman admin dengan 4 tingkatan pengelola, yaitu: Super Admin, Admin Universitas, Admin Fakultas, Admin Prodi. Adin yang sudah ada sekarang berperan sebagai super admin. Ikuti dan gunakan seluruh poin berikut: 1. Rancang menu “User” lengkap dengan sub-menu berikut: A. Daftar User Buat halaman tabel user yang berisi: Kolom tabel: Nama Email/Username Role (Super Admin / Admin Universitas / Admin Fakultas / Admin Prodi) Unit / Fakultas / Prodi (otomatis menyesuaikan role) Status (Aktif / Nonaktif) Tanggal Dibuat Terakhir Login Aksi (Lihat, Edit, Reset Password, Nonaktifkan, Hapus) Fitur wajib: Search (Nama, Email, NIP/NIDN) Filter: Role Fakultas Prodi Status Bulk Action: Aktivasi/Nonaktifkan banyak user Reset password massal Assign role massal Pagination Sorting per kolom B. Tambah User Buat form dengan field: Data Dasar: Nama Lengkap Email/Username Nomor HP (opsional) NIP/NIDN (opsional) Role &amp; Unit: Dropdown Role (Super Admin / Admin Universitas / Admin Fakultas / Admin Prodi) Dropdown Fakultas (aktif hanya untuk Admin Fakultas dan Admin Prodi) Dropdown Prodi (aktif hanya untuk Admin Prodi) Status (Aktif / Nonaktif) Password: Set manual (input password) Generate otomatis &amp; kirim via email Tambahkan validasi: Email unik Fakultas wajib jika role = Admin Fakultas atau Admin Prodi Prodi wajib jika role = Admin Prodi 2. Role &amp; Hak Akses (Role Permission Matrix) Rancang halaman untuk mengatur izin per role: Daftar role: Super Admin Admin Universitas Admin Fakultas Admin Prodi Untuk setiap role, sediakan pengaturan akses berupa checkbox ke modul: User Management Master Data (Fakultas/Prodi) Lowongan Alumni Tracer Study Pelaporan Kegiatan CDC Konten Beranda dsb (sesuaikan modul sistem) Contoh logika akses default: Super Admin → full akses, semua unit Admin Universitas → full akses kecuali konfigurasi inti sistem Admin Fakultas → akses khusus fakultasnya Admin Prodi → akses khusus prodinya 3. Mapping Struktur Organisasi Buat halaman untuk menetapkan admin pada tingkat Fakultas &amp; Prodi. Mapping Fakultas: Tabel Fakultas Dropdown pilih user yang berperan sebagai Admin Fakultas Validasi otomatis apakah user tersebut memiliki role yang sesuai (opsi auto-assign role) Mapping Prodi: Tabel Prodi Dropdown pilih user Admin Prodi Validasi otomatis Perlihatkan fakultas induknya Fitur tambahan: Deteksi konflik role (misal user sudah jadi admin di unit lain) Riwayat perubahan mapping 4. Import &amp; Export User Import User Upload file Excel/CSV Template dapat di-download Preview sebelum commit Validasi kolom: Nama, Email, Role, Fakultas, Prodi, Status Highlight error dan saran perbaikan Tampilkan hasil: berhasil &amp; gagal (dengan alasan) Export User Export data user berdasarkan filter aktif Format: Excel atau CSV Opsi pilih kolom sebelum export 5. Log Aktivitas User (Audit Trail) Rancang halaman log yang menampilkan: Tanggal &amp; Waktu User Role Unit (Universitas / Fakultas / Prodi) Aksi (login, ubah user, tambah user, hapus, update role, dsb.) Target (user apa atau modul mana yang diedit) IP Address (opsional) Filter: Berdasarkan user Berdasarkan aksi Rentang tanggal Berdasarkan unit (Fakultas / Prodi) 6. Profil Saya (User Profile) Buat halaman profil untuk setiap user: Edit Nama Edit Email Edit Nomor HP Upload foto profil Fakultas / Prodi (readonly kecuali role Admin Prodi/Fakultas) Ganti Password Riwayat login singkat</w:t>
            </w:r>
          </w:p>
        </w:tc>
        <w:tc>
          <w:tcPr>
            <w:tcW w:type="dxa" w:w="2160"/>
          </w:tcPr>
          <w:p>
            <w:r>
              <w:t>1</w:t>
            </w:r>
          </w:p>
        </w:tc>
        <w:tc>
          <w:tcPr>
            <w:tcW w:type="dxa" w:w="2160"/>
          </w:tcPr>
          <w:p>
            <w:r>
              <w:t>prompt</w:t>
            </w:r>
          </w:p>
        </w:tc>
      </w:tr>
      <w:tr>
        <w:tc>
          <w:tcPr>
            <w:tcW w:type="dxa" w:w="2160"/>
          </w:tcPr>
          <w:p>
            <w:r>
              <w:t>Minggu, 23 November 2025</w:t>
            </w:r>
          </w:p>
        </w:tc>
        <w:tc>
          <w:tcPr>
            <w:tcW w:type="dxa" w:w="2160"/>
          </w:tcPr>
          <w:p>
            <w:r>
              <w:t># Context from my IDE setup: ## Active file: Untitled-1 ## My request for Codex: Ubah tombol "Input Pertanyaan" pada halaman daftar kuisioner (seperti screenshot menjadi tombol "Lihat Jawaban", yang ketika diklik akan menampilkan dashboard jawaban per-pertanyaan dengan konsep serupa tampilan Google Form → Responses. Kebutuhan Fitur Baru: Buatkan rancangan lengkap fitur melihat jawaban per pertanyaan dengan ketentuan: 1. Perubahan Tombol Ganti tombol "Input Pertanyaan" menjadi "Lihat Jawaban" Variasi status kuisioner: Jika kuisioner belum dibuka → tombol disabled Jika sudah dibuka → tombol aktif warna biru/teal Ikon opsional: pie-chart / bar-chart 2. Halaman "Lihat Jawaban" (Mirip Google Form Responses) Buat rancangan halaman yang memuat 3 tab: A. Tab 1 — Ringkasan (Summary) Grafik-grafik otomatis: Pie chart untuk pertanyaan pilihan ganda Bar chart untuk pertanyaan dropdown Word cloud untuk jawaban singkat (opsional) UI harus interaktif, ringan, mobile-friendly. B. Tab 2 — Jawaban per Pertanyaan (Question-wise) Tampilan mengikuti konsep Google Form "Question": Untuk setiap pertanyaan: Tampilkan teks pertanyaan. Jika jenisnya Pilihan Ganda → tampilkan: Diagram pie/bar Jumlah vote per opsi Persentase per opsi Jika isian teks → tampilkan: List jawaban Fitur search &amp; filter Fitur grouping (opsional) Jika isian angka → summary: Mean Median Minimum Maximum Tombol ekspor jawaban per pertanyaan → CSV / Excel. Scrolling antar pertanyaan harus smooth seperti Google Form. C. Tab 3 — Jawaban Individu (Individual Responses) Menampilkan jawaban dari setiap alumni per responden Terdapat navigasi: Next respondent Previous respondent Tampilkan timestamp pengisian Beri badge status (Sudah bekerja / Belum / Wirausaha, dll jika tracer) 3. Fitur Tambahan Filter: Tahun lulus Fakultas Prodi Status bekerja, dll. Tombol “Export All” → Excel + PDF Role Based Access: Admin Universitas → melihat semua Admin Fakultas → melihat fakultasnya Admin Prodi → melihat prodi-nya</w:t>
            </w:r>
          </w:p>
        </w:tc>
        <w:tc>
          <w:tcPr>
            <w:tcW w:type="dxa" w:w="2160"/>
          </w:tcPr>
          <w:p>
            <w:r>
              <w:t>1</w:t>
            </w:r>
          </w:p>
        </w:tc>
        <w:tc>
          <w:tcPr>
            <w:tcW w:type="dxa" w:w="2160"/>
          </w:tcPr>
          <w:p>
            <w:r>
              <w:t>prompt</w:t>
            </w:r>
          </w:p>
        </w:tc>
      </w:tr>
      <w:tr>
        <w:tc>
          <w:tcPr>
            <w:tcW w:type="dxa" w:w="2160"/>
          </w:tcPr>
          <w:p>
            <w:r>
              <w:t>Minggu, 23 November 2025</w:t>
            </w:r>
          </w:p>
        </w:tc>
        <w:tc>
          <w:tcPr>
            <w:tcW w:type="dxa" w:w="2160"/>
          </w:tcPr>
          <w:p>
            <w:r>
              <w:t># Context from my IDE setup: ## Active file: Untitled-1 ## My request for Codex: oke lanjutkan dengan mempertahankan design yang sudah ada dan data pertanyaan serta jawaban yang sudah ada</w:t>
            </w:r>
          </w:p>
        </w:tc>
        <w:tc>
          <w:tcPr>
            <w:tcW w:type="dxa" w:w="2160"/>
          </w:tcPr>
          <w:p>
            <w:r>
              <w:t>1</w:t>
            </w:r>
          </w:p>
        </w:tc>
        <w:tc>
          <w:tcPr>
            <w:tcW w:type="dxa" w:w="2160"/>
          </w:tcPr>
          <w:p>
            <w:r>
              <w:t>prompt</w:t>
            </w:r>
          </w:p>
        </w:tc>
      </w:tr>
      <w:tr>
        <w:tc>
          <w:tcPr>
            <w:tcW w:type="dxa" w:w="2160"/>
          </w:tcPr>
          <w:p>
            <w:r>
              <w:t>Minggu, 23 November 2025</w:t>
            </w:r>
          </w:p>
        </w:tc>
        <w:tc>
          <w:tcPr>
            <w:tcW w:type="dxa" w:w="2160"/>
          </w:tcPr>
          <w:p>
            <w:r>
              <w:t># Context from my IDE setup: ## Active file: Untitled-1 ## My request for Codex: setiap data yang ditampilkan sudah benar, namun masih banyak pertanyaan yang belum ditampilkan ringkasan, per pertanyaan, jawaban individu. Yang baru tampil masih sebagian, tampilkan semua pertanyaan yang ada di semua kuisioner</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src/views/AdminAlumniView.vue ## Open tabs: - AdminAlumniView.vue: src/views/AdminAlumniView.vue ## My request for Codex: cek kembali fungsi login, aku sudah menambahkan user di halaman admin ketika login dengan user selain super admin tidak bisa</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src/views/AdminAlumniView.vue ## Open tabs: - AdminAlumniView.vue: src/views/AdminAlumniView.vue ## My request for Codex: aku menginginkan sistem dapat menampilkan setiap jawaban dari setiap pertanyaan yang ada di bank soal sesuai dengan kuisionernya, hasil setiap jawaban per pertanyaan dan per user ditampilkan pada halaman lihat jawaban,</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src/views/AdminAlumniView.vue ## Open tabs: - AdminAlumniView.vue: src/views/AdminAlumniView.vue ## My request for Codex: cek kembali navbar menu di halaman public, ketika saya hover ke menu yang mempunyai sub menu, sub menu dapat muncul tp tidak dapat dipilih, sub menu akan tersembunyi lagi ketika cursor tidak mengarah ke menu, sub menu belum stabil</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src/views/AdminAlumniView.vue ## Open tabs: - AdminAlumniView.vue: src/views/AdminAlumniView.vue ## My request for Codex: masih belum stabil, sub menu tidak mau stay ditempat ketika cursor meninggalkan menu, aku menginginkan sub menu dapat diakses ketika user hover</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src/views/AdminAlumniView.vue ## Open tabs: - AdminAlumniView.vue: src/views/AdminAlumniView.vue ## My request for Codex: ulangi lagi, masih belum stabil, sub menu masih menghilang ketika cursor tidak stay di menu</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src/views/AdminAlumniView.vue ## Open tabs: - AdminAlumniView.vue: src/views/AdminAlumniView.vue ## My request for Codex: tambahkan delaynya menjadi 500ms</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src/views/AdminAlumniView.vue ## Open tabs: - AdminAlumniView.vue: src/views/AdminAlumniView.vue ## My request for Codex: pertahankan sub menu tetap terbuka ketika kursor masih berada di sub menu sehingga user dapat memilih sub menu</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src/views/AdminAlumniView.vue ## Open tabs: - AdminAlumniView.vue: src/views/AdminAlumniView.vue ## My request for Codex: tulis ulang baris code pada sisi navbar agar sub menu dapat di klik oleh user</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src/views/AdminAlumniView.vue ## Open tabs: - AdminAlumniView.vue: src/views/AdminAlumniView.vue ## My request for Codex: ubah aturan untuk mengakses sub menu, jadi sub menu dapat dilipih oleh user ketika user melakukan klik pada menu yang mempunya sub menu, kemudia sub menu akan muncul dan user dapat memilih sub menu</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src/views/AdminAlumniView.vue ## Open tabs: - AdminAlumniView.vue: src/views/AdminAlumniView.vue ## My request for Codex: hilangkan mousleave 500ms, biarkan sub menu tetap muncu selama kursor masih ada di sub menu</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src/views/AdminAlumniView.vue ## Open tabs: - AdminAlumniView.vue: src/views/AdminAlumniView.vue ## My request for Codex: sekarang tambahkan behavior pada sub menu, sub menu akan tersembunyi lagi ketika kursor tidak berada di sub menu</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src/views/AdminAlumniView.vue ## Open tabs: - AdminAlumniView.vue: src/views/AdminAlumniView.vue ## My request for Codex: tulis ulang baris code pada navbar yang ada di public, perbaiki navbar menu, dengan kriteria aku menginkian cara user mengakses sub menu dengan hover ke menu kemudia sub menu akan muncuk dan dapat di klik untuk diakses oleh user, untuk sub menu yang belum memiliki halaman biatkan halaman 404 untuk mengakomodir hal tersebut</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src/views/AdminAlumniView.vue ## Open tabs: - AdminAlumniView.vue: src/views/AdminAlumniView.vue ## My request for Codex: oke halaman 404 sudah ada, tapi aku masih kesuliatan untuk mengakses dan memilih sub menu, setiap kali hover ke menu akan muncul sub menu tapi ketika hover meninggalkan menu sub menu menghilang</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maish gagal user belum bisa memilih sub menu</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aku sudah menghidupkan ulang server dan sub menu masih belum bisa aku klik</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sub menu belum bisa dipilih dan di klik</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sub menu sudah tidak menghilang namun tidak dapat dipilih, kursor tidak berubag menjadi telunjuk seperti ketika diarahkan ke menu, kursor tetap berbentuk panah sehingga sub menu tidak dapat dipilih</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pada halaman admin bautkan berita baru sebanyak 3 beraita lengkap dengan foto berita</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pada sub menu profil di halaman public sisakan hanya sub menu tentang CDC, struktur organisasi dan SDM/Tim Pelaksana</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cek kembali sub menu yang ada di halaman public, jika belum ada halaman khusus untuk sub menu buatkan satu halaman yang memberikan keterangan dalam proses pengembangan apabila user mengklik sub menu yang belum ada halamannya</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pada halaman daftar alumni terdapat tombol impor alumni, buat fungsi tombol impor alumni untuk melakukan proses import data lulusan dari siakad, namun API masih belum ada</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pada rombol import CSV manual aku memerlukan format CSV seperti apa yang bisa dieksekuasi langsung agar bisa berhasil diinput kedalam sistem</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format CSV hanya untuk data yang ditampikan di tabel, aku menginginkan sistem juga dapat input sampai ke datail alumni, sesuaikan format csv agar dapat input sampai ke data detail alumni</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pada halaman daftar alumi ada menu kirim via email dan wa, aku menginginkan sistem ini dapat mengenerate link untuk setiap alumni untuk dapat menerima link pengisian kuisioner langsung ke halaman kuisioner alumni yang sudah ada di public, dengan ketentuan link email hanya aktif selama satu bulan semenjak dikirimkan, jika sudah selesai berikan penjelasan cara kerjanya</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pada halaman lihat rinci kuisioner, aku membutuhkan sistem yang bisa upload jawaban kuisioner berupa data excel, format harus sesuai dengan pertanyaan yang ditampilkan di halaman kuisioner</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tata kembali halaman ikhtsar pada halaman admin, tampilkan data yang sudah ada didalam sistem untuk ditampilkan di halaman ikhtisar</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ubah titik titik pembeda menu yang ada di halaman ini menjadi icon yang mempresentasikan menu tersebut, kemudia ketika menu dihide icon menu tetap dimunculkan</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buat tampilan ketika menu disembunyikan seperti ini, dan tambahkan title Dashboard CDC UIN Syekh Wasil Kediri dibagian kiri atas diatas foto profil mini</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betulkan lagi tampilan masih error seperti ini</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rapihkan lagi dan kurangi opacity bar scroll</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redisign ulang tampilan navbar manu, shortcut icon 3 baris rapihkan lagi, jadikan satu dengan div navbar menu letakkan diatas title dashboard CDC</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hilangkan 3 icon menu disamping icon tiga baris, kemudian tinggi navbar menu samakan dengan div container panel kendali yang berwarna hijau</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naikkan lagi navbar menu setara dengan container berwarna hijau yang ada disbelah kanan, dan tambahkan spasi antara navbar menu dengan kontainer panel kendali tracer</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naikkan lagi rail menu lebih keatas sampai setara panel hijau sebelah kanan</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kurangi opacity scroll bar menjadi hanya 10%</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terapkan style rail menu dihalaman dashboard admin ke semua halaman yang ada di halaman admin</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Redesign lagi halaman dalam pengembangan, tambahkan lagi gambar ilustrasi atau icon yang menggambarkan hal proses pengembangan</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hapus menu hasil pada navbar</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edit navbar menu pada halaman public Tambah mini logo CDC (ikon briefcase + graduation cap) di kiri teks “CDC UIN Kediri”. Untuk menu dropdown seperti Profil &amp; Layanan, tambahkan ikon kecil di sebelah kiri teks, sesuaikan icon yang merepresentasikan menu misalnya: Profil → 👤👤 Layanan → 🧩 Lowongan Kerja → 💼 Artikel &amp; Tips → ✏️ Gunakan ikon outline 20–22px dengan warna #4B5AE0 agar konsisten.</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hapus icon di navbar menu, saya kurang cocok</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hapus juga logo disebelah title CDC uin</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pada sisi yang diberi tanda merah tambahkan element object abstract 3d minimalis untuk mempermanis tampilan</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aku mau sistem ini terdapat fitur day/night view pada halaman admin dan halaman public</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tampilan night mode masih belum rapi, perbaiki lagi</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hapus fitur night/day mode</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ubah logo CDC menjadi logo sesuai file yang terupload dengan nama CDC.svg</w:t>
            </w:r>
          </w:p>
        </w:tc>
        <w:tc>
          <w:tcPr>
            <w:tcW w:type="dxa" w:w="2160"/>
          </w:tcPr>
          <w:p>
            <w:r>
              <w:t>1</w:t>
            </w:r>
          </w:p>
        </w:tc>
        <w:tc>
          <w:tcPr>
            <w:tcW w:type="dxa" w:w="2160"/>
          </w:tcPr>
          <w:p>
            <w:r>
              <w:t>prompt</w:t>
            </w:r>
          </w:p>
        </w:tc>
      </w:tr>
      <w:tr>
        <w:tc>
          <w:tcPr>
            <w:tcW w:type="dxa" w:w="2160"/>
          </w:tcPr>
          <w:p>
            <w:r>
              <w:t>Senin, 24 November 2025</w:t>
            </w:r>
          </w:p>
        </w:tc>
        <w:tc>
          <w:tcPr>
            <w:tcW w:type="dxa" w:w="2160"/>
          </w:tcPr>
          <w:p>
            <w:r>
              <w:t># Context from my IDE setup: ## Active file: src/views/AdminView.vue ## Open tabs: - AdminView.vue: src/views/AdminView.vue - AdminAlumniView.vue: src/views/AdminAlumniView.vue ## My request for Codex: ubah logo CDC menjadi logo sesuai file yang terupload dengan nama CDC.svg</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src/views/AdminView.vue ## Open tabs: - AdminView.vue: src/views/AdminView.vue ## My request for Codex: ubah logo CDC menjadi logo sesuai file yang terupload dengan nama CDC.svg</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src/views/AdminView.vue ## Open tabs: - AdminView.vue: src/views/AdminView.vue ## My request for Codex: ubah logo CDC menjadi logo sesuai file yang terupload dengan nama CDC.svg</w:t>
            </w:r>
          </w:p>
        </w:tc>
        <w:tc>
          <w:tcPr>
            <w:tcW w:type="dxa" w:w="2160"/>
          </w:tcPr>
          <w:p>
            <w:r>
              <w:t>1</w:t>
            </w:r>
          </w:p>
        </w:tc>
        <w:tc>
          <w:tcPr>
            <w:tcW w:type="dxa" w:w="2160"/>
          </w:tcPr>
          <w:p>
            <w:r>
              <w:t>prompt</w:t>
            </w:r>
          </w:p>
        </w:tc>
      </w:tr>
      <w:tr>
        <w:tc>
          <w:tcPr>
            <w:tcW w:type="dxa" w:w="2160"/>
          </w:tcPr>
          <w:p>
            <w:r>
              <w:t>Selasa, 25 November 2025</w:t>
            </w:r>
          </w:p>
        </w:tc>
        <w:tc>
          <w:tcPr>
            <w:tcW w:type="dxa" w:w="2160"/>
          </w:tcPr>
          <w:p>
            <w:r>
              <w:t>## My request for Codex: ubah logo CDC menjadi logo sesuai file yang terupload dengan nama CDC.svg</w:t>
            </w:r>
          </w:p>
        </w:tc>
        <w:tc>
          <w:tcPr>
            <w:tcW w:type="dxa" w:w="2160"/>
          </w:tcPr>
          <w:p>
            <w:r>
              <w:t>1</w:t>
            </w:r>
          </w:p>
        </w:tc>
        <w:tc>
          <w:tcPr>
            <w:tcW w:type="dxa" w:w="2160"/>
          </w:tcPr>
          <w:p>
            <w:r>
              <w:t>prompt</w:t>
            </w:r>
          </w:p>
        </w:tc>
      </w:tr>
      <w:tr>
        <w:tc>
          <w:tcPr>
            <w:tcW w:type="dxa" w:w="2160"/>
          </w:tcPr>
          <w:p>
            <w:r>
              <w:t>Selasa, 25 November 2025</w:t>
            </w:r>
          </w:p>
        </w:tc>
        <w:tc>
          <w:tcPr>
            <w:tcW w:type="dxa" w:w="2160"/>
          </w:tcPr>
          <w:p>
            <w:r>
              <w:t>## My request for Codex: ganti logo CDC di public menggunakan file CDC.svg</w:t>
            </w:r>
          </w:p>
        </w:tc>
        <w:tc>
          <w:tcPr>
            <w:tcW w:type="dxa" w:w="2160"/>
          </w:tcPr>
          <w:p>
            <w:r>
              <w:t>1</w:t>
            </w:r>
          </w:p>
        </w:tc>
        <w:tc>
          <w:tcPr>
            <w:tcW w:type="dxa" w:w="2160"/>
          </w:tcPr>
          <w:p>
            <w:r>
              <w:t>prompt</w:t>
            </w:r>
          </w:p>
        </w:tc>
      </w:tr>
      <w:tr>
        <w:tc>
          <w:tcPr>
            <w:tcW w:type="dxa" w:w="2160"/>
          </w:tcPr>
          <w:p>
            <w:r>
              <w:t>Selasa, 25 November 2025</w:t>
            </w:r>
          </w:p>
        </w:tc>
        <w:tc>
          <w:tcPr>
            <w:tcW w:type="dxa" w:w="2160"/>
          </w:tcPr>
          <w:p>
            <w:r>
              <w:t>## My request for Codex: ganti logo CDC di public menggunakan file CDC.png</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Open tabs: - dashboard.json: public/api/dashboard.json - dashboard.json: dist/api/dashboard.json - BeritaDetailView.vue: src/views/BeritaDetailView.vue - HasilView.vue: src/views/HasilView.vue - HomeView.vue: src/views/HomeView.vue ## My request for Codex: ganti logo CDC di public menggunakan file CDC.svg yang ada di foder assets</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Open tabs: - dashboard.json: public/api/dashboard.json - dashboard.json: dist/api/dashboard.json - BeritaDetailView.vue: src/views/BeritaDetailView.vue - HasilView.vue: src/views/HasilView.vue - HomeView.vue: src/views/HomeView.vue ## My request for Codex: ganti logo CDC di public menggunakan file CDC.svg yang ada di foder assets</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Open tabs: - dashboard.json: public/api/dashboard.json - dashboard.json: dist/api/dashboard.json - BeritaDetailView.vue: src/views/BeritaDetailView.vue - HasilView.vue: src/views/HasilView.vue - HomeView.vue: src/views/HomeView.vue ## My request for Codex: ganti icon disebelah kiri title CDC menjadi icon cdc.svg di assets</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Open tabs: - dashboard.json: public/api/dashboard.json - dashboard.json: dist/api/dashboard.json - BeritaDetailView.vue: src/views/BeritaDetailView.vue - HasilView.vue: src/views/HasilView.vue - HomeView.vue: src/views/HomeView.vue ## My request for Codex: hilangkan bentuk oval dibelekang logo dan tambah ukuran logo</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Open tabs: - IconCommunity.vue: src/components/icons/IconCommunity.vue - WelcomeItem.vue: src/components/WelcomeItem.vue - TheWelcome.vue: src/components/TheWelcome.vue - HelloWorld.vue: src/components/HelloWorld.vue - AdminShell.vue: src/components/AdminShell.vue ## My request for Codex: dimana saya bisa edit item tersebut, apa nama filenya</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src/views/KuisionerView.vue ## Open tabs: - KuisionerView.vue: src/views/KuisionerView.vue - PublicLayout.vue: src/views/PublicLayout.vue ## My request for Codex: rapihkan lagi tampilan bank soal ketika navbar menu admin tersembunyi, tambahkan gap antara navbar menu dengan konten bank soal</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src/views/KuisionerView.vue ## Open tabs: - KuisionerView.vue: src/views/KuisionerView.vue - PublicLayout.vue: src/views/PublicLayout.vue ## My request for Codex: navbar menu admin dapat mempertahankan bentuknya ketika user klik icon menu kondisi tersembunyi ketika pindah halaman tetap mepertahankan tampilan menu tersmbunyi</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src/views/KuisionerView.vue ## Open tabs: - KuisionerView.vue: src/views/KuisionerView.vue - PublicLayout.vue: src/views/PublicLayout.vue ## My request for Codex: hapus menu tindak lanjut, aktivitas, insight, progress, dan KPI di navbar menu admin</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src/views/KuisionerView.vue ## Open tabs: - KuisionerView.vue: src/views/KuisionerView.vue - PublicLayout.vue: src/views/PublicLayout.vue ## My request for Codex: pertahankan konten tindak lanjut, aktivitas, insight, progress, dan KPI di halaman hanya hapus menunya di navbar</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Kamu berperan sebagai senior fullstack engineer (Vue.js + REST API + MySQL) yang membantu mengembangkan sistem CDC (Career Development Center) untuk perguruan tinggi. cek setiap file di folder Tracerv2 yang saat ini baru sebatas tampilan (UI) tanpa koneksi backend. Tugasmu: ==================================================== KONTEKS SISTEM CDC ==================================================== Sistem CDC ini kurang lebih memiliki: - Halaman PUBLIC: - Beranda website CDC (informasi umum, berita, event, banner, dll) - Halaman tracer study / kuisioner alumni (form pengisian) - Halaman artikel/berita, lowongan kerja, dan informasi karier - Halaman ADMIN: - Dashboard admin - Manajemen konten homepage (banner, berita, event, testimoni, dll) - Manajemen data tracer study (pertanyaan, jawaban, rekap, export) - Manajemen lowongan kerja, mitra, perusahaan - Manajemen user admin (super admin, admin universitas, admin fakultas, admin prodi) Frontend dibuat menggunakan Vue.js (dengan router dan component-component per halaman). Backend dan database MySQL belum dibuat. ==================================================== TUJUAN YANG HARUS KAMU CAPAI ==================================================== Tujuannya: buatkan aku BARIS-BARIS CODE Vue.js yang: 1. Memudahkan tim backend membangun dan mengembangkan sistem ini 2. Menyediakan KONTRAK JELAS antara frontend dan backend (endpoint, payload request/response) 3. Mengubah komponen yang tadinya statis menjadi siap terhubung ke REST API Jadi, jangan hanya menjelaskan konsep, tapi BENER-BENER keluarkan kode lengkap (component, service API, dsb) yang bisa langsung aku copy-paste ke project Vue. ==================================================== LANGKAH KERJA YANG HARUS KAMU LAKUKAN ==================================================== SETELAH KAMU MENGANALISIS FOLDER “Tracerv2”: 1. Pemetaan Modul &amp; Route - Baca struktur folder (pages, components, router) untuk: - Mengidentifikasi halaman PUBLIC dan ADMIN - Mencatat setiap route (path, nama halaman, kegunaan) - Hasilkan: - Daftar route dalam bentuk tabel singkat: [nama route] – [path] – [tujuan halaman] – [modul] 2. Rancangan Skema Data &amp; API (tingkat praktis) - Berdasarkan tampilan form, tabel, dan halaman, buat skema data (bukan SQL, tapi struktur objek): - Contoh: QuestionTracer, AnswerTracer, Alumni, Lowongan, Mitra, UserAdmin, dll. - Untuk setiap modul utama (misalnya: Tracer, Lowongan, Berita, User Admin): - Buat definisi REST API seperti: - GET /api/tracer/questions - POST /api/tracer/answers - GET /api/jobs - POST /api/jobs - dst - Tuliskan: - Method: GET/POST/PUT/DELETE - Path: /api/... - Query params (kalau ada) - Body request (JSON) - Contoh response (JSON) - Tujuannya agar backend tinggal mengikuti spesifikasi ini. 3. Layer Komunikasi API di Frontend Buatkan kode VUE/JS berikut: - 3.1. File util API umum, misalnya: - src/services/apiClient.js atau src/composables/useApi.js - Menggunakan axios atau fetch - Sudah ada: - baseURL (misal: import dari ENV) - interceptor sederhana untuk error - helper: get, post, put, del - 3.2. File service per modul, misalnya: - src/services/tracerService.js - src/services/jobService.js - src/services/contentService.js (banner, berita, event) - src/services/userService.js Untuk tiap service, TULISKAN FUNGSI NYATA seperti: - getTracerQuestions() - submitTracerAnswer(payload) - getJobs(params) - createJob(payload) - getHomepageContent() - updateHomepageBanner(payload) DAN TULISKAN CONTOH PENGGUNAANNYA di dalam component Vue. 4. Refactor Komponen Contoh (kode Vue lengkap) Pilih minimal: - 1 halaman ADMIN (misalnya: kelola pertanyaan tracer atau kelola lowongan kerja) - 1 halaman PUBLIC (misalnya: form kuisioner tracer atau daftar lowongan) Untuk masing-masing halaman: - Analisis component Vue asalnya (yang di dalam project Tracerv2). - Tampilkan versi LAMA (kalau perlu diringkas). - Buat VERSI BARU yang: - Menggunakan data dari API service (bukan data hard-coded) - Menggunakan state reaktif (ref/reactive) - Ada loading, error, dan success message - Ada fungsi: - loadData() - handleSubmit() - handleDelete(item) - handleUpdate(item) - Tampilkan KODE VUE.js LENGKAP dalam format: // File: src/views/admin/TracerQuestionList.vue &lt;template&gt;...&lt;/template&gt; &lt;script setup&gt;...&lt;/script&gt; &lt;style scoped&gt;...&lt;/style&gt; Jangan hanya snippet, tapi usahakan component utuh yang rapi. 5. Pola CRUD Standar untuk Backend - Berikan “template pola” standard CRUD dalam bentuk component: - list-page.vue (table, pagination, filter) - form-page.vue (create/edit) - Buat contoh yang bisa dikloning untuk modul lain, misalnya: - modul TracerQuestion - modul Job - Jelaskan dengan singkat di komentar, bagian mana yang tinggal diganti nama endpoint dan field-nya. 6. Dokumentasi Singkat untuk Tim Backend - Setelah kode, tuliskan dokumentasi ringkas: - Nama modul - Endpoint utama - Struktur request/response - Flow singkat: FRONTEND EVENT → API → RESPONSE → UPDATE UI - Fokus agar BE bisa langsung membuat controller, service, dan query MySQL berdasarkan kontrak yang sudah kamu buat. ==================================================== ATURAN OUTPUT ==================================================== - Tulis jawaban dalam bahasa Indonesia. - Pecah jawaban menjadi beberapa bagian yang jelas: - [A] Pemetaan route &amp; modul - [B] Desain API &amp; skema data - [C] Kode apiClient &amp; service per modul - [D] Refactor contoh component Vue (admin + public) - [E] Template CRUD generik - [F] Catatan untuk tim backend - Pada bagian yang berisi kode: - Gunakan blok kode dengan penanda bahasa (```js, ```vue). - Usahakan kode bisa langsung dipakai (tidak pseudo-code). - Jika ada hal yang kamu asumsikan (misalnya nama field, nama tabel), jelaskan sekilas di komentar kode. Sekarang, setelah membaca instruksi ini, silakan: 1) Jelaskan dulu secara singkat apa saja file penting yang kamu temukan di project “Tracerv2”. 2) Lanjutkan ke poin [A] sampai [F] di atas secara bertahap, sambil menuliskan baris kode Vue.js yang diperlukan.</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langjutkan ketiga langkah</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lanjutkan 2 step</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lanjutkan keduanya</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lanjutkan</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lanjutkan</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lanjutkan wiirng di view admin/publik</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lakukan uji coba setiap fungsi, menu, behavior setiap komponen yang ada didalam folder tracerv2, berikan report masukan saran apa yang sebaiknya ditambahkan</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Sebelum menlanjutkan wiring, lakukan 15 masukan/saran penambahan</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lakukan 1. Integrasi auth JWT penuh: pakai userService.login/me/logout, simpan token di apiClient, guard router cek expiry, auto-logout saat 401/403.</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lakukan 2. Env &amp; dokumentasi: buat .env.example (VITE_API_BASE_URL, VITE_DASHBOARD_DATA_URL, dll), jelaskan cara run dengan backend mock/real.</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lanjutkan wiring semuanya yang diperlukan</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lanjutkan wiring ke semua modul</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lanjutkan wiring modul sisanya</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oke lanjutkan</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oke lanjutkan semua</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lanjutkan ke semua modul</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lanjutkan mengerjakan point ke 1 kemudian lanjutkan sampai point ke 5</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sebelum menlanjutkan cek kembali alur login, aku mencoba login menggunakan akun admin@tracer tidak bisa reload ke halaman admin</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lakukan sisa (belum tuntas, jika mau dilanjutkan): Tampilkan loading/error di template AdminBankSoal (belum berhasil dipatch). Admin Bank Soal saat save/delete masih belum memanggil API (hanya load). Perlu ubah handleSubmit/handleDelete jadi async dan panggil tracerService create/update/delete. AdminKuisionerResponses masih memakai import Excel -&gt; addSubmission lokal; jika ingin ke API, ganti ke endpoint submissions batch. HomeView, ArtikelView, BeritaDetailView bisa ditambahkan skeleton/empty-state yang lebih kaya. Paginasi/filter server-side untuk list admin (User, Artikel, Lowongan) belum ditambahkan; tombol masih aktif saat loading di beberapa tempat. Jika ingin, saya bisa lanjutkan memperbaiki BankSoal (UI loading/error + CRUD API) dan memperhalus modul lain.</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lanjutkan</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lanjutkan</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sebelum itu cek kembali code karena ketika saya klik menu kelola lowongan, halaman tidak mau muncul malah blank</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pada Alumni service: tambah alumniService (GET list/detail, search nim/email) lalu ganti lookup NIM di KuisionerView ke API, bukan store lokal.</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masih gagal untuk load data, inputan hanya menggunkan nim jangan email</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keterangan data alumni ditemukan, namun data tidak tampil di di form kuisioner</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data form masih belum terisi, dan ketika input nim sudah benar muncul error data alumni tidak ditemukan</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masih belum bisa memunculkan data di isian form, masih muncul error data alumni tidak ditemukan</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ubah logo ini menggunakan logo CDC.svg di folder assets samakan roundednya</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atur rounderd logo di navbar menu seperti logo yang ada di footer</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ubah lagi menjadi lebih square logo CDC di navbar menu</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samakan ukuran logo CDC di footer sama dengan logo CDC di navbar menu</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AKU INGIN MENAMBAHKAN FITUR BARU: ==================================================== Fitur: Menyimpan MULTI-JAWABAN per alumni ==================================================== Deskripsi kebutuhan bisnis: 1. Setiap alumni boleh mengisi kuisioner LEBIH DARI SATU KALI (misalnya karena tracer berkala: tahun 2024, 2025, dsb; atau update kondisi kerja terbaru). 2. Sistem harus MENYIMPAN SEMUA JAWABAN tanpa menimpa jawaban lama. 3. Sistem bisa MEMBEDAKAN jawaban: - “Jawaban ke-1” - “Jawaban ke-2” - “Jawaban ke-3” dan seterusnya, berdasarkan urutan pengisian untuk alumni yang sama. 4. Di sisi alumni: - Saat selesai mengisi, sistem menampilkan informasi: “Terima kasih, ini adalah pengisian kuisioner ke-[X] Anda.” - Alumni bisa melihat RIWAYAT pengisiannya (tanggal dan keterangan ke berapa). 5. Di sisi admin: - Admin bisa melihat semua jawaban per alumni, lengkap dengan label: pengisian ke-1, ke-2, ke-3, dst. - Admin bisa memilih apakah ingin: - Melihat semua pengisian, atau - Hanya pengisian terakhir per alumni (misalnya untuk laporan resmi). 6. Secara teknis: - Setiap kali alumni mengisi lagi, sistem menentukan nomor urut pengisian (attempt_number) secara otomatis di backend. - Tidak boleh ada duplikasi nomor urut untuk alumni yang sama (attempt_number harus unik per alumni).</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alkumni dengan nim 190301022 sudah mengisi 2x dimana letak badge pengisian ke X alumni dengan nim tersebut</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tambahkan fitur hapus jawaban kuisioner khusus untuk role superadmin</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pada tab “Jawaban individu” tambahkan fitur filter text area untuk mencari nama atau nim dan fitur cetak jawaban alumni dengan format PDF</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muncul error seperti ini</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perbaiki error ini</w:t>
            </w:r>
          </w:p>
        </w:tc>
        <w:tc>
          <w:tcPr>
            <w:tcW w:type="dxa" w:w="2160"/>
          </w:tcPr>
          <w:p>
            <w:r>
              <w:t>1</w:t>
            </w:r>
          </w:p>
        </w:tc>
        <w:tc>
          <w:tcPr>
            <w:tcW w:type="dxa" w:w="2160"/>
          </w:tcPr>
          <w:p>
            <w:r>
              <w:t>prompt</w:t>
            </w:r>
          </w:p>
        </w:tc>
      </w:tr>
      <w:tr>
        <w:tc>
          <w:tcPr>
            <w:tcW w:type="dxa" w:w="2160"/>
          </w:tcPr>
          <w:p>
            <w:r>
              <w:t>Selasa, 25 November 2025</w:t>
            </w:r>
          </w:p>
        </w:tc>
        <w:tc>
          <w:tcPr>
            <w:tcW w:type="dxa" w:w="2160"/>
          </w:tcPr>
          <w:p>
            <w:r>
              <w:t># Context from my IDE setup: ## Active file: src/stores/questionnaires.js ## Open tabs: - questionnaires.js: src/stores/questionnaires.js - submissions.js: src/stores/submissions.js - news.js: src/stores/news.js - dashboard.js: src/stores/dashboard.js - cta.js: src/stores/cta.js ## My request for Codex: undo sampai tidak muncul error, hilangkan fitur filter text area untuk mencari nama atau nim dan fitur cetak jawaban alumni dengan format PDF pada tab jawaban individu</w:t>
            </w:r>
          </w:p>
        </w:tc>
        <w:tc>
          <w:tcPr>
            <w:tcW w:type="dxa" w:w="2160"/>
          </w:tcPr>
          <w:p>
            <w:r>
              <w:t>1</w:t>
            </w:r>
          </w:p>
        </w:tc>
        <w:tc>
          <w:tcPr>
            <w:tcW w:type="dxa" w:w="2160"/>
          </w:tcPr>
          <w:p>
            <w:r>
              <w:t>prompt</w:t>
            </w:r>
          </w:p>
        </w:tc>
      </w:tr>
      <w:tr>
        <w:tc>
          <w:tcPr>
            <w:tcW w:type="dxa" w:w="2160"/>
          </w:tcPr>
          <w:p>
            <w:r>
              <w:t>Rabu, 26 November 2025</w:t>
            </w:r>
          </w:p>
        </w:tc>
        <w:tc>
          <w:tcPr>
            <w:tcW w:type="dxa" w:w="2160"/>
          </w:tcPr>
          <w:p>
            <w:r>
              <w:t># Context from my IDE setup: ## Active file: src/stores/questionnaires.js ## Open tabs: - questionnaires.js: src/stores/questionnaires.js ## My request for Codex: cek kembali pada halaman kelola kuisioner, tambahkan kategori target responden "umum" untuk mengakomodir kuisioner yang ditaergetkan untuk umum</w:t>
            </w:r>
          </w:p>
        </w:tc>
        <w:tc>
          <w:tcPr>
            <w:tcW w:type="dxa" w:w="2160"/>
          </w:tcPr>
          <w:p>
            <w:r>
              <w:t>1</w:t>
            </w:r>
          </w:p>
        </w:tc>
        <w:tc>
          <w:tcPr>
            <w:tcW w:type="dxa" w:w="2160"/>
          </w:tcPr>
          <w:p>
            <w:r>
              <w:t>prompt</w:t>
            </w:r>
          </w:p>
        </w:tc>
      </w:tr>
      <w:tr>
        <w:tc>
          <w:tcPr>
            <w:tcW w:type="dxa" w:w="2160"/>
          </w:tcPr>
          <w:p>
            <w:r>
              <w:t>Rabu, 26 November 2025</w:t>
            </w:r>
          </w:p>
        </w:tc>
        <w:tc>
          <w:tcPr>
            <w:tcW w:type="dxa" w:w="2160"/>
          </w:tcPr>
          <w:p>
            <w:r>
              <w:t># Context from my IDE setup: ## Active file: src/stores/questionnaires.js ## Open tabs: - questionnaires.js: src/stores/questionnaires.js ## My request for Codex: buat list API, Rest API yang sudah ada dalma sistem berikan keterangan dan fungsi dan letak di file mana untuk aku buat dokumentasinya</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src/services/apiClient.js ## Open tabs: - apiClient.js: src/services/apiClient.js - dashboard.js: src/stores/dashboard.js ## My request for Codex: Saya ingin menghubungkan frontend Vue ini dengan backend Laravel sebagai API. Tugas Anda adalah: Tunjukkan lokasi paling tepat untuk membuat file api.js di dalam folder src/services/. Buatkan isi file api.js yang menggunakan Axios dan membaca base URL dari .env dengan variable: VITE_API_BASE_URL=http://127.0.0.1:8000/api Berikan contoh penggunaan Axios di salah satu komponen Vue, misalnya untuk mengambil data alumni dan menampilkannya. Sertakan juga contoh file .env.development berisi konfigurasi base URL API. Buat semuanya lengkap, sistematis, dan profesional seperti dokumentasi developer. Pastikan output Anda berupa penjelasan lengkap + kode, dan format penjelasan harus seperti panduan teknis profesional untuk integrasi Vue frontend dengan Laravel backend.</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src/services/apiClient.js ## Open tabs: - apiClient.js: src/services/apiClient.js - dashboard.js: src/stores/dashboard.js ## My request for Codex: lakukan 2 langkah optional</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.env.example ## Open tabs: - .env.example: .env.example - .env.development: .env.development - AdminCtaView.vue: src/views/AdminCtaView.vue - AdminBeritaView.vue: src/views/AdminBeritaView.vue - api.js: src/services/api.js ## My request for Codex: Anda berperan sebagai senior frontend engineer Vue 3 + Vite yang akan membantu saya menghubungkan frontend dengan backend Laravel. Konteks project frontend: - Nama folder project: TRACERV2 Tugas Anda: 1. Tunjukkan bagaimana cara: - Mengatur file `.env` atau `.env.development` di project Vite/Vue dengan variable: `VITE_API_BASE_URL=http://127.0.0.1:8000/api` - Menjelaskan kenapa base URL sebaiknya pakai environment variable. 2. Buatkan file `src/services/api.js` berisi konfigurasi Axios: - Menggunakan `import.meta.env.VITE_API_BASE_URL` sebagai baseURL. - Mengatur header `Content-Type: application/json` dan `Accept: application/json`. - Mengekspor instance axios (misalnya bernama `api`) yang siap dipakai di seluruh project. 3. Buat satu contoh view untuk mengecek koneksi ke backend: - Buat komponen Vue bernama `TestApi.vue` di folder `src/views/` yang: - Pada saat mounted, memanggil endpoint `/ping` ke backend (sehingga request-nya ke `http://127.0.0.1:8000/api/ping`). - Menampilkan teks “API OK” jika response sukses, atau pesan error jika gagal. - Tampilkan contoh kode komponen lengkap (script setup + template). 4. Berikan contoh penambahan route di `router.js`: - Tambahkan route `/test-api` yang mengarah ke komponen `TestApi.vue`. - Tunjukkan struktur minimal router.js dengan `createRouter` dan `createWebHistory`. 5. Tambahkan penjelasan singkat: - Cara menjalankan frontend (`npm run dev`) dan mengakses halaman `/test-api`. - Apa yang harus saya lihat untuk memastikan bahwa frontend TRACERV2 sudah terhubung dengan backend Laravel ModulCDC melalui Axios. Berikan jawaban dalam bentuk langkah-langkah urut, jelas, dan semua contoh kode harus bisa langsung saya gunakan di project TRACERV2.</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.env.example ## Open tabs: - .env.example: .env.example - .env.development: .env.development - AdminCtaView.vue: src/views/AdminCtaView.vue - AdminBeritaView.vue: src/views/AdminBeritaView.vue - api.js: src/services/api.js ## My request for Codex: Sesuaikan integrasi frontend untuk memanggil endpoint di direktori C:\xampp\htdocs\ModulCDC</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src/services/contentService.js ## Active selection of the file: import { get, post, put, del } from './api' // Berita / artikel export const getNews = (params = {}) =&gt; get('/news', { params }) export const getNewsDetail = (id) =&gt; get(`/news/${id}`) export const createNews = (payload) =&gt; post('/news', payload) export const updateNews = (id, payload) =&gt; put(`/news/${id}`, payload) export const deleteNews = (id) =&gt; del(`/news/${id}`) // CTA / banner homepage export const getCtas = () =&gt; get('/cta') export const updateCta = (payload) =&gt; put('/cta', payload) // Hero/homepage content aggregate export const getHomepageContent = () =&gt; get('/homepage') export const updateHomepageContent = (payload) =&gt; put('/homepage', payload) export default { getNews, getNewsDetail, createNews, updateNews, deleteNews, getCtas, updateCta, getHomepageContent, updateHomepageContent, } ## Open tabs: - contentService.js: src/services/contentService.js - apiClient.js: src/services/apiClient.js - api.js: src/services/api.js - .env.example: .env.example - .env.development: .env.development ## My request for Codex: Tugas Anda: 1. Buatkan/cek kembali apakah sudah ada service di `src/services/questionnaireService.js`: - getAll() - getById(id) - create(data) - update(id, data) - delete(id) - getQuestions(id) 2. Cek halaman Vue `src/views/Questionnaire/List.vue`: - Menampilkan list kuisioner dari API - Tombol tambah – menuju halaman create 3. Buatkan halaman `src/views/Questionnaire/Create.vue`: - Form input judul, deskripsi - Submit → POST ke backend 4. Buatkan halaman `src/views/Questionnaire/Detail.vue`: - Menampilkan detail kuisioner - Menampilkan list pertanyaan dari API 5. Berikan contoh update router.js untuk halaman-halaman tersebut. Semua kode harus siap dipakai di project TRACERV2. Jika sudah ada file yang fungsinya mirip lewati saja hanya lakukan pengecekan agar tidak terjadi error</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src/services/contentService.js ## Active selection of the file: import { get, post, put, del } from './api' // Berita / artikel export const getNews = (params = {}) =&gt; get('/news', { params }) export const getNewsDetail = (id) =&gt; get(`/news/${id}`) export const createNews = (payload) =&gt; post('/news', payload) export const updateNews = (id, payload) =&gt; put(`/news/${id}`, payload) export const deleteNews = (id) =&gt; del(`/news/${id}`) // CTA / banner homepage export const getCtas = () =&gt; get('/cta') export const updateCta = (payload) =&gt; put('/cta', payload) // Hero/homepage content aggregate export const getHomepageContent = () =&gt; get('/homepage') export const updateHomepageContent = (payload) =&gt; put('/homepage', payload) export default { getNews, getNewsDetail, createNews, updateNews, deleteNews, getCtas, updateCta, getHomepageContent, updateHomepageContent, } ## Open tabs: - contentService.js: src/services/contentService.js - apiClient.js: src/services/apiClient.js - api.js: src/services/api.js - .env.example: .env.example - .env.development: .env.development ## My request for Codex: Muncul eror Request failed with status code 404 Gunakan base dari .env Vue: const base = import.meta.env.VITE_API_BASE_URL; lalu fetch(${base}/questionnaires) untuk konsistensi dengan konfigurasi TRACERV2.</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.env.development ## Open tabs: - .env.development: .env.development - contentService.js: src/services/contentService.js - apiClient.js: src/services/apiClient.js - api.js: src/services/api.js - .env.example: .env.example ## My request for Codex: sambungkan payload form ke endpoint submit dengan field alumni_id, questionnaire_id, dan map answers yang ada di direktori C:\xampp\htdocs\ModulCDC</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.env.development ## Open tabs: - .env.development: .env.development - contentService.js: src/services/contentService.js - apiClient.js: src/services/apiClient.js - api.js: src/services/api.js - .env.example: .env.example ## My request for Codex: muncul eror 404, dan tidak dapat menampilkan detail nama dll ketika sudah input nim dan klik apply</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.env.development ## Open tabs: - .env.development: .env.development - contentService.js: src/services/contentService.js - apiClient.js: src/services/apiClient.js - api.js: src/services/api.js - .env.example: .env.example ## My request for Codex: sudah restart server namun tatap error 404 dan sistem menampilkan data alumni ditemukan namun data alumni tidak terisi di form</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.env.development ## Open tabs: - .env.development: .env.development - contentService.js: src/services/contentService.js - apiClient.js: src/services/apiClient.js - api.js: src/services/api.js - .env.example: .env.example ## My request for Codex: error masih muncul, namun sudah ada peningkatan form NIM sudah terisi, namun serharusnya form lain seperti nama, NIK, alamat, no hp, fakultas, prodi, tahun lulus harus terisi ketika user input nim</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.env.development ## Open tabs: - .env.development: .env.development - contentService.js: src/services/contentService.js - apiClient.js: src/services/apiClient.js - api.js: src/services/api.js - .env.example: .env.example ## My request for Codex: oke error sudah hilang, namun field form hanya terisi NIM selain itu tidak terisi</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.env.development ## Open tabs: - .env.development: .env.development - contentService.js: src/services/contentService.js - apiClient.js: src/services/apiClient.js - api.js: src/services/api.js - .env.example: .env.example ## My request for Codex: aku sudah edit bagian backend pada direktori C:\xampp\htdocs\ModulCDC. Alias di payload alumni sudah aktif. Langkah lanjut yang disarankan: Coba fetch GET /api/alumni atau GET /api/alumni/{id} dari frontend; pastikan kunci nim/nomor_induk, nama/nama_alumni/nama_mhs, hp/hp_alumni/nomor_hp, alamat*, prodi/program_study_name/jurusan, fakultas/nama_fakultas, tahun_lulus/tahun_kelulusan/tahun_lulus_alumni terisi sesuai data. Jika kolom seperti hp, nik, alamat, fakultas belum ada di tabel alumnis, nilai akan null (alias tetap terkirim). Bila perlu disimpan permanen, tambahkan kolom via migration baru. Jika masih ada kunci yang belum terbaca pickField, beri tahu contoh payload real, saya tambahkan alias spesifik.</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.env.development ## Open tabs: - .env.development: .env.development - contentService.js: src/services/contentService.js - apiClient.js: src/services/apiClient.js - api.js: src/services/api.js - .env.example: .env.example ## My request for Codex: field masih hanya nim saja yang terisi, dimana saya bisa menemukan payload real dari /api/alumni</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.env.development ## Active selection of the file: http://localhost/ModulCDC ## Open tabs: - .env.development: .env.development - contentService.js: src/services/contentService.js - apiClient.js: src/services/apiClient.js - api.js: src/services/api.js - .env.example: .env.example ## My request for Codex: [FRONTEND – VUE: TRACERV2] Saya ingin membuat halaman pengisian kuisioner tracer alumni dengan Vue 3 yang dinamis. Tugas Anda: 1. Buat service baru `responseService.js`: - submitResponses(data) - getAttempts(alumni_id) - getAttemptDetail(attempt_id) 2. Buat halaman `views/Tracer/Fill.vue`: - Menampilkan pertanyaan dari API questionnaire/{id} - Setiap tipe pertanyaan harus menghasilkan input dinamis: - text - number - select (pilihan ganda) - likert (skala 1–5) 3. Buat struktur data jawaban: jika setiap fungsi, file sudah ada lakukan pengecekan, sesuaikan dengan yang ada di bagian backend yang ada di direktori C:\xampp\htdocs\ModulCDC agar tidak error</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src/services/responseService.js ## Open tabs: - responseService.js: src/services/responseService.js - .env.development: .env.development - contentService.js: src/services/contentService.js - apiClient.js: src/services/apiClient.js - api.js: src/services/api.js ## My request for Codex: [FRONTEND – VUE: TRACERV2] Saya ingin frontend untuk melihat riwayat attempt pengisian kuisioner alumni. Tugas Anda: 1. Buat halaman `views/Tracer/Attempts.vue`: - Menampilkan list attempt dari API: `/api/responses/{alumni_id}` - Tampilkan format: - Attempt 1 – tanggal - Attempt 2 – tanggal - Attempt 3 – tanggal 2. Buat halaman `views/Tracer/AttemptDetail.vue`: - Mendapatkan detail attempt dari endpoint: `/api/responses/attempt/{attempt_id}` - Tampilkan pertanyaan &amp; jawabannya. 3. Tambahkan route baru: - /tracer/attempts - /tracer/attempts/:id 4. Buat fungsi di `responseService.js`: - getAttempts - getAttemptDetail Berikan kode lengkap yang bisa langsung digunakan.</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src/services/responseService.js ## Open tabs: - responseService.js: src/services/responseService.js - .env.development: .env.development - contentService.js: src/services/contentService.js - apiClient.js: src/services/apiClient.js - api.js: src/services/api.js ## My request for Codex: cek dan update bebrapa fungsu dan buat apabila fungsi belum ada 1. Buat service `src/services/dashboardService.js`: - fungsi `getTracerSummary(questionnaire_id)` yang memanggil endpoint dashboard. 2. Buat halaman Vue `src/views/Dashboard/TracerDashboard.vue`: - Mengambil data dari dashboardService pada saat mounted. - Menampilkan: - Total responden. - Kartu ringkas (bekerja, belum bekerja, wirausaha, studi lanjut). - Menampilkan 2–3 chart (boleh pakai library seperti Chart.js atau ECharts): - Chart status alumni. - Chart sebaran pendapatan. - Chart sebaran lokasi kerja per provinsi. 3. Buat struktur template: - Bagian summary di atas. - Bagian chart di bawah dalam grid responsif. 4. Tunjukkan update pada `router.js`: - Menambahkan route `/admin/dashboard-tracer` yang mengarah ke `TracerDashboard.vue`. Berikan kode lengkap (service + komponen + router) yang siap digunakan di TRACERV2.</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src/services/responseService.js ## Open tabs: - responseService.js: src/services/responseService.js - .env.development: .env.development - contentService.js: src/services/contentService.js - apiClient.js: src/services/apiClient.js - api.js: src/services/api.js ## My request for Codex: lakukan pengecekan buat baru jika belum ada Tugas Anda: 1. Buat service `src/services/authService.js`: - login(credentials) - logout() - getMe() 2. Buat store auth (bisa pakai Pinia, misalnya `src/stores/auth.js`): - Menyimpan state: user, isAuthenticated, role. - Action: login, logout, fetchMe. - Menyimpan data user di localStorage/sessionStorage jika perlu. 3. Buat komponen halaman `src/views/Auth/Login.vue`: - Form email &amp; password. - Submit → panggil authService.login → update store → redirect ke `/admin/dashboard-tracer`. 4. Tambahkan guard di router: - Hanya user yang isAuthenticated yang boleh akses route yang diawali dengan `/admin`. - Jika belum login, redirect ke `/login`. 5. Berikan contoh update pada file `router.js`: - Route `/login` - Route `/admin/dashboard-tracer` - Contoh implementation navigation guard (beforeEach). Berikan kode yang bisa langsung saya gunakan di project TRACERV2. Setelah login, simpan token, tambahkan header Authorization: Bearer &lt;token&gt; untuk request berikutnya. Logout: panggil POST /api/logout dengan header Authorization yang sama. Protected routes: pastikan memakai auth:sanctum (sudah dicontohkan di atas), bisa ditambah middleware role: jika butuh pembatasan level.</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.env.development ## Open tabs: - .env.development: .env.development - responseService.js: src/services/responseService.js - contentService.js: src/services/contentService.js - apiClient.js: src/services/apiClient.js - api.js: src/services/api.js ## My request for Codex: atur ulang tampilan halaman login, pertahankan design yang lama, kemudian cek kembali fungsu login karena masih belum berhasil login dengan keterangan seperti digambar</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.env.development ## Open tabs: - .env.development: .env.development - responseService.js: src/services/responseService.js - contentService.js: src/services/contentService.js - apiClient.js: src/services/apiClient.js - api.js: src/services/api.js ## My request for Codex: login berhasil namun tampilan admin blank</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.env.development ## Open tabs: - .env.development: .env.development - responseService.js: src/services/responseService.js - contentService.js: src/services/contentService.js - apiClient.js: src/services/apiClient.js - api.js: src/services/api.js ## My request for Codex: cek kembali proses login, ketika admin berhasil login harus diarahkan ke halaman http://localhost:5173/admin bukan ke halaman http://localhost:5173/admin/dashboard-tracer</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.env.development ## Open tabs: - .env.development: .env.development - responseService.js: src/services/responseService.js - contentService.js: src/services/contentService.js - apiClient.js: src/services/apiClient.js - api.js: src/services/api.js ## My request for Codex: cek kembali setiap API yang sudah dibuat pastikan sudah berjalan dengan benar, hubungkan folder tracerv2 sebagai frontend dengan folder modulcdc sebagai backend, lengkapi setiap komponen yang ada di folder tracerv2 agar dapat dihubungkan dengan folde modukcdc sehingga menjadi satu kesatuan sistem</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.env.development ## Open tabs: - .env.development: .env.development - responseService.js: src/services/responseService.js - contentService.js: src/services/contentService.js - apiClient.js: src/services/apiClient.js - api.js: src/services/api.js ## My request for Codex: cek kembali fungsi CRUD pada halaman admin, pastikan sudah berjalan benar</w:t>
            </w:r>
          </w:p>
        </w:tc>
        <w:tc>
          <w:tcPr>
            <w:tcW w:type="dxa" w:w="2160"/>
          </w:tcPr>
          <w:p>
            <w:r>
              <w:t>1</w:t>
            </w:r>
          </w:p>
        </w:tc>
        <w:tc>
          <w:tcPr>
            <w:tcW w:type="dxa" w:w="2160"/>
          </w:tcPr>
          <w:p>
            <w:r>
              <w:t>prompt</w:t>
            </w:r>
          </w:p>
        </w:tc>
      </w:tr>
      <w:tr>
        <w:tc>
          <w:tcPr>
            <w:tcW w:type="dxa" w:w="2160"/>
          </w:tcPr>
          <w:p>
            <w:r>
              <w:t>Kamis, 27 November 2025</w:t>
            </w:r>
          </w:p>
        </w:tc>
        <w:tc>
          <w:tcPr>
            <w:tcW w:type="dxa" w:w="2160"/>
          </w:tcPr>
          <w:p>
            <w:r>
              <w:t># Context from my IDE setup: ## Active file: .env.development ## Open tabs: - .env.development: .env.development - responseService.js: src/services/responseService.js - contentService.js: src/services/contentService.js - apiClient.js: src/services/apiClient.js - api.js: src/services/api.js ## My request for Codex: menu hapus pada halaman ini masih belum bisa</w:t>
            </w:r>
          </w:p>
        </w:tc>
        <w:tc>
          <w:tcPr>
            <w:tcW w:type="dxa" w:w="2160"/>
          </w:tcPr>
          <w:p>
            <w:r>
              <w:t>1</w:t>
            </w:r>
          </w:p>
        </w:tc>
        <w:tc>
          <w:tcPr>
            <w:tcW w:type="dxa" w:w="2160"/>
          </w:tcPr>
          <w:p>
            <w:r>
              <w:t>prompt</w:t>
            </w:r>
          </w:p>
        </w:tc>
      </w:tr>
      <w:tr>
        <w:tc>
          <w:tcPr>
            <w:tcW w:type="dxa" w:w="2160"/>
          </w:tcPr>
          <w:p>
            <w:r>
              <w:t>Jumat, 28 November 2025</w:t>
            </w:r>
          </w:p>
        </w:tc>
        <w:tc>
          <w:tcPr>
            <w:tcW w:type="dxa" w:w="2160"/>
          </w:tcPr>
          <w:p>
            <w:r>
              <w:t># Context from my IDE setup: ## Active file: src/views/public/TracerFormPublic.vue ## Open tabs: - TracerFormPublic.vue: src/views/public/TracerFormPublic.vue - .env.development: .env.development ## My request for Codex: cek kembali setiap api agar dapat terkoneksi dengan C:\xampp\htdocs\ModulCDC sebagai backend, lakukan pengecekan : Set VITE_API_BASE_URL in the Vue .env to your Laravel API base (e.g., http://127.0.0.1:8000/api) so all stores switch from local storage to the API. Auth flows already return token + user; ensure axios attaches Authorization: Bearer &lt;token&gt; (bootstrap already sets X-Requested-With). Frontend expects camelCase fields; resources now include those aliases. You can call: CTA: GET/PUT /api/cta Homepage: GET/PUT /api/homepage Jobs: full CRUD + publish/close News/Articles: full CRUD Questionnaires: GET /questionnaires, GET /questionnaires/active?audience=alumni|pengguna|umum, questions CRUD, responses endpoints Dashboard: /dashboard/summary, /dashboard/tracer Question bank: full CRUD Admin users: /admin/users CRUD + reset password After migrations, create at least one questionnaire and mark it active per audience so the public forms pick it up; publish some news/jobs/cta to see live data on HomeView.</w:t>
            </w:r>
          </w:p>
        </w:tc>
        <w:tc>
          <w:tcPr>
            <w:tcW w:type="dxa" w:w="2160"/>
          </w:tcPr>
          <w:p>
            <w:r>
              <w:t>1</w:t>
            </w:r>
          </w:p>
        </w:tc>
        <w:tc>
          <w:tcPr>
            <w:tcW w:type="dxa" w:w="2160"/>
          </w:tcPr>
          <w:p>
            <w:r>
              <w:t>prompt</w:t>
            </w:r>
          </w:p>
        </w:tc>
      </w:tr>
      <w:tr>
        <w:tc>
          <w:tcPr>
            <w:tcW w:type="dxa" w:w="2160"/>
          </w:tcPr>
          <w:p>
            <w:r>
              <w:t>Jumat, 28 November 2025</w:t>
            </w:r>
          </w:p>
        </w:tc>
        <w:tc>
          <w:tcPr>
            <w:tcW w:type="dxa" w:w="2160"/>
          </w:tcPr>
          <w:p>
            <w:r>
              <w:t># Context from my IDE setup: ## Active file: src/views/public/TracerFormPublic.vue ## Open tabs: - TracerFormPublic.vue: src/views/public/TracerFormPublic.vue - .env.development: .env.development ## My request for Codex: muat ulang halaman kelola kuisioner, sebelumnya ada 2 kuisioner untuk alumni dan pengguna serta fitur yang ada didalam kelola kuisioner yang ada sebelumnya, berikan saran apa yang harus dilakukan disisi backend agar terkoneksi satu sama lain</w:t>
            </w:r>
          </w:p>
        </w:tc>
        <w:tc>
          <w:tcPr>
            <w:tcW w:type="dxa" w:w="2160"/>
          </w:tcPr>
          <w:p>
            <w:r>
              <w:t>1</w:t>
            </w:r>
          </w:p>
        </w:tc>
        <w:tc>
          <w:tcPr>
            <w:tcW w:type="dxa" w:w="2160"/>
          </w:tcPr>
          <w:p>
            <w:r>
              <w:t>prompt</w:t>
            </w:r>
          </w:p>
        </w:tc>
      </w:tr>
      <w:tr>
        <w:tc>
          <w:tcPr>
            <w:tcW w:type="dxa" w:w="2160"/>
          </w:tcPr>
          <w:p>
            <w:r>
              <w:t>Jumat, 28 November 2025</w:t>
            </w:r>
          </w:p>
        </w:tc>
        <w:tc>
          <w:tcPr>
            <w:tcW w:type="dxa" w:w="2160"/>
          </w:tcPr>
          <w:p>
            <w:r>
              <w:t># Context from my IDE setup: ## Active file: src/views/public/TracerFormPublic.vue ## Open tabs: - TracerFormPublic.vue: src/views/public/TracerFormPublic.vue - .env.development: .env.development ## My request for Codex: Aku menemui masalah fitur aktifkan kuisioner masih belum jalan, dan hanya 2 kuisioner yang bisa aktif bersamaan Pastikan request PUT/POST yang dikirim frontend memuat active: true dan audience sesuai. Base URL API (VITE_API_BASE_URL) mengarah ke instance Laravel yang sama dengan DB yang Anda pakai.</w:t>
            </w:r>
          </w:p>
        </w:tc>
        <w:tc>
          <w:tcPr>
            <w:tcW w:type="dxa" w:w="2160"/>
          </w:tcPr>
          <w:p>
            <w:r>
              <w:t>1</w:t>
            </w:r>
          </w:p>
        </w:tc>
        <w:tc>
          <w:tcPr>
            <w:tcW w:type="dxa" w:w="2160"/>
          </w:tcPr>
          <w:p>
            <w:r>
              <w:t>prompt</w:t>
            </w:r>
          </w:p>
        </w:tc>
      </w:tr>
      <w:tr>
        <w:tc>
          <w:tcPr>
            <w:tcW w:type="dxa" w:w="2160"/>
          </w:tcPr>
          <w:p>
            <w:r>
              <w:t>Jumat, 28 November 2025</w:t>
            </w:r>
          </w:p>
        </w:tc>
        <w:tc>
          <w:tcPr>
            <w:tcW w:type="dxa" w:w="2160"/>
          </w:tcPr>
          <w:p>
            <w:r>
              <w:t># Context from my IDE setup: ## Active file: src/views/public/TracerFormPublic.vue ## Open tabs: - TracerFormPublic.vue: src/views/public/TracerFormPublic.vue - .env.development: .env.development ## My request for Codex: Agar kedua kuisioner (alumni &amp; pengguna) sama-sama aktif, frontend harus memanggil PUT dengan active: true dan audience yang sesuai untuk masing-masing. Per audience hanya satu yang aktif; jadi alumni dan pengguna bisa aktif bersamaan (karena audiencenya berbeda), tapi tidak bisa dua “alumni” aktif sekaligus. Pastikan VITE_API_BASE_URL mengarah ke instance Laravel yang sama dengan DB yang Anda gunakan, sehingga status yang disimpan tidak “hilang” karena beda host/DB.</w:t>
            </w:r>
          </w:p>
        </w:tc>
        <w:tc>
          <w:tcPr>
            <w:tcW w:type="dxa" w:w="2160"/>
          </w:tcPr>
          <w:p>
            <w:r>
              <w:t>1</w:t>
            </w:r>
          </w:p>
        </w:tc>
        <w:tc>
          <w:tcPr>
            <w:tcW w:type="dxa" w:w="2160"/>
          </w:tcPr>
          <w:p>
            <w:r>
              <w:t>prompt</w:t>
            </w:r>
          </w:p>
        </w:tc>
      </w:tr>
      <w:tr>
        <w:tc>
          <w:tcPr>
            <w:tcW w:type="dxa" w:w="2160"/>
          </w:tcPr>
          <w:p>
            <w:r>
              <w:t>Jumat, 28 November 2025</w:t>
            </w:r>
          </w:p>
        </w:tc>
        <w:tc>
          <w:tcPr>
            <w:tcW w:type="dxa" w:w="2160"/>
          </w:tcPr>
          <w:p>
            <w:r>
              <w:t># Context from my IDE setup: ## Active file: src/views/public/TracerFormPublic.vue ## Open tabs: - TracerFormPublic.vue: src/views/public/TracerFormPublic.vue - .env.development: .env.development ## My request for Codex: cek kembali target kuisioner, kuisioner alumni target alumni, kuisioner pengguna alumni target pengguna alumni, jika dicek pada halaman kelola kuisioner 2 kuisioner sama sama target alumni sehingga tidak bisa aktif keduanya, cek ulang</w:t>
            </w:r>
          </w:p>
        </w:tc>
        <w:tc>
          <w:tcPr>
            <w:tcW w:type="dxa" w:w="2160"/>
          </w:tcPr>
          <w:p>
            <w:r>
              <w:t>1</w:t>
            </w:r>
          </w:p>
        </w:tc>
        <w:tc>
          <w:tcPr>
            <w:tcW w:type="dxa" w:w="2160"/>
          </w:tcPr>
          <w:p>
            <w:r>
              <w:t>prompt</w:t>
            </w:r>
          </w:p>
        </w:tc>
      </w:tr>
      <w:tr>
        <w:tc>
          <w:tcPr>
            <w:tcW w:type="dxa" w:w="2160"/>
          </w:tcPr>
          <w:p>
            <w:r>
              <w:t>Jumat, 28 November 2025</w:t>
            </w:r>
          </w:p>
        </w:tc>
        <w:tc>
          <w:tcPr>
            <w:tcW w:type="dxa" w:w="2160"/>
          </w:tcPr>
          <w:p>
            <w:r>
              <w:t># Context from my IDE setup: ## Active file: src/views/public/TracerFormPublic.vue ## Open tabs: - TracerFormPublic.vue: src/views/public/TracerFormPublic.vue - .env.development: .env.development ## My request for Codex: cek ulang pastikan kusioner pengguna alumni targetnya adalah pengguna alumni sesuai target responden , namun disistem masih target alumni</w:t>
            </w:r>
          </w:p>
        </w:tc>
        <w:tc>
          <w:tcPr>
            <w:tcW w:type="dxa" w:w="2160"/>
          </w:tcPr>
          <w:p>
            <w:r>
              <w:t>1</w:t>
            </w:r>
          </w:p>
        </w:tc>
        <w:tc>
          <w:tcPr>
            <w:tcW w:type="dxa" w:w="2160"/>
          </w:tcPr>
          <w:p>
            <w:r>
              <w:t>prompt</w:t>
            </w:r>
          </w:p>
        </w:tc>
      </w:tr>
      <w:tr>
        <w:tc>
          <w:tcPr>
            <w:tcW w:type="dxa" w:w="2160"/>
          </w:tcPr>
          <w:p>
            <w:r>
              <w:t>Jumat, 28 November 2025</w:t>
            </w:r>
          </w:p>
        </w:tc>
        <w:tc>
          <w:tcPr>
            <w:tcW w:type="dxa" w:w="2160"/>
          </w:tcPr>
          <w:p>
            <w:r>
              <w:t># Context from my IDE setup: ## Active file: src/views/public/TracerFormPublic.vue ## Open tabs: - TracerFormPublic.vue: src/views/public/TracerFormPublic.vue - .env.development: .env.development ## My request for Codex: lakukan pengecekan pada vite_api</w:t>
            </w:r>
          </w:p>
        </w:tc>
        <w:tc>
          <w:tcPr>
            <w:tcW w:type="dxa" w:w="2160"/>
          </w:tcPr>
          <w:p>
            <w:r>
              <w:t>1</w:t>
            </w:r>
          </w:p>
        </w:tc>
        <w:tc>
          <w:tcPr>
            <w:tcW w:type="dxa" w:w="2160"/>
          </w:tcPr>
          <w:p>
            <w:r>
              <w:t>prompt</w:t>
            </w:r>
          </w:p>
        </w:tc>
      </w:tr>
      <w:tr>
        <w:tc>
          <w:tcPr>
            <w:tcW w:type="dxa" w:w="2160"/>
          </w:tcPr>
          <w:p>
            <w:r>
              <w:t>Jumat, 28 November 2025</w:t>
            </w:r>
          </w:p>
        </w:tc>
        <w:tc>
          <w:tcPr>
            <w:tcW w:type="dxa" w:w="2160"/>
          </w:tcPr>
          <w:p>
            <w:r>
              <w:t># Context from my IDE setup: ## Active file: src/views/public/TracerFormPublic.vue ## Open tabs: - TracerFormPublic.vue: src/views/public/TracerFormPublic.vue - .env.development: .env.development ## My request for Codex: pada tampilan di halaman kelola kuisioner masih belum berubah untuk pengguna alumni, perbaiki hal tersebut dan perbaikan apa yang harus dilakukan pada sisi backend</w:t>
            </w:r>
          </w:p>
        </w:tc>
        <w:tc>
          <w:tcPr>
            <w:tcW w:type="dxa" w:w="2160"/>
          </w:tcPr>
          <w:p>
            <w:r>
              <w:t>1</w:t>
            </w:r>
          </w:p>
        </w:tc>
        <w:tc>
          <w:tcPr>
            <w:tcW w:type="dxa" w:w="2160"/>
          </w:tcPr>
          <w:p>
            <w:r>
              <w:t>prompt</w:t>
            </w:r>
          </w:p>
        </w:tc>
      </w:tr>
      <w:tr>
        <w:tc>
          <w:tcPr>
            <w:tcW w:type="dxa" w:w="2160"/>
          </w:tcPr>
          <w:p>
            <w:r>
              <w:t>Jumat, 28 November 2025</w:t>
            </w:r>
          </w:p>
        </w:tc>
        <w:tc>
          <w:tcPr>
            <w:tcW w:type="dxa" w:w="2160"/>
          </w:tcPr>
          <w:p>
            <w:r>
              <w:t># Context from my IDE setup: ## Active file: src/views/public/TracerFormPublic.vue ## Open tabs: - TracerFormPublic.vue: src/views/public/TracerFormPublic.vue - .env.development: .env.development ## My request for Codex: cek ulang Aksi aktif tetap hanya menonaktifkan kuisioner lain di audiens yang sama, sehingga “alumni” dan “pengguna” bisa aktif bersamaan. Pastikan frontend mengirim audience: "pengguna" saat membuat/mengubah kuisioner pengguna.</w:t>
            </w:r>
          </w:p>
        </w:tc>
        <w:tc>
          <w:tcPr>
            <w:tcW w:type="dxa" w:w="2160"/>
          </w:tcPr>
          <w:p>
            <w:r>
              <w:t>1</w:t>
            </w:r>
          </w:p>
        </w:tc>
        <w:tc>
          <w:tcPr>
            <w:tcW w:type="dxa" w:w="2160"/>
          </w:tcPr>
          <w:p>
            <w:r>
              <w:t>prompt</w:t>
            </w:r>
          </w:p>
        </w:tc>
      </w:tr>
      <w:tr>
        <w:tc>
          <w:tcPr>
            <w:tcW w:type="dxa" w:w="2160"/>
          </w:tcPr>
          <w:p>
            <w:r>
              <w:t>Jumat, 28 November 2025</w:t>
            </w:r>
          </w:p>
        </w:tc>
        <w:tc>
          <w:tcPr>
            <w:tcW w:type="dxa" w:w="2160"/>
          </w:tcPr>
          <w:p>
            <w:r>
              <w:t># Context from my IDE setup: ## Active file: src/views/public/TracerFormPublic.vue ## Open tabs: - TracerFormPublic.vue: src/views/public/TracerFormPublic.vue ## My request for Codex: pada menu daftar alumi terdapat ditur import menggunakan csv, aku sudah mencobanya dan berhasil, namun data tidak ditampilkan pada halaman admin, perbaiki error ini dan pastikan So in short: verify the frontend is actually calling the backend (token present, hasApi true), clear any stale localStorage after import, and watch the /alumni GET response to confirm new rows appear. If you’d like, I can help add a small helper to delete the persisted cache once a backend response arrives so the UI always reflects the server state.</w:t>
            </w:r>
          </w:p>
        </w:tc>
        <w:tc>
          <w:tcPr>
            <w:tcW w:type="dxa" w:w="2160"/>
          </w:tcPr>
          <w:p>
            <w:r>
              <w:t>1</w:t>
            </w:r>
          </w:p>
        </w:tc>
        <w:tc>
          <w:tcPr>
            <w:tcW w:type="dxa" w:w="2160"/>
          </w:tcPr>
          <w:p>
            <w:r>
              <w:t>prompt</w:t>
            </w:r>
          </w:p>
        </w:tc>
      </w:tr>
      <w:tr>
        <w:tc>
          <w:tcPr>
            <w:tcW w:type="dxa" w:w="2160"/>
          </w:tcPr>
          <w:p>
            <w:r>
              <w:t>Jumat, 28 November 2025</w:t>
            </w:r>
          </w:p>
        </w:tc>
        <w:tc>
          <w:tcPr>
            <w:tcW w:type="dxa" w:w="2160"/>
          </w:tcPr>
          <w:p>
            <w:r>
              <w:t># Context from my IDE setup: ## Active file: src/views/public/TracerFormPublic.vue ## Open tabs: - TracerFormPublic.vue: src/views/public/TracerFormPublic.vue ## My request for Codex: cek kembali, keterangan upload berhasil, namun data tetap tidak mau ditampilkan, berikan saran yang diperlukan pada sisi backend untuk menangani maslah ini</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src/views/public/TracerFormPublic.vue ## Open tabs: - TracerFormPublic.vue: src/views/public/TracerFormPublic.vue ## My request for Codex: Konteks sistem saya: 1. Frontend: - Framework: Vue 3 + Vite - Nama project: TRACERV2 - Lokasi: C:\PelatihanVue\Tracerv2 - Fitur: ada halaman di src\views yang berfungsi untuk upload file CSV berisi daftar alumni. - Secara tampilan dan fungsi di sisi frontend, file CSV sudah bisa dipilih, dan saya bisa melihat bahwa file tersebut terbaca di sisi frontend (misalnya bisa ditampilkan nama file, atau preview). 2. Backend: - Framework: Laravel (ModulCDC) - Lokasi: C:\xampp\htdocs\ModulCDC - Database: MySQL dengan nama db_cdc - Ada endpoint API untuk import CSV alumni (misalnya /api/import-alumni), yang seharusnya membaca file CSV dan menyimpan data ke tabel alumni di db_cdc. Masalah yang saya hadapi: - Ketika saya upload file CSV dari frontend: - Frontend tidak error (seolah-olah sukses). - File kelihatan terkirim. - Tetapi data alumni tidak tersimpan ke database db_cdc (tabel tetap kosong, tidak ada baris baru yang masuk). - Artinya, ada yang salah di alur upload CSV → API Laravel → simpan DB. Tolong bantu saya dengan cara: 1. Beri saya daftar kemungkinan penyebab kenapa file CSV bisa “diterima” di frontend tapi data tidak tersimpan ke DB, dilihat dari sudut pandang: - a) frontend (Vue) - b) backend (Laravel) - c) database (MySQL / db_cdc) 2. Beri langkah debug yang sangat detail, step-by-step, yang bisa langsung saya lakukan, misalnya: - Langkah cek di Network tab (Chrome DevTools): - Status code, URL, method, Content-Type, field name file (FormData), dan contoh apa yang harus saya lihat. - Langkah cek di sisi axios/frontend: - Contoh kode axios upload dengan FormData, beserta pengecekan nama field file yang harus sama dengan di backend. - Langkah cek di sisi Laravel: - Pengecekan route di routes/api.php - Pengecekan nama field di $request-&gt;file('...') agar sama dengan yang dikirim frontend. - Penambahan dd() atau Log::info() di method controller import untuk memastikan kode benar-benar dieksekusi. - Pengecekan error di storage/logs/laravel.log. - Jika menggunakan Maatwebsite/Laravel-Excel, mohon jelaskan juga titik-titik yang perlu dicek (Import class, ToModel, mapping kolom, dll). 3. Buatkan saya contoh minimal: - Kode axios di frontend (Vue) untuk upload CSV ke endpoint /api/import-alumni. - Contoh route Laravel di routes/api.php. - Contoh method controller Laravel yang: - Menerima file CSV, - Membaca beberapa baris pertama, - Menyimpan minimal 1-2 kolom penting ke tabel alumni, - Mengembalikan response JSON sukses atau gagal. 4. Berikan juga cara cepat untuk: - Menguji apakah DB db_cdc benar-benar dipakai (misalnya dengan route test insert sederhana). - Menguji apakah ada masalah di queue (jika import menggunakan job/queue). Saya ingin jawaban Anda disusun berurutan (step 1, 2, 3, …), disertai penjelasan yang mudah dipahami dan contoh kode yang bisa langsung saya adaptasikan ke project TRACERV2 (frontend) dan ModulCDC (backend).</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src/views/public/TracerFormPublic.vue ## Open tabs: - TracerFormPublic.vue: src/views/public/TracerFormPublic.vue ## My request for Codex: ubah hasuk generate ke bahasa indonesia</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src/views/public/TracerFormPublic.vue ## Open tabs: - TracerFormPublic.vue: src/views/public/TracerFormPublic.vue ## My request for Codex: hasilkan generate dalam bahasa indonesia Konteks sistem saya: 1. Frontend: - Framework: Vue 3 + Vite - Nama project: TRACERV2 - Lokasi: C:\PelatihanVue\Tracerv2 - Fitur: ada halaman di src\views yang berfungsi untuk upload file CSV berisi daftar alumni. - Secara tampilan dan fungsi di sisi frontend, file CSV sudah bisa dipilih, dan saya bisa melihat bahwa file tersebut terbaca di sisi frontend (misalnya bisa ditampilkan nama file, atau preview). 2. Backend: - Framework: Laravel (ModulCDC) - Lokasi: C:\xampp\htdocs\ModulCDC - Database: MySQL dengan nama db_cdc - Ada endpoint API untuk import CSV alumni (misalnya /api/import-alumni), yang seharusnya membaca file CSV dan menyimpan data ke tabel alumni di db_cdc. Masalah yang saya hadapi: - Ketika saya upload file CSV dari frontend: - Frontend tidak error (seolah-olah sukses). - File kelihatan terkirim. - Tetapi data alumni tidak tersimpan ke database db_cdc (tabel tetap kosong, tidak ada baris baru yang masuk). - Artinya, ada yang salah di alur upload CSV → API Laravel → simpan DB. Tolong bantu saya dengan cara: 1. Beri saya daftar kemungkinan penyebab kenapa file CSV bisa “diterima” di frontend tapi data tidak tersimpan ke DB, dilihat dari sudut pandang: - a) frontend (Vue) - b) backend (Laravel) - c) database (MySQL / db_cdc) 2. Beri langkah debug yang sangat detail, step-by-step, yang bisa langsung saya lakukan, misalnya: - Langkah cek di Network tab (Chrome DevTools): - Status code, URL, method, Content-Type, field name file (FormData), dan contoh apa yang harus saya lihat. - Langkah cek di sisi axios/frontend: - Contoh kode axios upload dengan FormData, beserta pengecekan nama field file yang harus sama dengan di backend. - Langkah cek di sisi Laravel: - Pengecekan route di routes/api.php - Pengecekan nama field di $request-&gt;file('...') agar sama dengan yang dikirim frontend. - Penambahan dd() atau Log::info() di method controller import untuk memastikan kode benar-benar dieksekusi. - Pengecekan error di storage/logs/laravel.log. - Jika menggunakan Maatwebsite/Laravel-Excel, mohon jelaskan juga titik-titik yang perlu dicek (Import class, ToModel, mapping kolom, dll). 3. Buatkan saya contoh minimal: - Kode axios di frontend (Vue) untuk upload CSV ke endpoint /api/import-alumni. - Contoh route Laravel di routes/api.php. - Contoh method controller Laravel yang: - Menerima file CSV, - Membaca beberapa baris pertama, - Menyimpan minimal 1-2 kolom penting ke tabel alumni, - Mengembalikan response JSON sukses atau gagal. 4. Berikan juga cara cepat untuk: - Menguji apakah DB db_cdc benar-benar dipakai (misalnya dengan route test insert sederhana). - Menguji apakah ada masalah di queue (jika import menggunakan job/queue). Saya ingin jawaban Anda disusun berurutan (step 1, 2, 3, …), disertai penjelasan yang mudah dipahami dan contoh kode yang bisa langsung saya adaptasikan ke project TRACERV2 (frontend) dan ModulCDC (backend).</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src/views/public/TracerFormPublic.vue ## Open tabs: - TracerFormPublic.vue: src/views/public/TracerFormPublic.vue ## My request for Codex: lakukan perbaikan berdasarkan analisis diatas, frontend berada di direktori C:\PelatihanVue\Tracerv2 backend ada di direktori C:\xampp\htdocs\ModulCDC</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src/views/public/TracerFormPublic.vue ## Open tabs: - TracerFormPublic.vue: src/views/public/TracerFormPublic.vue ## My request for Codex: aku mencoba upload ulang terjadi error 422</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src/views/public/TracerFormPublic.vue ## Open tabs: - TracerFormPublic.vue: src/views/public/TracerFormPublic.vue ## My request for Codex: masih terdapat error , perbaiki error tersebut</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src/views/public/TracerFormPublic.vue ## Open tabs: - TracerFormPublic.vue: src/views/public/TracerFormPublic.vue ## My request for Codex: oke error sudah tidak ada dibagian frontend, namun data tetap tidak tersimpan dan tidak muncul di frontend, lakukan pengecekan dan perbaikan di semua bagian baik di frontend, backend dan struktur database</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src/views/public/TracerFormPublic.vue ## Open tabs: - TracerFormPublic.vue: src/views/public/TracerFormPublic.vue ## My request for Codex: oke lanjutkan, hasil generate buat dalam bentuk bahasa indonesia</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src/stores/alumni.js ## Open tabs: - alumni.js: src/stores/alumni.js - TracerFormPublic.vue: src/views/public/TracerFormPublic.vue ## My request for Codex: data alumni sudah bisa terkirim ke database, namun belum ditampilkan disisi frontend</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src/stores/alumni.js ## Open tabs: - alumni.js: src/stores/alumni.js - TracerFormPublic.vue: src/views/public/TracerFormPublic.vue ## My request for Codex: pada total alumni tampilkan sebanyak total yang ada di database jangan dibatasi, batasi tampilan per page 10, 50, 100, 200, semuanya</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src/stores/alumni.js ## Open tabs: - alumni.js: src/stores/alumni.js - TracerFormPublic.vue: src/views/public/TracerFormPublic.vue ## My request for Codex: lakukan pengecekan pada halaman kelola kuisioner, terjadi error ketika menambahkan kuisioner baru, lakukan pengecekan pada sisi frontend di direktori C:\PelatihanVue\Tracerv2 dan backend pada direktori C:\xampp\htdocs\ModulCDC</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src/stores/alumni.js ## Open tabs: - alumni.js: src/stores/alumni.js - TracerFormPublic.vue: src/views/public/TracerFormPublic.vue ## My request for Codex: Oke sudah berhasil, kemudian muncul lagi error ketika klik tombol jadikan aktif kuisioner tidak langsung aktif muncul kode error 422</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src/stores/alumni.js ## Open tabs: - alumni.js: src/stores/alumni.js - TracerFormPublic.vue: src/views/public/TracerFormPublic.vue ## My request for Codex: cek ulang baris code pada halaman kuisioner pada fitur cari NIM berdasarkan nama dan tanggal lahir, lakukan pengecekan karena masih error nim yang muncul tidak sesuai dengan nama dan tanggal lahir yang diinputkan alumni</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src/stores/alumni.js ## Open tabs: - alumni.js: src/stores/alumni.js - TracerFormPublic.vue: src/views/public/TracerFormPublic.vue ## My request for Codex: ubah placholder tanggal lahir menjadi hari/bulan/tahun</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src/stores/alumni.js ## Open tabs: - alumni.js: src/stores/alumni.js - TracerFormPublic.vue: src/views/public/TracerFormPublic.vue ## My request for Codex: cek kembali penyimpanan jawaban kuisioner alumni, aku mencoba mengisi kuisioner dengan berbeda status yang tersimpan di UI admin keduanya berstatus belum memungkinkan padahal isian jawaban wirausaha dan studi lanjut</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src/stores/alumni.js ## Open tabs: - alumni.js: src/stores/alumni.js - TracerFormPublic.vue: src/views/public/TracerFormPublic.vue ## My request for Codex: cek fitur ubah foto admin, sukses menyimpan dan merubah foto namun ketika logout kemudian login lagi foto profil kembali ke dafault</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src/stores/alumni.js ## Open tabs: - alumni.js: src/stores/alumni.js - TracerFormPublic.vue: src/views/public/TracerFormPublic.vue ## My request for Codex: cek halaman profil admin, fitur ubah foto profil, berhasil merubah foto namun ketika logout kemudian login lagi foto kembali berubah ke default</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src/stores/alumni.js ## Open tabs: - alumni.js: src/stores/alumni.js - TracerFormPublic.vue: src/views/public/TracerFormPublic.vue ## My request for Codex: pada pertanyaan provinsi dan kabupaten di kuisioner pada pilihan status bekerja tambahkan API dari https://wilayah.id/ untuk mendapatkan provinsi dan kabupaten</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src/stores/alumni.js ## Open tabs: - alumni.js: src/stores/alumni.js - TracerFormPublic.vue: src/views/public/TracerFormPublic.vue ## My request for Codex: cek kembali masih muncul error failed fetch dan kabupaten/kota belum terlihat semua</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src/stores/alumni.js ## Open tabs: - alumni.js: src/stores/alumni.js - TracerFormPublic.vue: src/views/public/TracerFormPublic.vue ## My request for Codex: pada halaman lihat jawaban pada tab jawaban individu, seharusnya sistem dapat memunculkan setiap jawaban yang sudah diisikan alumni, buat tampilannya seperti lembar jawaban rangkuman per alumni di tab jawaban indivudu, jadi yang dimunculkan adalah pertanyaan sekaligus jawaban dari alumni</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src/stores/alumni.js ## Open tabs: - alumni.js: src/stores/alumni.js - TracerFormPublic.vue: src/views/public/TracerFormPublic.vue ## My request for Codex: jawban lengkap per pertanyaan belum muncul, aku menginginkan sitem dapat menampilkan lembar jawaban pertanyaan kuisioner dari alumni, perbaiki baris code agar data jawaban dapat ditampilkan berupa lembar jawaban dari setiap pertanyaan yang dijawab</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src/stores/alumni.js ## Open tabs: - alumni.js: src/stores/alumni.js - TracerFormPublic.vue: src/views/public/TracerFormPublic.vue ## My request for Codex: oke jawaban sudah dapat ditampilkan, namun masih kurang, tampilkan semua jawaban yang sudah terisi, dari masing masing status memiliki pertanyaan cabang yang harus diisi dan harus bisa ditampilkan di halaman lihat jawaban tab jawaban individu</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src/stores/alumni.js ## Open tabs: - alumni.js: src/stores/alumni.js - TracerFormPublic.vue: src/views/public/TracerFormPublic.vue ## My request for Codex: Sempurnakan lagi, buat sistem dapat menampilkan lembar jawaban setiap jawaban yang sudah terjawab, aku telah mengisi kuisioner dengan NIM 934212719 status bekerja dan sudah mengisi setiap pertanyaan yang ada, namun jawaban belum ditampilkan semua, cek setiap baris code baik sisi frontend, backend maupun database, pastikan pada sis admin dapat melakukan pengecekan semua jawaban yang sudah terisi</w:t>
            </w:r>
          </w:p>
        </w:tc>
        <w:tc>
          <w:tcPr>
            <w:tcW w:type="dxa" w:w="2160"/>
          </w:tcPr>
          <w:p>
            <w:r>
              <w:t>1</w:t>
            </w:r>
          </w:p>
        </w:tc>
        <w:tc>
          <w:tcPr>
            <w:tcW w:type="dxa" w:w="2160"/>
          </w:tcPr>
          <w:p>
            <w:r>
              <w:t>prompt</w:t>
            </w:r>
          </w:p>
        </w:tc>
      </w:tr>
      <w:tr>
        <w:tc>
          <w:tcPr>
            <w:tcW w:type="dxa" w:w="2160"/>
          </w:tcPr>
          <w:p>
            <w:r>
              <w:t>Senin, 1 Desember 2025</w:t>
            </w:r>
          </w:p>
        </w:tc>
        <w:tc>
          <w:tcPr>
            <w:tcW w:type="dxa" w:w="2160"/>
          </w:tcPr>
          <w:p>
            <w:r>
              <w:t># Context from my IDE setup: ## Active file: src/views/AdminKuisionerResponsesView.vue ## Open tabs: - AdminKuisionerResponsesView.vue: src/views/AdminKuisionerResponsesView.vue - alumni.js: src/stores/alumni.js - TracerFormPublic.vue: src/views/public/TracerFormPublic.vue ## My request for Codex: jawaban masih belum ditampilkan semua, lakukan pengecekan semua komponen agar kebutuhan sistem dapat difungsikan. cek kembali data di halaman bank soal, inputkan semua pertanyaan di halaman frontend ke database, pastikan jawaban dapat dimunculkan di halaman admin</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src/views/AdminKuisionerResponsesView.vue ## Open tabs: - AdminKuisionerResponsesView.vue: src/views/AdminKuisionerResponsesView.vue - alumni.js: src/stores/alumni.js - TracerFormPublic.vue: src/views/public/TracerFormPublic.vue ## My request for Codex: pada halaman liat jawaban tab jawaban individu tambahkan satu fitur cetak dalam bentuk pdf hasil jawaban dari alumni, hasil pdf menggunakan kops surat seperti yang aku berikan,logo dapat menggunakan logo uin.png yang ada di direktori C:\PelatihanVue\Tracerv2\src\assets</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src/views/AdminKuisionerResponsesView.vue ## Open tabs: - AdminKuisionerResponsesView.vue: src/views/AdminKuisionerResponsesView.vue - alumni.js: src/stores/alumni.js - TracerFormPublic.vue: src/views/public/TracerFormPublic.vue ## My request for Codex: oke fitur cetak sudah berhasil, namun jawaban yang dicetak tidak sesuai dengan isian yang sudah diisi serta penempatan kops surat yang kurang rapi, lakukan perbaikan agar jawaban tercetak semua sesuai dengan isian yang diberikan serta kops surat yang rapi</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src/views/AdminKuisionerResponsesView.vue ## Open tabs: - AdminKuisionerResponsesView.vue: src/views/AdminKuisionerResponsesView.vue - alumni.js: src/stores/alumni.js - TracerFormPublic.vue: src/views/public/TracerFormPublic.vue ## My request for Codex: oke jawaban sudah sesuai, namun kops surat masih belum rapih, space garis pemisah kops dengan jawaban terlalu jauh, rapihkan lagi</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src/views/AdminKuisionerResponsesView.vue ## Open tabs: - AdminKuisionerResponsesView.vue: src/views/AdminKuisionerResponsesView.vue - alumni.js: src/stores/alumni.js - TracerFormPublic.vue: src/views/public/TracerFormPublic.vue ## My request for Codex: perbaiki lagi, space terlalu lebar</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src/views/AdminKuisionerResponsesView.vue ## Open tabs: - AdminKuisionerResponsesView.vue: src/views/AdminKuisionerResponsesView.vue - alumni.js: src/stores/alumni.js - TracerFormPublic.vue: src/views/public/TracerFormPublic.vue ## My request for Codex: perbaiki lagi hasil kops surat, buat space aftar per paragraf menjadi 1,5</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src/views/AdminKuisionerResponsesView.vue ## Open tabs: - AdminKuisionerResponsesView.vue: src/views/AdminKuisionerResponsesView.vue - alumni.js: src/stores/alumni.js - TracerFormPublic.vue: src/views/public/TracerFormPublic.vue ## My request for Codex: edit lagi tampilan kops surat dengan spasi hanya 1</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src/views/AdminKuisionerResponsesView.vue ## Open tabs: - AdminKuisionerResponsesView.vue: src/views/AdminKuisionerResponsesView.vue - alumni.js: src/stores/alumni.js - TracerFormPublic.vue: src/views/public/TracerFormPublic.vue ## My request for Codex: kurang spasi antara garis horizontal dengan kalimat terakhir di kops surat buat hanya 1 spasi</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src/views/AdminKuisionerResponsesView.vue ## Open tabs: - AdminKuisionerResponsesView.vue: src/views/AdminKuisionerResponsesView.vue - alumni.js: src/stores/alumni.js - TracerFormPublic.vue: src/views/public/TracerFormPublic.vue ## My request for Codex: atur ulang tampilan kops surat menggunakan kriteria berikut 1. Buat satu komponen Vue 3 (Single File Component) bernama `LetterHead.vue` yang: - Menggunakan Tailwind CSS. - Mengatur layout dengan flex: - Logo di kiri. - Teks di tengah. - Responsif untuk tampilan layar, tetapi terutama rapi saat dicetak (A4). 2. Untuk logo: - Anggap file logo berada di `/src/assets/logo-uin-syekh-wasil.png`. - Gunakan tag `&lt;img&gt;` dengan ukuran proporsional (misalnya tinggi sekitar 70–90px). - Jika perlu, beri props agar logo bisa diganti. 3. Untuk teks: - Baris 1–3: dibuat dengan font-size lebih besar, huruf kapital, tebal. - Alamat dan kontak: dibuat lebih kecil, regular, dan tetap rata tengah. - Sesuaikan spacing (margin/padding) agar tampak profesional seperti kop surat resmi. 4. Garis bawah kops: - Buat garis horizontal memanjang penuh (full width). - Boleh menggunakan kombinasi: - 1 garis tipis di atas - 1 garis sedikit lebih tebal di bawah - Implementasi dengan Tailwind (`border-b`, `border-t`, dll.) atau CSS biasa.</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src/views/AdminKuisionerResponsesView.vue ## Open tabs: - AdminKuisionerResponsesView.vue: src/views/AdminKuisionerResponsesView.vue - alumni.js: src/stores/alumni.js - TracerFormPublic.vue: src/views/public/TracerFormPublic.vue ## My request for Codex: atur ulang tampilan kops surat menggunakan kriteria berikut 1. Buat satu komponen Vue 3 (Single File Component) bernama `LetterHead.vue` yang: - Menggunakan Tailwind CSS. - Mengatur layout dengan flex: - Logo di kiri. - Teks di tengah. - Responsif untuk tampilan layar, tetapi terutama rapi saat dicetak (A4). 2. Untuk logo: - Anggap file logo berada di `/src/assets/uin.png`. - Gunakan tag `&lt;img&gt;` dengan ukuran proporsional (misalnya tinggi sekitar 70–90px). - Jika perlu, beri props agar logo bisa diganti. 3. Untuk teks: - Baris 1–3: dibuat dengan font-size lebih besar, huruf kapital, tebal. - Alamat dan kontak: dibuat lebih kecil, regular, dan tetap rata tengah. - Sesuaikan spacing (margin/padding) agar tampak profesional seperti kop surat resmi. 4. Garis bawah kops: - Buat garis horizontal memanjang penuh (full width). - Boleh menggunakan kombinasi: - 1 garis tipis di atas - 1 garis sedikit lebih tebal di bawah - Implementasi dengan Tailwind (`border-b`, `border-t`, dll.) atau CSS biasa.</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src/views/AdminKuisionerResponsesView.vue ## Open tabs: - AdminKuisionerResponsesView.vue: src/views/AdminKuisionerResponsesView.vue - alumni.js: src/stores/alumni.js - TracerFormPublic.vue: src/views/public/TracerFormPublic.vue ## My request for Codex: perbaiki error ini</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src/views/AdminKuisionerResponsesView.vue ## Open tabs: - AdminKuisionerResponsesView.vue: src/views/AdminKuisionerResponsesView.vue - alumni.js: src/stores/alumni.js - TracerFormPublic.vue: src/views/public/TracerFormPublic.vue ## My request for Codex: aku masih menemukan error seprti ini, perbaiki</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src/components/LetterHead.vue ## Open tabs: - LetterHead.vue: src/components/LetterHead.vue - AdminKuisionerResponsesView.vue: src/views/AdminKuisionerResponsesView.vue - alumni.js: src/stores/alumni.js - TracerFormPublic.vue: src/views/public/TracerFormPublic.vue ## My request for Codex: lakukan pengecekan ulang di setiap baris code di frontend karena masih muncul error setelah ditambahkan file LetterHead.vue</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src/components/LetterHead.vue ## Open tabs: - LetterHead.vue: src/components/LetterHead.vue - AdminKuisionerResponsesView.vue: src/views/AdminKuisionerResponsesView.vue - alumni.js: src/stores/alumni.js - TracerFormPublic.vue: src/views/public/TracerFormPublic.vue ## My request for Codex: perbaiki lagi, kops surat tidak ditempatkan di halaman jawaban kuisioner namun diletakkan dalam hasil cetak pdf jawaban dari alumni</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src/components/LetterHead.vue ## Open tabs: - LetterHead.vue: src/components/LetterHead.vue - AdminKuisionerResponsesView.vue: src/views/AdminKuisionerResponsesView.vue - alumni.js: src/stores/alumni.js - TracerFormPublic.vue: src/views/public/TracerFormPublic.vue ## My request for Codex: perbaiki lagi hasil cetakan kops surat untuk jawaban alumni, gunakan kops surat seperti design yang pernah tampil di UI halaman jawaban kuisioner, spasi terlalu lebar</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src/components/LetterHead.vue ## Open tabs: - LetterHead.vue: src/components/LetterHead.vue - AdminKuisionerResponsesView.vue: src/views/AdminKuisionerResponsesView.vue - alumni.js: src/stores/alumni.js - TracerFormPublic.vue: src/views/public/TracerFormPublic.vue ## My request for Codex: buat navbar menu admin berada di semua halaman yang ada di sisi admin</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src/components/LetterHead.vue ## Open tabs: - LetterHead.vue: src/components/LetterHead.vue - AdminKuisionerResponsesView.vue: src/views/AdminKuisionerResponsesView.vue - alumni.js: src/stores/alumni.js - TracerFormPublic.vue: src/views/public/TracerFormPublic.vue ## My request for Codex: nav menu belum tampil di halaman melihat jawaban individu</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src/components/LetterHead.vue ## Open tabs: - LetterHead.vue: src/components/LetterHead.vue ## My request for Codex: bantu aku memastikan Login admin aman, password di-hash, tidak ada query raw tanpa binding, beritahu letak dimana baris code yang menghandle hash password dan keterangan baris code tidak ada query raw tanpa binding, jelaskan 2 hal tersebut</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src/components/LetterHead.vue ## Open tabs: - LetterHead.vue: src/components/LetterHead.vue ## My request for Codex: untuk selanjutnya hasil generata menggunakan bahasa indonesia, kangkah selanjutnya lakukan peningkatan keamanan pada admin dengan delegate authentication to a backend that hashes passwords (e.g., bcrypt+) and only keep the hash, not the literal password.</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src/components/LetterHead.vue ## Open tabs: - LetterHead.vue: src/components/LetterHead.vue ## My request for Codex: lakukan penyesuaian untuk keamanan login disisi backend pada direktori C:\xampp\htdocs\ModulCDC Pastikan backend sebenarnya menyimpan hash (misalnya bcrypt) sehingga tidak pernah menerima</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src/components/LetterHead.vue ## Open tabs: - LetterHead.vue: src/components/LetterHead.vue ## My request for Codex: beritahu tahu saya bagaimana cara meakukan cek apakah password sudah di hash, jelaskan setiap tahap</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src/components/LetterHead.vue ## Open tabs: - LetterHead.vue: src/components/LetterHead.vue ## My request for Codex: bantu aku untuk menata ulang halaman dashobard admin dengan ketentuan sebagai berikut : Tugas Anda: 1. atur kembali DASHBOARD ADMIN TRACER STUDY yang menampilkan data-data berikut ini (berdasarkan hasil analisis daftar pertanyaan tracer study) dengan mempertahankan bahasa design yang sudah ada: A. Summary Utama (KPI Cards): - Total Alumni - Total Alumni Mengisi Tracer - Response Rate (%) - Jumlah Alumni Bekerja - Jumlah Alumni Wirausaha - Jumlah Alumni Studi Lanjut - Jumlah Alumni Belum Bekerja B. Statistik Masa Tunggu: - Rerata masa tunggu kerja (bulan) - % alumni dapat kerja ≤3 bulan - % alumni dapat kerja ≤6 bulan - % alumni dapat kerja &gt;6 bulan - Grafik masa tunggu per angkatan/prodi C. Sebaran Lokasi Kerja: - Grafik peta (province heatmap) - Top 10 kota tujuan kerja alumni - Grafik perbandingan lokal vs luar daerah vs luar negeri D. Jenis Tempat Kerja: - Pie chart jenis perusahaan (Pemerintah, BUMN, Swasta, NGO, Multinasional, Wirausaha) - Tren jenis pekerjaan per angkatan E. Tingkat Tempat Kerja: - Lokal - Nasional - Multinasional - Grafik komposisi dan tren F. Kesesuaian Bidang: - % alumni bekerja sesuai bidang studi - % pekerjaan tidak membutuhkan pendidikan tinggi - Grafik perbandingan antar prodi G. Kompetensi Alumni (Penilaian Skala 1–5): - Radar chart kompetensi individu: (Etika, Keahlian Bidang, Bahasa Inggris, TI, Komunikasi, Kerjasama Tim, Pengembangan Diri) - Radar chart kompetensi pembelajaran: (Perkuliahan, Demonstrasi, Proyek riset, Magang, Praktikum, Kerja Lapangan, Diskusi) H. Proses Mendapatkan Kerja: - Grafik cara mencari kerja (checkbox multi-opsi) - Rata-rata jumlah lamaran - Rata-rata perusahaan yang merespon - Rata-rata wawancara I. Statistik Wirausaha: - Jumlah alumni wirausaha - Jenis usaha populer - Tingkat usaha (lokal/nasional/internasional) - Kesesuaian studi dengan usaha J. Statistik Studi Lanjut: - Jumlah alumni studi lanjut - Lokasi studi (dalam negeri / luar negeri) - Sumber pembiayaan studi - Tujuan universitas &amp; prodi 2. Buatkan: - Struktur komponen Vue untuk dashboard - Contoh file: - Dashboard.vue - components/Charts/* - services/dashboardService.js - Layout GUI lengkap dengan grid, card, chart, dan filter 3. Buatkan desain API Laravel yang diperlukan: - Endpoint yang dibutuhkan untuk setiap statistik - Contoh response JSON ideal untuk setiap endpoint - Query atau pseudo-query perhitungan statistik 4. Buatkan desain FILTERING DASHBOARD: - Filter berdasarkan Fakultas - Filter berdasarkan Program Studi - Filter berdasarkan Tahun Lulus - Filter berdasarkan Periode Tracer 5. Berikan mockup grafis (deskripsi visual) tampilan dashboard yang profesional dan modern. 6. Hasilkan saran visualisasi: - Bagaimana chart seharusnya ditata (grid layout) - Warna tema yang profesional untuk dashboard CDC UIN - Prioritas data (apa yang harus muncul paling atas) 7. Hasilkan versi output yang: - Bersih - Mudah digunakan untuk implementasi development TRACERV2 (frontend) - Mengikuti best practice engineering untuk CDC/tracer study Output akhir harus mencakup: - Desain UI - Struktur Vue component - Desain API Laravel - Struktur database ringkas untuk kebutuhan dashboard - Rekomendasi data pipeline dari responses → statistik dashboard lakukan penyesuain juga pada sisi backend yang ada di direktori C:\xampp\htdocs\ModulCDC</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src/components/LetterHead.vue ## Open tabs: - LetterHead.vue: src/components/LetterHead.vue ## My request for Codex: oke lanjutkan dengan menjalaskan 2 step selanjutnya, penjelasan selanjutnya gunakan bahasa indonesia, namun tampilan dashboard mash seperti yang lama</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src/components/LetterHead.vue ## Open tabs: - LetterHead.vue: src/components/LetterHead.vue ## My request for Codex: lanjutkan 2 hal tersebut</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src/components/LetterHead.vue ## Open tabs: - LetterHead.vue: src/components/LetterHead.vue ## My request for Codex: langkah selanjutnya sesuaikan lagi data yang ditampilkan, tampilkan data B. Statistik Masa Tunggu: - Rerata masa tunggu kerja (bulan) - % alumni dapat kerja ≤3 bulan - % alumni dapat kerja ≤6 bulan - % alumni dapat kerja &gt;6 bulan - Grafik masa tunggu per angkatan/prodi C. Sebaran Lokasi Kerja: - Grafik peta (province heatmap) - Top 10 kota tujuan kerja alumni - Grafik perbandingan lokal vs luar daerah vs luar negeri D. Jenis Tempat Kerja: - Pie chart jenis perusahaan (Pemerintah, BUMN, Swasta, NGO, Multinasional, Wirausaha) - Tren jenis pekerjaan per angkatan E. Tingkat Tempat Kerja: - Lokal - Nasional - Multinasional - Grafik komposisi dan tren F. Kesesuaian Bidang: - % alumni bekerja sesuai bidang studi - % pekerjaan tidak membutuhkan pendidikan tinggi - Grafik perbandingan antar prodi G. Kompetensi Alumni (Penilaian Skala 1–5): - Radar chart kompetensi individu: (Etika, Keahlian Bidang, Bahasa Inggris, TI, Komunikasi, Kerjasama Tim, Pengembangan Diri) - Radar chart kompetensi pembelajaran: (Perkuliahan, Demonstrasi, Proyek riset, Magang, Praktikum, Kerja Lapangan, Diskusi) H. Proses Mendapatkan Kerja: - Grafik cara mencari kerja (checkbox multi-opsi) - Rata-rata jumlah lamaran - Rata-rata perusahaan yang merespon - Rata-rata wawancara I. Statistik Wirausaha: - Jumlah alumni wirausaha - Jenis usaha populer - Tingkat usaha (lokal/nasional/internasional) - Kesesuaian studi dengan usaha J. Statistik Studi Lanjut: - Jumlah alumni studi lanjut - Lokasi studi (dalam negeri / luar negeri) - Sumber pembiayaan studi - Tujuan universitas &amp; prodi</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src/components/LetterHead.vue ## Open tabs: - LetterHead.vue: src/components/LetterHead.vue ## My request for Codex: dari hasil diatas lakukan penyesuaian sesuai dengan saran yang ditampikkan agar data dapat divisualisasikan di dashboard halaman admin</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src/components/LetterHead.vue ## Open tabs: - LetterHead.vue: src/components/LetterHead.vue ## My request for Codex: akses backend /api/dashboard/tracer/insights tampilan seperti ini</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src/components/LetterHead.vue ## Open tabs: - LetterHead.vue: src/components/LetterHead.vue ## My request for Codex: masih menampillan error yang sama, lakukan perbaikan dan pengecekan Solusi: pastikan DashboardInsightsController (yang baru) sudah register route (routes/api.php (line 77)). Jangan lagi memanggil DashboardController::tracerSummary tanpa parameter; kalau Anda membuka /api/dashboard/tracer/insights, pastikan route tersebut menggunakan controller baru dan menolak DashboardController. Verifikasi bahwa route lama /dashboard/tracer/{questionnaire_id} tidak bubar, dan perbarui front-end supaya menggunakan /dashboard/tracer/insights dengan query questionnaire_id atau biarkan controller fallback mencari kuisioner terakhir.</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src/components/LetterHead.vue ## Open tabs: - LetterHead.vue: src/components/LetterHead.vue ## My request for Codex: aku sudah melakukan restart server namun tetap memunculkan error, lakukan perbaikan</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src/components/LetterHead.vue ## Open tabs: - LetterHead.vue: src/components/LetterHead.vue ## My request for Codex: oke sudah berhasil, namun UI dashboard admin masih belum memunculkandata sesuai yang seharusnya ditampilkan, lakukan perbaikan agar dashboard admin dapat memunculan B. Statistik Masa Tunggu: - Rerata masa tunggu kerja (bulan) - % alumni dapat kerja ≤3 bulan - % alumni dapat kerja ≤6 bulan - % alumni dapat kerja &gt;6 bulan - Grafik masa tunggu per angkatan/prodi C. Sebaran Lokasi Kerja: - Grafik peta (province heatmap) - Top 10 kota tujuan kerja alumni - Grafik perbandingan lokal vs luar daerah vs luar negeri D. Jenis Tempat Kerja: - Pie chart jenis perusahaan (Pemerintah, BUMN, Swasta, NGO, Multinasional, Wirausaha) - Tren jenis pekerjaan per angkatan E. Tingkat Tempat Kerja: - Lokal - Nasional - Multinasional - Grafik komposisi dan tren F. Kesesuaian Bidang: - % alumni bekerja sesuai bidang studi - % pekerjaan tidak membutuhkan pendidikan tinggi - Grafik perbandingan antar prodi G. Kompetensi Alumni (Penilaian Skala 1–5): - Radar chart kompetensi individu: (Etika, Keahlian Bidang, Bahasa Inggris, TI, Komunikasi, Kerjasama Tim, Pengembangan Diri) - Radar chart kompetensi pembelajaran: (Perkuliahan, Demonstrasi, Proyek riset, Magang, Praktikum, Kerja Lapangan, Diskusi) H. Proses Mendapatkan Kerja: - Grafik cara mencari kerja (checkbox multi-opsi) - Rata-rata jumlah lamaran - Rata-rata perusahaan yang merespon - Rata-rata wawancara I. Statistik Wirausaha: - Jumlah alumni wirausaha - Jenis usaha populer - Tingkat usaha (lokal/nasional/internasional) - Kesesuaian studi dengan usaha J. Statistik Studi Lanjut: - Jumlah alumni studi lanjut - Lokasi studi (dalam negeri / luar negeri) - Sumber pembiayaan studi - Tujuan universitas &amp; prodi</w:t>
            </w:r>
          </w:p>
        </w:tc>
        <w:tc>
          <w:tcPr>
            <w:tcW w:type="dxa" w:w="2160"/>
          </w:tcPr>
          <w:p>
            <w:r>
              <w:t>1</w:t>
            </w:r>
          </w:p>
        </w:tc>
        <w:tc>
          <w:tcPr>
            <w:tcW w:type="dxa" w:w="2160"/>
          </w:tcPr>
          <w:p>
            <w:r>
              <w:t>prompt</w:t>
            </w:r>
          </w:p>
        </w:tc>
      </w:tr>
      <w:tr>
        <w:tc>
          <w:tcPr>
            <w:tcW w:type="dxa" w:w="2160"/>
          </w:tcPr>
          <w:p>
            <w:r>
              <w:t>Selasa, 2 Desember 2025</w:t>
            </w:r>
          </w:p>
        </w:tc>
        <w:tc>
          <w:tcPr>
            <w:tcW w:type="dxa" w:w="2160"/>
          </w:tcPr>
          <w:p>
            <w:r>
              <w:t># Context from my IDE setup: ## Active file: src/components/LetterHead.vue ## Open tabs: - LetterHead.vue: src/components/LetterHead.vue ## My request for Codex: lakukan pengecekan ulang terhadap menu lihat jawaban yang tidak aktif</w:t>
            </w:r>
          </w:p>
        </w:tc>
        <w:tc>
          <w:tcPr>
            <w:tcW w:type="dxa" w:w="2160"/>
          </w:tcPr>
          <w:p>
            <w:r>
              <w:t>1</w:t>
            </w:r>
          </w:p>
        </w:tc>
        <w:tc>
          <w:tcPr>
            <w:tcW w:type="dxa" w:w="2160"/>
          </w:tcPr>
          <w:p>
            <w:r>
              <w:t>prompt</w:t>
            </w:r>
          </w:p>
        </w:tc>
      </w:tr>
      <w:tr>
        <w:tc>
          <w:tcPr>
            <w:tcW w:type="dxa" w:w="2160"/>
          </w:tcPr>
          <w:p>
            <w:r>
              <w:t>Kamis, 4 Desember 2025</w:t>
            </w:r>
          </w:p>
        </w:tc>
        <w:tc>
          <w:tcPr>
            <w:tcW w:type="dxa" w:w="2160"/>
          </w:tcPr>
          <w:p>
            <w:r>
              <w:t># Context from my IDE setup: ## Active file: src/components/LetterHead.vue ## Open tabs: - LetterHead.vue: src/components/LetterHead.vue ## My request for Codex: tambahkan section di halaman dashboard admin summary utama (KPI Card) berisikan Summary Utama (KPI Cards): - Total Alumni - Total Alumni Mengisi Tracer - Response Rate (%) - Jumlah Alumni Bekerja - Jumlah Alumni Wirausaha - Jumlah Alumni Studi Lanjut - Jumlah Alumni Belum Bekerj</w:t>
            </w:r>
          </w:p>
        </w:tc>
        <w:tc>
          <w:tcPr>
            <w:tcW w:type="dxa" w:w="2160"/>
          </w:tcPr>
          <w:p>
            <w:r>
              <w:t>1</w:t>
            </w:r>
          </w:p>
        </w:tc>
        <w:tc>
          <w:tcPr>
            <w:tcW w:type="dxa" w:w="2160"/>
          </w:tcPr>
          <w:p>
            <w:r>
              <w:t>prompt</w:t>
            </w:r>
          </w:p>
        </w:tc>
      </w:tr>
      <w:tr>
        <w:tc>
          <w:tcPr>
            <w:tcW w:type="dxa" w:w="2160"/>
          </w:tcPr>
          <w:p>
            <w:r>
              <w:t>Kamis, 4 Desember 2025</w:t>
            </w:r>
          </w:p>
        </w:tc>
        <w:tc>
          <w:tcPr>
            <w:tcW w:type="dxa" w:w="2160"/>
          </w:tcPr>
          <w:p>
            <w:r>
              <w:t># Context from my IDE setup: ## Active file: src/components/LetterHead.vue ## Open tabs: - LetterHead.vue: src/components/LetterHead.vue ## My request for Codex: pada halaman admin buatkan section baru dibawah section respon alumni respon pengguna alumni terdaftar dan respone rate berupa : Statistik Masa Tunggu: - Rerata masa tunggu kerja (bulan) - % alumni dapat kerja ≤3 bulan - % alumni dapat kerja ≤6 bulan - % alumni dapat kerja &gt;6 bulan - Grafik masa tunggu per</w:t>
            </w:r>
          </w:p>
        </w:tc>
        <w:tc>
          <w:tcPr>
            <w:tcW w:type="dxa" w:w="2160"/>
          </w:tcPr>
          <w:p>
            <w:r>
              <w:t>1</w:t>
            </w:r>
          </w:p>
        </w:tc>
        <w:tc>
          <w:tcPr>
            <w:tcW w:type="dxa" w:w="2160"/>
          </w:tcPr>
          <w:p>
            <w:r>
              <w:t>prompt</w:t>
            </w:r>
          </w:p>
        </w:tc>
      </w:tr>
      <w:tr>
        <w:tc>
          <w:tcPr>
            <w:tcW w:type="dxa" w:w="2160"/>
          </w:tcPr>
          <w:p>
            <w:r>
              <w:t>Kamis, 4 Desember 2025</w:t>
            </w:r>
          </w:p>
        </w:tc>
        <w:tc>
          <w:tcPr>
            <w:tcW w:type="dxa" w:w="2160"/>
          </w:tcPr>
          <w:p>
            <w:r>
              <w:t># Context from my IDE setup: ## Active file: src/components/LetterHead.vue ## Open tabs: - LetterHead.vue: src/components/LetterHead.vue ## My request for Codex: lakukan langkah selanjutnya, gunakan bahasa indonesia untuk hasil generate selanjutnya</w:t>
            </w:r>
          </w:p>
        </w:tc>
        <w:tc>
          <w:tcPr>
            <w:tcW w:type="dxa" w:w="2160"/>
          </w:tcPr>
          <w:p>
            <w:r>
              <w:t>1</w:t>
            </w:r>
          </w:p>
        </w:tc>
        <w:tc>
          <w:tcPr>
            <w:tcW w:type="dxa" w:w="2160"/>
          </w:tcPr>
          <w:p>
            <w:r>
              <w:t>prompt</w:t>
            </w:r>
          </w:p>
        </w:tc>
      </w:tr>
      <w:tr>
        <w:tc>
          <w:tcPr>
            <w:tcW w:type="dxa" w:w="2160"/>
          </w:tcPr>
          <w:p>
            <w:r>
              <w:t>Kamis, 4 Desember 2025</w:t>
            </w:r>
          </w:p>
        </w:tc>
        <w:tc>
          <w:tcPr>
            <w:tcW w:type="dxa" w:w="2160"/>
          </w:tcPr>
          <w:p>
            <w:r>
              <w:t># Context from my IDE setup: ## Active file: src/components/LetterHead.vue ## Open tabs: - LetterHead.vue: src/components/LetterHead.vue ## My request for Codex: oke langkah selanjutnya buatkan koneksi ke payload API atau store yang menyuplai kolom waktu tunggu agar angka-angka tersebut akurat., direktori backend ada di C:\xampp\htdocs\ModulCDC</w:t>
            </w:r>
          </w:p>
        </w:tc>
        <w:tc>
          <w:tcPr>
            <w:tcW w:type="dxa" w:w="2160"/>
          </w:tcPr>
          <w:p>
            <w:r>
              <w:t>1</w:t>
            </w:r>
          </w:p>
        </w:tc>
        <w:tc>
          <w:tcPr>
            <w:tcW w:type="dxa" w:w="2160"/>
          </w:tcPr>
          <w:p>
            <w:r>
              <w:t>prompt</w:t>
            </w:r>
          </w:p>
        </w:tc>
      </w:tr>
      <w:tr>
        <w:tc>
          <w:tcPr>
            <w:tcW w:type="dxa" w:w="2160"/>
          </w:tcPr>
          <w:p>
            <w:r>
              <w:t>Kamis, 4 Desember 2025</w:t>
            </w:r>
          </w:p>
        </w:tc>
        <w:tc>
          <w:tcPr>
            <w:tcW w:type="dxa" w:w="2160"/>
          </w:tcPr>
          <w:p>
            <w:r>
              <w:t># Context from my IDE setup: ## Active file: src/components/LetterHead.vue ## Open tabs: - LetterHead.vue: src/components/LetterHead.vue ## My request for Codex: lakukan pengecekan dan perbaikan ulang pada UI grafik masa tunggu berdasarkan angkatan, gunakan tahun masuk sebagai referensi data angkatan</w:t>
            </w:r>
          </w:p>
        </w:tc>
        <w:tc>
          <w:tcPr>
            <w:tcW w:type="dxa" w:w="2160"/>
          </w:tcPr>
          <w:p>
            <w:r>
              <w:t>1</w:t>
            </w:r>
          </w:p>
        </w:tc>
        <w:tc>
          <w:tcPr>
            <w:tcW w:type="dxa" w:w="2160"/>
          </w:tcPr>
          <w:p>
            <w:r>
              <w:t>prompt</w:t>
            </w:r>
          </w:p>
        </w:tc>
      </w:tr>
      <w:tr>
        <w:tc>
          <w:tcPr>
            <w:tcW w:type="dxa" w:w="2160"/>
          </w:tcPr>
          <w:p>
            <w:r>
              <w:t>Kamis, 4 Desember 2025</w:t>
            </w:r>
          </w:p>
        </w:tc>
        <w:tc>
          <w:tcPr>
            <w:tcW w:type="dxa" w:w="2160"/>
          </w:tcPr>
          <w:p>
            <w:r>
              <w:t># Context from my IDE setup: ## Active file: src/components/LetterHead.vue ## Open tabs: - LetterHead.vue: src/components/LetterHead.vue ## My request for Codex: statistik masa tunggu masih 0, pastikan sistem ini dapat menampilkan statistik masa tunggu berdasarkan jawaban dari alumni data diambil berdasarkan tahun masuk dan rerata bulan mendapatkan pekerjaan</w:t>
            </w:r>
          </w:p>
        </w:tc>
        <w:tc>
          <w:tcPr>
            <w:tcW w:type="dxa" w:w="2160"/>
          </w:tcPr>
          <w:p>
            <w:r>
              <w:t>1</w:t>
            </w:r>
          </w:p>
        </w:tc>
        <w:tc>
          <w:tcPr>
            <w:tcW w:type="dxa" w:w="2160"/>
          </w:tcPr>
          <w:p>
            <w:r>
              <w:t>prompt</w:t>
            </w:r>
          </w:p>
        </w:tc>
      </w:tr>
      <w:tr>
        <w:tc>
          <w:tcPr>
            <w:tcW w:type="dxa" w:w="2160"/>
          </w:tcPr>
          <w:p>
            <w:r>
              <w:t>Kamis, 4 Desember 2025</w:t>
            </w:r>
          </w:p>
        </w:tc>
        <w:tc>
          <w:tcPr>
            <w:tcW w:type="dxa" w:w="2160"/>
          </w:tcPr>
          <w:p>
            <w:r>
              <w:t># Context from my IDE setup: ## Active file: src/components/LetterHead.vue ## Open tabs: - LetterHead.vue: src/components/LetterHead.vue ## My request for Codex: ambil data Berapa bulan mendapatkan pekerjaan? sebagai jawaban yang akan ditampilkan pada section statistik masa tunggu yang ada di halaman dashboard admin</w:t>
            </w:r>
          </w:p>
        </w:tc>
        <w:tc>
          <w:tcPr>
            <w:tcW w:type="dxa" w:w="2160"/>
          </w:tcPr>
          <w:p>
            <w:r>
              <w:t>1</w:t>
            </w:r>
          </w:p>
        </w:tc>
        <w:tc>
          <w:tcPr>
            <w:tcW w:type="dxa" w:w="2160"/>
          </w:tcPr>
          <w:p>
            <w:r>
              <w:t>prompt</w:t>
            </w:r>
          </w:p>
        </w:tc>
      </w:tr>
      <w:tr>
        <w:tc>
          <w:tcPr>
            <w:tcW w:type="dxa" w:w="2160"/>
          </w:tcPr>
          <w:p>
            <w:r>
              <w:t>Kamis, 4 Desember 2025</w:t>
            </w:r>
          </w:p>
        </w:tc>
        <w:tc>
          <w:tcPr>
            <w:tcW w:type="dxa" w:w="2160"/>
          </w:tcPr>
          <w:p>
            <w:r>
              <w:t># Context from my IDE setup: ## Active file: src/components/LetterHead.vue ## Open tabs: - LetterHead.vue: src/components/LetterHead.vue ## My request for Codex: lakukan perbaikan dan pengecekan untuk fitur import jawaban, aku cek format import excel masih tidak sesuai lakukan lagi perbaikan</w:t>
            </w:r>
          </w:p>
        </w:tc>
        <w:tc>
          <w:tcPr>
            <w:tcW w:type="dxa" w:w="2160"/>
          </w:tcPr>
          <w:p>
            <w:r>
              <w:t>1</w:t>
            </w:r>
          </w:p>
        </w:tc>
        <w:tc>
          <w:tcPr>
            <w:tcW w:type="dxa" w:w="2160"/>
          </w:tcPr>
          <w:p>
            <w:r>
              <w:t>prompt</w:t>
            </w:r>
          </w:p>
        </w:tc>
      </w:tr>
      <w:tr>
        <w:tc>
          <w:tcPr>
            <w:tcW w:type="dxa" w:w="2160"/>
          </w:tcPr>
          <w:p>
            <w:r>
              <w:t>Kamis, 4 Desember 2025</w:t>
            </w:r>
          </w:p>
        </w:tc>
        <w:tc>
          <w:tcPr>
            <w:tcW w:type="dxa" w:w="2160"/>
          </w:tcPr>
          <w:p>
            <w:r>
              <w:t># Context from my IDE setup: ## Active file: src/components/LetterHead.vue ## Open tabs: - LetterHead.vue: src/components/LetterHead.vue ## My request for Codex: buatkan sistem dapat menerima import jawaban berupa excel, perbaiki fitur unduh template, template harus menyesuaikan baris yang digunakan untuk upload jawaban ke sistem</w:t>
            </w:r>
          </w:p>
        </w:tc>
        <w:tc>
          <w:tcPr>
            <w:tcW w:type="dxa" w:w="2160"/>
          </w:tcPr>
          <w:p>
            <w:r>
              <w:t>1</w:t>
            </w:r>
          </w:p>
        </w:tc>
        <w:tc>
          <w:tcPr>
            <w:tcW w:type="dxa" w:w="2160"/>
          </w:tcPr>
          <w:p>
            <w:r>
              <w:t>prompt</w:t>
            </w:r>
          </w:p>
        </w:tc>
      </w:tr>
      <w:tr>
        <w:tc>
          <w:tcPr>
            <w:tcW w:type="dxa" w:w="2160"/>
          </w:tcPr>
          <w:p>
            <w:r>
              <w:t>Kamis, 4 Desember 2025</w:t>
            </w:r>
          </w:p>
        </w:tc>
        <w:tc>
          <w:tcPr>
            <w:tcW w:type="dxa" w:w="2160"/>
          </w:tcPr>
          <w:p>
            <w:r>
              <w:t># Context from my IDE setup: ## Active file: src/components/LetterHead.vue ## Open tabs: - LetterHead.vue: src/components/LetterHead.vue ## My request for Codex: buatkan sebuah template yang memudahkan admin untuk upload jawaban kuisioner, berisikan daftar pertanyaa yang ada di kuisioner termasuk pertanyaan yang sifatnya bercabang</w:t>
            </w:r>
          </w:p>
        </w:tc>
        <w:tc>
          <w:tcPr>
            <w:tcW w:type="dxa" w:w="2160"/>
          </w:tcPr>
          <w:p>
            <w:r>
              <w:t>1</w:t>
            </w:r>
          </w:p>
        </w:tc>
        <w:tc>
          <w:tcPr>
            <w:tcW w:type="dxa" w:w="2160"/>
          </w:tcPr>
          <w:p>
            <w:r>
              <w:t>prompt</w:t>
            </w:r>
          </w:p>
        </w:tc>
      </w:tr>
      <w:tr>
        <w:tc>
          <w:tcPr>
            <w:tcW w:type="dxa" w:w="2160"/>
          </w:tcPr>
          <w:p>
            <w:r>
              <w:t>Kamis, 4 Desember 2025</w:t>
            </w:r>
          </w:p>
        </w:tc>
        <w:tc>
          <w:tcPr>
            <w:tcW w:type="dxa" w:w="2160"/>
          </w:tcPr>
          <w:p>
            <w:r>
              <w:t># Context from my IDE setup: ## Active file: src/components/LetterHead.vue ## Open tabs: - LetterHead.vue: src/components/LetterHead.vue ## My request for Codex: lakukan pembuatan template baru yang bisa mengakomodir semua pertanyaan yang ada di kuisioner yang diisi alumni untuk di upload admin kedalam sistem dan bisa disimpan di database serta nanti akan ditampilkan di UI admin serpti contoh yang pernah berhasil ketika frontend masih belum dikoneksikan ke backend</w:t>
            </w:r>
          </w:p>
        </w:tc>
        <w:tc>
          <w:tcPr>
            <w:tcW w:type="dxa" w:w="2160"/>
          </w:tcPr>
          <w:p>
            <w:r>
              <w:t>1</w:t>
            </w:r>
          </w:p>
        </w:tc>
        <w:tc>
          <w:tcPr>
            <w:tcW w:type="dxa" w:w="2160"/>
          </w:tcPr>
          <w:p>
            <w:r>
              <w:t>prompt</w:t>
            </w:r>
          </w:p>
        </w:tc>
      </w:tr>
      <w:tr>
        <w:tc>
          <w:tcPr>
            <w:tcW w:type="dxa" w:w="2160"/>
          </w:tcPr>
          <w:p>
            <w:r>
              <w:t>Kamis, 4 Desember 2025</w:t>
            </w:r>
          </w:p>
        </w:tc>
        <w:tc>
          <w:tcPr>
            <w:tcW w:type="dxa" w:w="2160"/>
          </w:tcPr>
          <w:p>
            <w:r>
              <w:t># Context from my IDE setup: ## Active file: src/components/LetterHead.vue ## Open tabs: - LetterHead.vue: src/components/LetterHead.vue ## My request for Codex: pada template jawaban buat 1 baris berisikan baris data yang sudah siap diupload, lakukan pengecekan pada fitur upload jawaban masih gagal input jawaban error</w:t>
            </w:r>
          </w:p>
        </w:tc>
        <w:tc>
          <w:tcPr>
            <w:tcW w:type="dxa" w:w="2160"/>
          </w:tcPr>
          <w:p>
            <w:r>
              <w:t>1</w:t>
            </w:r>
          </w:p>
        </w:tc>
        <w:tc>
          <w:tcPr>
            <w:tcW w:type="dxa" w:w="2160"/>
          </w:tcPr>
          <w:p>
            <w:r>
              <w:t>prompt</w:t>
            </w:r>
          </w:p>
        </w:tc>
      </w:tr>
      <w:tr>
        <w:tc>
          <w:tcPr>
            <w:tcW w:type="dxa" w:w="2160"/>
          </w:tcPr>
          <w:p>
            <w:r>
              <w:t>Kamis, 4 Desember 2025</w:t>
            </w:r>
          </w:p>
        </w:tc>
        <w:tc>
          <w:tcPr>
            <w:tcW w:type="dxa" w:w="2160"/>
          </w:tcPr>
          <w:p>
            <w:r>
              <w:t># Context from my IDE setup: ## Active file: src/components/LetterHead.vue ## Open tabs: - LetterHead.vue: src/components/LetterHead.vue ## My request for Codex: lakukan penyesuaian lagi terhadap template jawaban, sesuaikan dengan bank soal sesuaikan dengan kuisioner, bedakan untuk alumni dan pengguna alumni</w:t>
            </w:r>
          </w:p>
        </w:tc>
        <w:tc>
          <w:tcPr>
            <w:tcW w:type="dxa" w:w="2160"/>
          </w:tcPr>
          <w:p>
            <w:r>
              <w:t>1</w:t>
            </w:r>
          </w:p>
        </w:tc>
        <w:tc>
          <w:tcPr>
            <w:tcW w:type="dxa" w:w="2160"/>
          </w:tcPr>
          <w:p>
            <w:r>
              <w:t>prompt</w:t>
            </w:r>
          </w:p>
        </w:tc>
      </w:tr>
      <w:tr>
        <w:tc>
          <w:tcPr>
            <w:tcW w:type="dxa" w:w="2160"/>
          </w:tcPr>
          <w:p>
            <w:r>
              <w:t>Kamis, 4 Desember 2025</w:t>
            </w:r>
          </w:p>
        </w:tc>
        <w:tc>
          <w:tcPr>
            <w:tcW w:type="dxa" w:w="2160"/>
          </w:tcPr>
          <w:p>
            <w:r>
              <w:t># Context from my IDE setup: ## Active file: src/components/LetterHead.vue ## Open tabs: - LetterHead.vue: src/components/LetterHead.vue ## My request for Codex: lakukan penyesuaian lagi, pada header template jawaban berisikan pertanyaan sesuai dengan daftar pertanyaan yang sesuai dengan kuisionernya, template jawaban sudah tidak lagi berisikan 34 35 36 37 38 Pertanyaan Pertanyaan Pertanyaan Pertanyaan Pertanyaan Contoh Pertanyaan Contoh Pertanyaan Contoh Pertanyaan Contoh Pertanyaan Contoh Pertanyaan</w:t>
            </w:r>
          </w:p>
        </w:tc>
        <w:tc>
          <w:tcPr>
            <w:tcW w:type="dxa" w:w="2160"/>
          </w:tcPr>
          <w:p>
            <w:r>
              <w:t>1</w:t>
            </w:r>
          </w:p>
        </w:tc>
        <w:tc>
          <w:tcPr>
            <w:tcW w:type="dxa" w:w="2160"/>
          </w:tcPr>
          <w:p>
            <w:r>
              <w:t>prompt</w:t>
            </w:r>
          </w:p>
        </w:tc>
      </w:tr>
      <w:tr>
        <w:tc>
          <w:tcPr>
            <w:tcW w:type="dxa" w:w="2160"/>
          </w:tcPr>
          <w:p>
            <w:r>
              <w:t>Kamis, 4 Desember 2025</w:t>
            </w:r>
          </w:p>
        </w:tc>
        <w:tc>
          <w:tcPr>
            <w:tcW w:type="dxa" w:w="2160"/>
          </w:tcPr>
          <w:p>
            <w:r>
              <w:t># Context from my IDE setup: ## Active file: src/components/LetterHead.vue ## Open tabs: - LetterHead.vue: src/components/LetterHead.vue ## My request for Codex: lakukan penyesuaian lagi ketika aku download template jawaban masih berisikan Pertanyaan Pertanyaan Pertanyaan Pertanyaan Pertanyaan 34 35 36 37 38 Contoh Pertanyaan Contoh Pertanyaan Contoh Pertanyaan Contoh Pertanyaan Contoh Pertanyaan header template belum memunculkan pertanyaan di bank soal</w:t>
            </w:r>
          </w:p>
        </w:tc>
        <w:tc>
          <w:tcPr>
            <w:tcW w:type="dxa" w:w="2160"/>
          </w:tcPr>
          <w:p>
            <w:r>
              <w:t>1</w:t>
            </w:r>
          </w:p>
        </w:tc>
        <w:tc>
          <w:tcPr>
            <w:tcW w:type="dxa" w:w="2160"/>
          </w:tcPr>
          <w:p>
            <w:r>
              <w:t>prompt</w:t>
            </w:r>
          </w:p>
        </w:tc>
      </w:tr>
      <w:tr>
        <w:tc>
          <w:tcPr>
            <w:tcW w:type="dxa" w:w="2160"/>
          </w:tcPr>
          <w:p>
            <w:r>
              <w:t>Selasa, 6 Januari 2026</w:t>
            </w:r>
          </w:p>
        </w:tc>
        <w:tc>
          <w:tcPr>
            <w:tcW w:type="dxa" w:w="2160"/>
          </w:tcPr>
          <w:p>
            <w:r>
              <w:t># AGENTS.md instructions for c:\PelatihanVue\Tracerv2 &lt;INSTRUCTIONS&gt; ## Skills These skills are discovered at startup from multiple local sources. Each entry includes a name, description, and file path so you can open the source for full instructions. - skill-creator: Guide for creating effective skills. This skill should be used when users want to create a new skill (or update an existing skill) that extends Codex's capabilities with specialized knowledge, workflows, or tool integrations. (file: C:/Users/haris/.codex/skills/.system/skill-creator/SKILL.md) - skill-installer: Install Codex skills into $CODEX_HOME/skills from a curated list or a GitHub repo path. Use when a user asks to list installable skills, install a curated skill, or install a skill from another repo (including private repos). (file: C:/Users/haris/.codex/skills/.system/skill-installer/SKILL.md) - Discovery: Available skills are listed in project docs and may also appear in a runtime "## Skills" section (name + description + file path). These are the sources of truth; skill bodies live on disk at the listed paths. - Trigger rules: If the user names a skill (with `$SkillName` or plain text) OR the task clearly matches a skill's description, you must use that skill for that turn. Multiple mentions mean use them all. Do not carry skills across turns unless re-mentioned. - Missing/blocked: If a named skill isn't in the list or the path can't be read, say so briefly and continue with the best fallback. - How to use a skill (progressive disclosure): 1) After deciding to use a skill, open its `SKILL.md`. Read only enough to follow the workflow. 2) If `SKILL.md` points to extra folders such as `references/`, load only the specific files needed for the request; don't bulk-load everything. 3) If `scripts/` exist, prefer running or patching them instead of retyping large code blocks. 4) If `assets/` or templates exist, reuse them instead of recreating from scratch. - Description as trigger: The YAML `description` in `SKILL.md` is the primary trigger signal; rely on it to decide applicability. If unsure, ask a brief clarification before proceeding. - Coordination and sequencing: - If multiple skills apply, choose the minimal set that covers the request and state the order you'll use them. - Announce which skill(s) you're using and why (one short line). If you skip an obvious skill, say why. - Context hygiene: - Keep context small: summarize long sections instead of pasting them; only load extra files when needed. - Avoid deeply nested references; prefer one-hop files explicitly linked from `SKILL.md`. - When variants exist (frameworks, providers, domains), pick only the relevant reference file(s) and note that choice. - Safety and fallback: If a skill can't be applied cleanly (missing files, unclear instructions), state the issue, pick the next-best approach, and continue. &lt;/INSTRUCTIONS&gt;</w:t>
            </w:r>
          </w:p>
        </w:tc>
        <w:tc>
          <w:tcPr>
            <w:tcW w:type="dxa" w:w="2160"/>
          </w:tcPr>
          <w:p>
            <w:r>
              <w:t>1</w:t>
            </w:r>
          </w:p>
        </w:tc>
        <w:tc>
          <w:tcPr>
            <w:tcW w:type="dxa" w:w="2160"/>
          </w:tcPr>
          <w:p>
            <w:r>
              <w:t>prompt</w:t>
            </w:r>
          </w:p>
        </w:tc>
      </w:tr>
      <w:tr>
        <w:tc>
          <w:tcPr>
            <w:tcW w:type="dxa" w:w="2160"/>
          </w:tcPr>
          <w:p>
            <w:r>
              <w:t>Selasa, 6 Januari 2026</w:t>
            </w:r>
          </w:p>
        </w:tc>
        <w:tc>
          <w:tcPr>
            <w:tcW w:type="dxa" w:w="2160"/>
          </w:tcPr>
          <w:p>
            <w:r>
              <w:t>lakukan pengecekan pada recording jawaban kuisioner pastikan sistem tidak menyimpan jawaban ganda dan menyimpan semua isian jawaban dari alumni, ketika aku cek jawaban terdapat jawaban yang belum tersimpan yaitu pada pertanyaan Penilaian Kompetensi Individu hanya menyimpan 3 jawaban dan pertanyaan Penilaian Kompetensi Pembelajaran hanya menyompan 2 jawaban yang sehartusnya menyimpan 7 jawaban semua</w:t>
            </w:r>
          </w:p>
        </w:tc>
        <w:tc>
          <w:tcPr>
            <w:tcW w:type="dxa" w:w="2160"/>
          </w:tcPr>
          <w:p>
            <w:r>
              <w:t>1</w:t>
            </w:r>
          </w:p>
        </w:tc>
        <w:tc>
          <w:tcPr>
            <w:tcW w:type="dxa" w:w="2160"/>
          </w:tcPr>
          <w:p>
            <w:r>
              <w:t>prompt</w:t>
            </w:r>
          </w:p>
        </w:tc>
      </w:tr>
      <w:tr>
        <w:tc>
          <w:tcPr>
            <w:tcW w:type="dxa" w:w="2160"/>
          </w:tcPr>
          <w:p>
            <w:r>
              <w:t>Rabu, 7 Januari 2026</w:t>
            </w:r>
          </w:p>
        </w:tc>
        <w:tc>
          <w:tcPr>
            <w:tcW w:type="dxa" w:w="2160"/>
          </w:tcPr>
          <w:p>
            <w:r>
              <w:t>cek ulang fungsi tombol kirim kuisioner, ketika aku klik tidak ada perubahan dan jawaban tidak terkirim</w:t>
            </w:r>
          </w:p>
        </w:tc>
        <w:tc>
          <w:tcPr>
            <w:tcW w:type="dxa" w:w="2160"/>
          </w:tcPr>
          <w:p>
            <w:r>
              <w:t>1</w:t>
            </w:r>
          </w:p>
        </w:tc>
        <w:tc>
          <w:tcPr>
            <w:tcW w:type="dxa" w:w="2160"/>
          </w:tcPr>
          <w:p>
            <w:r>
              <w:t>prompt</w:t>
            </w:r>
          </w:p>
        </w:tc>
      </w:tr>
      <w:tr>
        <w:tc>
          <w:tcPr>
            <w:tcW w:type="dxa" w:w="2160"/>
          </w:tcPr>
          <w:p>
            <w:r>
              <w:t>Rabu, 7 Januari 2026</w:t>
            </w:r>
          </w:p>
        </w:tc>
        <w:tc>
          <w:tcPr>
            <w:tcW w:type="dxa" w:w="2160"/>
          </w:tcPr>
          <w:p>
            <w:r>
              <w:t>aku sudah mengisi kuisioner lengkap seua dan klik tombol kirim kuisioner muncul error code 404 req failed</w:t>
            </w:r>
          </w:p>
        </w:tc>
        <w:tc>
          <w:tcPr>
            <w:tcW w:type="dxa" w:w="2160"/>
          </w:tcPr>
          <w:p>
            <w:r>
              <w:t>1</w:t>
            </w:r>
          </w:p>
        </w:tc>
        <w:tc>
          <w:tcPr>
            <w:tcW w:type="dxa" w:w="2160"/>
          </w:tcPr>
          <w:p>
            <w:r>
              <w:t>prompt</w:t>
            </w:r>
          </w:p>
        </w:tc>
      </w:tr>
      <w:tr>
        <w:tc>
          <w:tcPr>
            <w:tcW w:type="dxa" w:w="2160"/>
          </w:tcPr>
          <w:p>
            <w:r>
              <w:t>Rabu, 7 Januari 2026</w:t>
            </w:r>
          </w:p>
        </w:tc>
        <w:tc>
          <w:tcPr>
            <w:tcW w:type="dxa" w:w="2160"/>
          </w:tcPr>
          <w:p>
            <w:r>
              <w:t>lakukan pengecekan pada VITE_API_BASE_URL di .env.development / .env apakah sesuai base backend, dan pastikan backend punya endpoint /responses atau /submissions agar tombol kirim kuisioner bisa digunakan</w:t>
            </w:r>
          </w:p>
        </w:tc>
        <w:tc>
          <w:tcPr>
            <w:tcW w:type="dxa" w:w="2160"/>
          </w:tcPr>
          <w:p>
            <w:r>
              <w:t>1</w:t>
            </w:r>
          </w:p>
        </w:tc>
        <w:tc>
          <w:tcPr>
            <w:tcW w:type="dxa" w:w="2160"/>
          </w:tcPr>
          <w:p>
            <w:r>
              <w:t>prompt</w:t>
            </w:r>
          </w:p>
        </w:tc>
      </w:tr>
      <w:tr>
        <w:tc>
          <w:tcPr>
            <w:tcW w:type="dxa" w:w="2160"/>
          </w:tcPr>
          <w:p>
            <w:r>
              <w:t>Rabu, 7 Januari 2026</w:t>
            </w:r>
          </w:p>
        </w:tc>
        <w:tc>
          <w:tcPr>
            <w:tcW w:type="dxa" w:w="2160"/>
          </w:tcPr>
          <w:p>
            <w:r>
              <w:t>lakukan perbaikan agar tombol kirim kuisioner dapat digunakan</w:t>
            </w:r>
          </w:p>
        </w:tc>
        <w:tc>
          <w:tcPr>
            <w:tcW w:type="dxa" w:w="2160"/>
          </w:tcPr>
          <w:p>
            <w:r>
              <w:t>1</w:t>
            </w:r>
          </w:p>
        </w:tc>
        <w:tc>
          <w:tcPr>
            <w:tcW w:type="dxa" w:w="2160"/>
          </w:tcPr>
          <w:p>
            <w:r>
              <w:t>prompt</w:t>
            </w:r>
          </w:p>
        </w:tc>
      </w:tr>
      <w:tr>
        <w:tc>
          <w:tcPr>
            <w:tcW w:type="dxa" w:w="2160"/>
          </w:tcPr>
          <w:p>
            <w:r>
              <w:t>Rabu, 7 Januari 2026</w:t>
            </w:r>
          </w:p>
        </w:tc>
        <w:tc>
          <w:tcPr>
            <w:tcW w:type="dxa" w:w="2160"/>
          </w:tcPr>
          <w:p>
            <w:r>
              <w:t>oke tombol kirim kuisioner sudah bisa digunakan, sekarang tambahkan status belum memungkinkan bekerja agar alumni dapat mengisi pertanyaan yang sifatnya umum</w:t>
            </w:r>
          </w:p>
        </w:tc>
        <w:tc>
          <w:tcPr>
            <w:tcW w:type="dxa" w:w="2160"/>
          </w:tcPr>
          <w:p>
            <w:r>
              <w:t>1</w:t>
            </w:r>
          </w:p>
        </w:tc>
        <w:tc>
          <w:tcPr>
            <w:tcW w:type="dxa" w:w="2160"/>
          </w:tcPr>
          <w:p>
            <w:r>
              <w:t>prompt</w:t>
            </w:r>
          </w:p>
        </w:tc>
      </w:tr>
      <w:tr>
        <w:tc>
          <w:tcPr>
            <w:tcW w:type="dxa" w:w="2160"/>
          </w:tcPr>
          <w:p>
            <w:r>
              <w:t>Rabu, 7 Januari 2026</w:t>
            </w:r>
          </w:p>
        </w:tc>
        <w:tc>
          <w:tcPr>
            <w:tcW w:type="dxa" w:w="2160"/>
          </w:tcPr>
          <w:p>
            <w:r>
              <w:t>tambahkan pula status belum memungkinkan pada halaman kelola pertanyaan kuisioner agar admin dapat mengelola pertanyaan berdasarkan status belum memungkinkan</w:t>
            </w:r>
          </w:p>
        </w:tc>
        <w:tc>
          <w:tcPr>
            <w:tcW w:type="dxa" w:w="2160"/>
          </w:tcPr>
          <w:p>
            <w:r>
              <w:t>1</w:t>
            </w:r>
          </w:p>
        </w:tc>
        <w:tc>
          <w:tcPr>
            <w:tcW w:type="dxa" w:w="2160"/>
          </w:tcPr>
          <w:p>
            <w:r>
              <w:t>prompt</w:t>
            </w:r>
          </w:p>
        </w:tc>
      </w:tr>
      <w:tr>
        <w:tc>
          <w:tcPr>
            <w:tcW w:type="dxa" w:w="2160"/>
          </w:tcPr>
          <w:p>
            <w:r>
              <w:t>Rabu, 7 Januari 2026</w:t>
            </w:r>
          </w:p>
        </w:tc>
        <w:tc>
          <w:tcPr>
            <w:tcW w:type="dxa" w:w="2160"/>
          </w:tcPr>
          <w:p>
            <w:r>
              <w:t>oke cukup, sekarang fokus pada halaman ikhtsar, terdapat beberapa section KPI, pada section statistik masa tunggu aktifkan sesuai dengan data yang sudah terecord pada database sesuai dengan isian dari alumni</w:t>
            </w:r>
          </w:p>
        </w:tc>
        <w:tc>
          <w:tcPr>
            <w:tcW w:type="dxa" w:w="2160"/>
          </w:tcPr>
          <w:p>
            <w:r>
              <w:t>1</w:t>
            </w:r>
          </w:p>
        </w:tc>
        <w:tc>
          <w:tcPr>
            <w:tcW w:type="dxa" w:w="2160"/>
          </w:tcPr>
          <w:p>
            <w:r>
              <w:t>prompt</w:t>
            </w:r>
          </w:p>
        </w:tc>
      </w:tr>
      <w:tr>
        <w:tc>
          <w:tcPr>
            <w:tcW w:type="dxa" w:w="2160"/>
          </w:tcPr>
          <w:p>
            <w:r>
              <w:t>Rabu, 7 Januari 2026</w:t>
            </w:r>
          </w:p>
        </w:tc>
        <w:tc>
          <w:tcPr>
            <w:tcW w:type="dxa" w:w="2160"/>
          </w:tcPr>
          <w:p>
            <w:r>
              <w:t>oke cukup, sekarang lanjutkan pada section progres angkatan, sesuaikan dengan database yang ada, selain itu terdapat tombol lihat detail, berikan behavior ketika user klik tombol lihat detail maka akan muncul pop up peringatan fitur dalam tahap pengembangan</w:t>
            </w:r>
          </w:p>
        </w:tc>
        <w:tc>
          <w:tcPr>
            <w:tcW w:type="dxa" w:w="2160"/>
          </w:tcPr>
          <w:p>
            <w:r>
              <w:t>1</w:t>
            </w:r>
          </w:p>
        </w:tc>
        <w:tc>
          <w:tcPr>
            <w:tcW w:type="dxa" w:w="2160"/>
          </w:tcPr>
          <w:p>
            <w:r>
              <w:t>prompt</w:t>
            </w:r>
          </w:p>
        </w:tc>
      </w:tr>
      <w:tr>
        <w:tc>
          <w:tcPr>
            <w:tcW w:type="dxa" w:w="2160"/>
          </w:tcPr>
          <w:p>
            <w:r>
              <w:t>Rabu, 7 Januari 2026</w:t>
            </w:r>
          </w:p>
        </w:tc>
        <w:tc>
          <w:tcPr>
            <w:tcW w:type="dxa" w:w="2160"/>
          </w:tcPr>
          <w:p>
            <w:r>
              <w:t>pada halaman ikhtisar setiap angka dan progress bar tambahkan animasi ketika refresh halaman</w:t>
            </w:r>
          </w:p>
        </w:tc>
        <w:tc>
          <w:tcPr>
            <w:tcW w:type="dxa" w:w="2160"/>
          </w:tcPr>
          <w:p>
            <w:r>
              <w:t>1</w:t>
            </w:r>
          </w:p>
        </w:tc>
        <w:tc>
          <w:tcPr>
            <w:tcW w:type="dxa" w:w="2160"/>
          </w:tcPr>
          <w:p>
            <w:r>
              <w:t>prompt</w:t>
            </w:r>
          </w:p>
        </w:tc>
      </w:tr>
      <w:tr>
        <w:tc>
          <w:tcPr>
            <w:tcW w:type="dxa" w:w="2160"/>
          </w:tcPr>
          <w:p>
            <w:r>
              <w:t>Rabu, 7 Januari 2026</w:t>
            </w:r>
          </w:p>
        </w:tc>
        <w:tc>
          <w:tcPr>
            <w:tcW w:type="dxa" w:w="2160"/>
          </w:tcPr>
          <w:p>
            <w:r>
              <w:t>sekarang fokus pada halaman kelola kuisioner, tambahkan pop up loading dots dengan efek blur duatas halaman kelola kuisioner dengan keterangan memuat data, sesuaikan design loading dot sesuai dengan UI/UX keseluruhan</w:t>
            </w:r>
          </w:p>
        </w:tc>
        <w:tc>
          <w:tcPr>
            <w:tcW w:type="dxa" w:w="2160"/>
          </w:tcPr>
          <w:p>
            <w:r>
              <w:t>1</w:t>
            </w:r>
          </w:p>
        </w:tc>
        <w:tc>
          <w:tcPr>
            <w:tcW w:type="dxa" w:w="2160"/>
          </w:tcPr>
          <w:p>
            <w:r>
              <w:t>prompt</w:t>
            </w:r>
          </w:p>
        </w:tc>
      </w:tr>
      <w:tr>
        <w:tc>
          <w:tcPr>
            <w:tcW w:type="dxa" w:w="2160"/>
          </w:tcPr>
          <w:p>
            <w:r>
              <w:t>Rabu, 7 Januari 2026</w:t>
            </w:r>
          </w:p>
        </w:tc>
        <w:tc>
          <w:tcPr>
            <w:tcW w:type="dxa" w:w="2160"/>
          </w:tcPr>
          <w:p>
            <w:r>
              <w:t># Context from my IDE setup: ## Active file: Tracerv2/src/views/UnderDevelopmentView.vue ## Open tabs: - UnderDevelopmentView.vue: Tracerv2/src/views/UnderDevelopmentView.vue - TestApi.vue: Tracerv2/src/views/TestApi.vue - KuisionerPenggunaView.vue: Tracerv2/src/views/KuisionerPenggunaView.vue - HomeView.vue: Tracerv2/src/views/HomeView.vue - TracerQuestionList.vue: Tracerv2/src/views/admin/TracerQuestionList.vue ## My request for Codex: beritahu saya file halaman lihat jawaban</w:t>
            </w:r>
          </w:p>
        </w:tc>
        <w:tc>
          <w:tcPr>
            <w:tcW w:type="dxa" w:w="2160"/>
          </w:tcPr>
          <w:p>
            <w:r>
              <w:t>1</w:t>
            </w:r>
          </w:p>
        </w:tc>
        <w:tc>
          <w:tcPr>
            <w:tcW w:type="dxa" w:w="2160"/>
          </w:tcPr>
          <w:p>
            <w:r>
              <w:t>prompt</w:t>
            </w:r>
          </w:p>
        </w:tc>
      </w:tr>
      <w:tr>
        <w:tc>
          <w:tcPr>
            <w:tcW w:type="dxa" w:w="2160"/>
          </w:tcPr>
          <w:p>
            <w:r>
              <w:t>Rabu, 7 Januari 2026</w:t>
            </w:r>
          </w:p>
        </w:tc>
        <w:tc>
          <w:tcPr>
            <w:tcW w:type="dxa" w:w="2160"/>
          </w:tcPr>
          <w:p>
            <w:r>
              <w:t># Context from my IDE setup: ## Active file: Tracerv2/src/views/AdminKuisionerResponsesView.vue ## Open tabs: - AdminKuisionerResponsesView.vue: Tracerv2/src/views/AdminKuisionerResponsesView.vue - UnderDevelopmentView.vue: Tracerv2/src/views/UnderDevelopmentView.vue - TestApi.vue: Tracerv2/src/views/TestApi.vue - KuisionerPenggunaView.vue: Tracerv2/src/views/KuisionerPenggunaView.vue - HomeView.vue: Tracerv2/src/views/HomeView.vue ## My request for Codex: implementasikan pop up loading dots dengan efek blur disetiap halaman yang ada di halaman admin yang memuat data</w:t>
            </w:r>
          </w:p>
        </w:tc>
        <w:tc>
          <w:tcPr>
            <w:tcW w:type="dxa" w:w="2160"/>
          </w:tcPr>
          <w:p>
            <w:r>
              <w:t>1</w:t>
            </w:r>
          </w:p>
        </w:tc>
        <w:tc>
          <w:tcPr>
            <w:tcW w:type="dxa" w:w="2160"/>
          </w:tcPr>
          <w:p>
            <w:r>
              <w:t>prompt</w:t>
            </w:r>
          </w:p>
        </w:tc>
      </w:tr>
      <w:tr>
        <w:tc>
          <w:tcPr>
            <w:tcW w:type="dxa" w:w="2160"/>
          </w:tcPr>
          <w:p>
            <w:r>
              <w:t>Rabu, 7 Januari 2026</w:t>
            </w:r>
          </w:p>
        </w:tc>
        <w:tc>
          <w:tcPr>
            <w:tcW w:type="dxa" w:w="2160"/>
          </w:tcPr>
          <w:p>
            <w:r>
              <w:t># Context from my IDE setup: ## Active file: Tracerv2/src/views/AdminKuisionerResponsesView.vue ## Open tabs: - AdminKuisionerResponsesView.vue: Tracerv2/src/views/AdminKuisionerResponsesView.vue - UnderDevelopmentView.vue: Tracerv2/src/views/UnderDevelopmentView.vue - TestApi.vue: Tracerv2/src/views/TestApi.vue - KuisionerPenggunaView.vue: Tracerv2/src/views/KuisionerPenggunaView.vue - HomeView.vue: Tracerv2/src/views/HomeView.vue ## My request for Codex: cek ulang halaman lihat jawaban, karena aku tidak bisa akses halaman lihat jawaban, hanya menampilkan halaman blank putih ketika aku mengakses halaman lihat jawaban</w:t>
            </w:r>
          </w:p>
        </w:tc>
        <w:tc>
          <w:tcPr>
            <w:tcW w:type="dxa" w:w="2160"/>
          </w:tcPr>
          <w:p>
            <w:r>
              <w:t>1</w:t>
            </w:r>
          </w:p>
        </w:tc>
        <w:tc>
          <w:tcPr>
            <w:tcW w:type="dxa" w:w="2160"/>
          </w:tcPr>
          <w:p>
            <w:r>
              <w:t>prompt</w:t>
            </w:r>
          </w:p>
        </w:tc>
      </w:tr>
      <w:tr>
        <w:tc>
          <w:tcPr>
            <w:tcW w:type="dxa" w:w="2160"/>
          </w:tcPr>
          <w:p>
            <w:r>
              <w:t>Rabu, 7 Januari 2026</w:t>
            </w:r>
          </w:p>
        </w:tc>
        <w:tc>
          <w:tcPr>
            <w:tcW w:type="dxa" w:w="2160"/>
          </w:tcPr>
          <w:p>
            <w:r>
              <w:t># Context from my IDE setup: ## Open tabs: - AdminKuisionerResponsesView.vue: Tracerv2/src/views/AdminKuisionerResponsesView.vue ## My request for Codex: fokus pada halaman daftar alumni, terdapat fitur kirim link melalui email dan whatapp, berikan masukan bagaimana cara membuat sistem yang bisa blasting email aku sudah berlangganan brevo, berikan tutorialnya</w:t>
            </w:r>
          </w:p>
        </w:tc>
        <w:tc>
          <w:tcPr>
            <w:tcW w:type="dxa" w:w="2160"/>
          </w:tcPr>
          <w:p>
            <w:r>
              <w:t>1</w:t>
            </w:r>
          </w:p>
        </w:tc>
        <w:tc>
          <w:tcPr>
            <w:tcW w:type="dxa" w:w="2160"/>
          </w:tcPr>
          <w:p>
            <w:r>
              <w:t>prompt</w:t>
            </w:r>
          </w:p>
        </w:tc>
      </w:tr>
      <w:tr>
        <w:tc>
          <w:tcPr>
            <w:tcW w:type="dxa" w:w="2160"/>
          </w:tcPr>
          <w:p>
            <w:r>
              <w:t>Rabu, 7 Januari 2026</w:t>
            </w:r>
          </w:p>
        </w:tc>
        <w:tc>
          <w:tcPr>
            <w:tcW w:type="dxa" w:w="2160"/>
          </w:tcPr>
          <w:p>
            <w:r>
              <w:t># Context from my IDE setup: ## Open tabs: - AdminKuisionerResponsesView.vue: Tracerv2/src/views/AdminKuisionerResponsesView.vue ## My request for Codex: lakukan semua langkahnya, bagian brevo nanti aku atur namun jelaskan langkahnya agar fungsi blast email bisa difungsikan</w:t>
            </w:r>
          </w:p>
        </w:tc>
        <w:tc>
          <w:tcPr>
            <w:tcW w:type="dxa" w:w="2160"/>
          </w:tcPr>
          <w:p>
            <w:r>
              <w:t>1</w:t>
            </w:r>
          </w:p>
        </w:tc>
        <w:tc>
          <w:tcPr>
            <w:tcW w:type="dxa" w:w="2160"/>
          </w:tcPr>
          <w:p>
            <w:r>
              <w:t>prompt</w:t>
            </w:r>
          </w:p>
        </w:tc>
      </w:tr>
      <w:tr>
        <w:tc>
          <w:tcPr>
            <w:tcW w:type="dxa" w:w="2160"/>
          </w:tcPr>
          <w:p>
            <w:r>
              <w:t>Rabu, 7 Januari 2026</w:t>
            </w:r>
          </w:p>
        </w:tc>
        <w:tc>
          <w:tcPr>
            <w:tcW w:type="dxa" w:w="2160"/>
          </w:tcPr>
          <w:p>
            <w:r>
              <w:t># Context from my IDE setup: ## Open tabs: - AdminKuisionerResponsesView.vue: Tracerv2/src/views/AdminKuisionerResponsesView.vue ## My request for Codex: aku lupa ternyata di detail alumni dan format import alumni tidak menampilkan alamat email, lakukan perbaikan agar sistem dapat menerima dan menyimpan alamat email alumni, lakukan perbaikan sampai atur databasenya</w:t>
            </w:r>
          </w:p>
        </w:tc>
        <w:tc>
          <w:tcPr>
            <w:tcW w:type="dxa" w:w="2160"/>
          </w:tcPr>
          <w:p>
            <w:r>
              <w:t>1</w:t>
            </w:r>
          </w:p>
        </w:tc>
        <w:tc>
          <w:tcPr>
            <w:tcW w:type="dxa" w:w="2160"/>
          </w:tcPr>
          <w:p>
            <w:r>
              <w:t>prompt</w:t>
            </w:r>
          </w:p>
        </w:tc>
      </w:tr>
      <w:tr>
        <w:tc>
          <w:tcPr>
            <w:tcW w:type="dxa" w:w="2160"/>
          </w:tcPr>
          <w:p>
            <w:r>
              <w:t>Rabu, 7 Januari 2026</w:t>
            </w:r>
          </w:p>
        </w:tc>
        <w:tc>
          <w:tcPr>
            <w:tcW w:type="dxa" w:w="2160"/>
          </w:tcPr>
          <w:p>
            <w:r>
              <w:t># Context from my IDE setup: ## Open tabs: - AdminKuisionerResponsesView.vue: Tracerv2/src/views/AdminKuisionerResponsesView.vue ## My request for Codex: aku mencoba import alumni berhasil, namun data tidak muncul di daftar alumni, lakukan pengecekan lagi</w:t>
            </w:r>
          </w:p>
        </w:tc>
        <w:tc>
          <w:tcPr>
            <w:tcW w:type="dxa" w:w="2160"/>
          </w:tcPr>
          <w:p>
            <w:r>
              <w:t>1</w:t>
            </w:r>
          </w:p>
        </w:tc>
        <w:tc>
          <w:tcPr>
            <w:tcW w:type="dxa" w:w="2160"/>
          </w:tcPr>
          <w:p>
            <w:r>
              <w:t>prompt</w:t>
            </w:r>
          </w:p>
        </w:tc>
      </w:tr>
      <w:tr>
        <w:tc>
          <w:tcPr>
            <w:tcW w:type="dxa" w:w="2160"/>
          </w:tcPr>
          <w:p>
            <w:r>
              <w:t>Rabu, 7 Januari 2026</w:t>
            </w:r>
          </w:p>
        </w:tc>
        <w:tc>
          <w:tcPr>
            <w:tcW w:type="dxa" w:w="2160"/>
          </w:tcPr>
          <w:p>
            <w:r>
              <w:t># Context from my IDE setup: ## Open tabs: - AdminKuisionerResponsesView.vue: Tracerv2/src/views/AdminKuisionerResponsesView.vue ## My request for Codex: lakukan perubahan pada QUEUE_CONNECTION=sync di .env. aku sudah melakukan upload ulang masih tidak muncul di halaman admin</w:t>
            </w:r>
          </w:p>
        </w:tc>
        <w:tc>
          <w:tcPr>
            <w:tcW w:type="dxa" w:w="2160"/>
          </w:tcPr>
          <w:p>
            <w:r>
              <w:t>1</w:t>
            </w:r>
          </w:p>
        </w:tc>
        <w:tc>
          <w:tcPr>
            <w:tcW w:type="dxa" w:w="2160"/>
          </w:tcPr>
          <w:p>
            <w:r>
              <w:t>prompt</w:t>
            </w:r>
          </w:p>
        </w:tc>
      </w:tr>
      <w:tr>
        <w:tc>
          <w:tcPr>
            <w:tcW w:type="dxa" w:w="2160"/>
          </w:tcPr>
          <w:p>
            <w:r>
              <w:t>Rabu, 7 Januari 2026</w:t>
            </w:r>
          </w:p>
        </w:tc>
        <w:tc>
          <w:tcPr>
            <w:tcW w:type="dxa" w:w="2160"/>
          </w:tcPr>
          <w:p>
            <w:r>
              <w:t># Context from my IDE setup: ## Open tabs: - AdminKuisionerResponsesView.vue: Tracerv2/src/views/AdminKuisionerResponsesView.vue ## My request for Codex: tetap belum muncul, lakukan perbaikan lagi</w:t>
            </w:r>
          </w:p>
        </w:tc>
        <w:tc>
          <w:tcPr>
            <w:tcW w:type="dxa" w:w="2160"/>
          </w:tcPr>
          <w:p>
            <w:r>
              <w:t>1</w:t>
            </w:r>
          </w:p>
        </w:tc>
        <w:tc>
          <w:tcPr>
            <w:tcW w:type="dxa" w:w="2160"/>
          </w:tcPr>
          <w:p>
            <w:r>
              <w:t>prompt</w:t>
            </w:r>
          </w:p>
        </w:tc>
      </w:tr>
      <w:tr>
        <w:tc>
          <w:tcPr>
            <w:tcW w:type="dxa" w:w="2160"/>
          </w:tcPr>
          <w:p>
            <w:r>
              <w:t>Rabu, 7 Januari 2026</w:t>
            </w:r>
          </w:p>
        </w:tc>
        <w:tc>
          <w:tcPr>
            <w:tcW w:type="dxa" w:w="2160"/>
          </w:tcPr>
          <w:p>
            <w:r>
              <w:t># Context from my IDE setup: ## Open tabs: - AdminKuisionerResponsesView.vue: Tracerv2/src/views/AdminKuisionerResponsesView.vue ## My request for Codex: oke sekarang sudah berhasil, ketika klik kirim link email muncul peringatan Brevo belum dikonfigurasi. Lengkapi BREVO_API_KEY dan BREVO_SENDER_EMAIL di backend. , berikan aku langkah apa saja yang harus dijalankan pada sisi brevo</w:t>
            </w:r>
          </w:p>
        </w:tc>
        <w:tc>
          <w:tcPr>
            <w:tcW w:type="dxa" w:w="2160"/>
          </w:tcPr>
          <w:p>
            <w:r>
              <w:t>1</w:t>
            </w:r>
          </w:p>
        </w:tc>
        <w:tc>
          <w:tcPr>
            <w:tcW w:type="dxa" w:w="2160"/>
          </w:tcPr>
          <w:p>
            <w:r>
              <w:t>prompt</w:t>
            </w:r>
          </w:p>
        </w:tc>
      </w:tr>
      <w:tr>
        <w:tc>
          <w:tcPr>
            <w:tcW w:type="dxa" w:w="2160"/>
          </w:tcPr>
          <w:p>
            <w:r>
              <w:t>Rabu, 7 Januari 2026</w:t>
            </w:r>
          </w:p>
        </w:tc>
        <w:tc>
          <w:tcPr>
            <w:tcW w:type="dxa" w:w="2160"/>
          </w:tcPr>
          <w:p>
            <w:r>
              <w:t># Context from my IDE setup: ## Open tabs: - AdminKuisionerResponsesView.vue: Tracerv2/src/views/AdminKuisionerResponsesView.vue ## My request for Codex: jika domain masih belum ada karena sistem masih dalam pengembangan sebaiknya domain diisi apa?</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Open tabs: - AdminKuisionerResponsesView.vue: Tracerv2/src/views/AdminKuisionerResponsesView.vue ## My request for Codex: oke aku sudah mempunya API dari brevo namun aku belum setting narasi ketika kirim email, berikut ini API dari brevo yang dapat kamu isikan pada sisi backend 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</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AdminKuisionerResponsesView.vue: Tracerv2/src/views/AdminKuisionerResponsesView.vue ## My request for Codex: oke email sudah terkirim, namun ada beberapa catatan yang harus aku tanyakan 1. Bagaimana cara mengubah narasi email 2. Ketika user klik link yang dikirim sistem CDC ketika masuk halaman kuisioner muncul token tida valid, artinya apa</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AdminKuisionerResponsesView.vue: Tracerv2/src/views/AdminKuisionerResponsesView.vue ## My request for Codex: oke aku akan mengatur api brevo nanti, sekarang tambahkan UI agar admin bisa edit narasi email langsung dari halaman daftar alumni, pastikan design UI/UX sesuai dengan bahasa design yang sudah ada</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AdminKuisionerResponsesView.vue: Tracerv2/src/views/AdminKuisionerResponsesView.vue ## My request for Codex: lakukan narasi tersimpan di backend, selain itu buat narasi defaultnya dengan menyebutkan biodata alumni berupa, nama, prodi, tahun lulus sebelum perintah untuk mengisi dan link tracer, tambahkan pula narasi pembuka bahwa ini adalah email dari CDC UIN Kediri sebagai langkah untuk melakukan survey sebaran lulusan</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AdminKuisionerResponsesView.vue: Tracerv2/src/views/AdminKuisionerResponsesView.vue ## My request for Codex: oke sudah cukup, sekarang lakukan perbaikan pada alur kirim link, berikan status tidak terikirm ketika link email tidak ditemukan, selain itu ketika sudah kirim email dan status berhasil ketika halaman daftar alumni di refresh maka status kembali ke belum terkirim lakukan pengecekan</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AdminKuisionerResponsesView.vue: Tracerv2/src/views/AdminKuisionerResponsesView.vue ## My request for Codex: oke cukup, pada pop up import lulusan, terdapat tombol simulasi impor, ubah keterangan menjadi Import Lulusan SIAKAD, namun ketika admin klik tombol berikan pop up warning fitur masih proses development</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AdminKuisionerResponsesView.vue: Tracerv2/src/views/AdminKuisionerResponsesView.vue ## My request for Codex: oke cukup, sekarang kita fokus pada halaman user tab mapping organisasi, input nama fakultas dan prodi, berikut ini nama fakuktas beserta prodi yang ada dibawah fakultas : 1. Fakultas Tarbiyah, prodi : Pendidikan Agama Islam Pendidikan Bahasa Arab Pendidikan Guru Madrasah Ibtidaiyah Pendidikan Profesi Guru Tadris Bahasa Indonesia Tadris Bahasa Inggris Tadris IPA Tadris Matematika 2. Fakultas Syariah, prodi : Hukum Ekonomi Syariah (Muamalah) Hukum Keluarga Islam (Ahwal Syakhshiyyah) Hukum Tatanegara (Siyasah Syar'iyyah) 3. Fakultas Ushuluddin dan Dakwah, prodi : Aqidah dan Filsafat Islam Ilmu al-Quran dan Tafsir Ilmu Hadis Jurnalistik Islam Komunikasi dan Penyiaran Islam Psikologi Islam Sosiologi Agama Studi Agama Agama Tasawuf dan Psikoterapi Manajemen Haji dan Umrah 4. Fakultas Ekonomi dan Bisnis Islam, prodi : Akuntansi Syariah Ekonomi Syariah Manajemen Bisnis Syariah Perbankan Syariah 5. Pascasarjana, prodi : S2 Ekonomi Syariah S2 Hukum Keluarga Islam (Ahwal Syakhshiyyah) S2 Ilmu Al-Qur'an dan Tafsir S2 Manajemen Pendidikan Islam S2 Pendidikan Agama Islam S2 Pendidikan Bahasa Arab S3 Studi Islam</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AdminKuisionerResponsesView.vue: Tracerv2/src/views/AdminKuisionerResponsesView.vue ## My request for Codex: lakukan keduanya</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Untitled-2.html: c:\Users\haris\Untitled-2.html - AdminKuisionerResponsesView.vue: Tracerv2/src/views/AdminKuisionerResponsesView.vue ## My request for Codex: oke cukup, fokus pada tab tambah user berikan behavior munculkan pop up notifikasi perubahan penyimpanan data setiap edit maupun tambah user, selain itu ketika edit user berhasil form tidak kembali blank namun menampilkan form sudah terisi data update</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Untitled-2.html: c:\Users\haris\Untitled-2.html - AdminKuisionerResponsesView.vue: Tracerv2/src/views/AdminKuisionerResponsesView.vue ## My request for Codex: cek kembali ketika di refresh perubahan data tidak tersimpan fakultas dan prodi yang sudah di set tidak tersimpan dan tidak tampil di daftar ketika sudah diedit, selain itu pop up warning apakah anda yakin merubah data tidak muncul</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Untitled-2.html: c:\Users\haris\Untitled-2.html - AdminKuisionerResponsesView.vue: Tracerv2/src/views/AdminKuisionerResponsesView.vue ## My request for Codex: edit sudah berhasil namun ketika refresh daftar user masih belum tersimpan, lakukan lagi perbaikan, cek PUT /admin/users/{id} dan GET /admin/users</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Untitled-2.html: c:\Users\haris\Untitled-2.html - AdminKuisionerResponsesView.vue: Tracerv2/src/views/AdminKuisionerResponsesView.vue ## My request for Codex: oke cukup sudah bisa, sekarang tambahkan batasan pada role admin fakultas dan role admin prodi, batasi admin fakultas hanya bisa melihat respon jawaban alumni sesuai dengan fakultas yang dikelola, begitu pula admin prodi hanya bisa melihat respon jawaban kuisioner sesuai prodi yang dikelola</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Untitled-2.html: c:\Users\haris\Untitled-2.html - AdminKuisionerResponsesView.vue: Tracerv2/src/views/AdminKuisionerResponsesView.vue ## My request for Codex: aku sudah set admin fakultas, namun ketika login sebagai admin fakultas tidak ada data yang ditampilkan sesuai fakultas pada halaman ikhtisar dan halaman kuisioner</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Untitled-2.html: c:\Users\haris\Untitled-2.html - AdminKuisionerResponsesView.vue: Tracerv2/src/views/AdminKuisionerResponsesView.vue ## My request for Codex: oke sudah cukup, sekarang batasi juga pada halaman daftar alumni, batasi adin fakultas hanya bisa melihat alumni sesuai dengan fakultas dan prodi yang ada dibawah fakultas yang dikelola</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Untitled-2.html: c:\Users\haris\Untitled-2.html - AdminKuisionerResponsesView.vue: Tracerv2/src/views/AdminKuisionerResponsesView.vue ## My request for Codex: oke cukup, sekarang tambahkan lagi batasan menu yang bisa diakses admin fakultas hanya ikhtisar, kelola kuisioner dan daftar alumni, pada menu bank soal admin fakultas hanya bisa melihat tidak dapat menambah, edit maupun menghpaus, kemudian semua pembatasan dapat disetting oleh super admin, super admin dapat mengaktifkan dan menontaktifkan</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Untitled-2.html: c:\Users\haris\Untitled-2.html - AdminKuisionerResponsesView.vue: Tracerv2/src/views/AdminKuisionerResponsesView.vue ## My request for Codex: oke sudah bisa digunakan, namun ubah sedikit terkait peletakan checkbox kontrol Kontrol menu &amp; hak edit untuk admin fakultas, pindahkan checkbox keatas jadikan satu pada section atur izin per role dibawah modul konten beranda</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Untitled-2.html: c:\Users\haris\Untitled-2.html - AdminKuisionerResponsesView.vue: Tracerv2/src/views/AdminKuisionerResponsesView.vue ## My request for Codex: aku belum suka dengan designya, ubah lagi checkbox Batasi menu admin fakultas dan Bank soal hanya baca jadikan menjadi sebuah modul masukkan disemua role</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Untitled-2.html: c:\Users\haris\Untitled-2.html - AdminKuisionerResponsesView.vue: Tracerv2/src/views/AdminKuisionerResponsesView.vue ## My request for Codex: oke cukup, sekarang tambahkan tombol simpan untuk menyimpan perubahan atur izin per role, tambahkan pula pop up apakah yakin dan pop up sudah berhasil tersimpan sama seperti pop up yang ada di tab tambah/edit user</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Untitled-2.html: c:\Users\haris\Untitled-2.html - AdminKuisionerResponsesView.vue: Tracerv2/src/views/AdminKuisionerResponsesView.vue ## My request for Codex: oke cukup, lakukan pembatasan menu pada admin prodi sama seperti pembatasan menu admin fakultas, selain itu cek kembali checkbox role harus bisa berjalan membatasi izin berdasarkan role, karena ketika aku cek, ketika login dengan akun admin prodi admin prodi masih bisa melakukan izin seperti super admin</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Untitled-2.html: c:\Users\haris\Untitled-2.html - AdminKuisionerResponsesView.vue: Tracerv2/src/views/AdminKuisionerResponsesView.vue ## My request for Codex: cek ulang, sekarang halaman dashboar admin prodi hanya blank putih, dan ketika login ulang admin prodi sistem tidak ada respon ketika klik masuk, hanya memberikan respon memproses namun tidak beralih ke halaman admin, lakukan perbaikan</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Untitled-2.html: c:\Users\haris\Untitled-2.html - AdminKuisionerResponsesView.vue: Tracerv2/src/views/AdminKuisionerResponsesView.vue ## My request for Codex: oke cukup, sekarang tambahkan setiap menu yang ada di superadmin tambahkan ke menu atur izin per role, jadikan checkbox untuk dapat diaktifkan dan dinonaktifkan ke role lain</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Untitled-2.html: c:\Users\haris\Untitled-2.html - AdminKuisionerResponsesView.vue: Tracerv2/src/views/AdminKuisionerResponsesView.vue ## My request for Codex: cek ulang lagi, pengaturan role sudah bisa disimpan namun ketika login menggunakan akun admin univ batasan role tidak dijalankan</w:t>
            </w:r>
          </w:p>
        </w:tc>
        <w:tc>
          <w:tcPr>
            <w:tcW w:type="dxa" w:w="2160"/>
          </w:tcPr>
          <w:p>
            <w:r>
              <w:t>1</w:t>
            </w:r>
          </w:p>
        </w:tc>
        <w:tc>
          <w:tcPr>
            <w:tcW w:type="dxa" w:w="2160"/>
          </w:tcPr>
          <w:p>
            <w:r>
              <w:t>prompt</w:t>
            </w:r>
          </w:p>
        </w:tc>
      </w:tr>
      <w:tr>
        <w:tc>
          <w:tcPr>
            <w:tcW w:type="dxa" w:w="2160"/>
          </w:tcPr>
          <w:p>
            <w:r>
              <w:t>Kamis, 8 Januari 2026</w:t>
            </w:r>
          </w:p>
        </w:tc>
        <w:tc>
          <w:tcPr>
            <w:tcW w:type="dxa" w:w="2160"/>
          </w:tcPr>
          <w:p>
            <w:r>
              <w:t># Context from my IDE setup: ## Active file: ModulCDC/.env ## Open tabs: - .env: ModulCDC/.env - Untitled-2.html: c:\Users\haris\Untitled-2.html - AdminKuisionerResponsesView.vue: Tracerv2/src/views/AdminKuisionerResponsesView.vue ## My request for Codex: masih berlum berhasil pengaturan role masih belum berjalan, aku login menggunakan akun universitas menu masih tampil semua, lakukan pengecekan dan perbaikan pada format role/role_id/role_name)</w:t>
            </w:r>
          </w:p>
        </w:tc>
        <w:tc>
          <w:tcPr>
            <w:tcW w:type="dxa" w:w="2160"/>
          </w:tcPr>
          <w:p>
            <w:r>
              <w:t>1</w:t>
            </w:r>
          </w:p>
        </w:tc>
        <w:tc>
          <w:tcPr>
            <w:tcW w:type="dxa" w:w="2160"/>
          </w:tcPr>
          <w:p>
            <w:r>
              <w:t>prompt</w:t>
            </w:r>
          </w:p>
        </w:tc>
      </w:tr>
      <w:tr>
        <w:tc>
          <w:tcPr>
            <w:tcW w:type="dxa" w:w="2160"/>
          </w:tcPr>
          <w:p>
            <w:r>
              <w:t>Jumat, 9 Januari 2026</w:t>
            </w:r>
          </w:p>
        </w:tc>
        <w:tc>
          <w:tcPr>
            <w:tcW w:type="dxa" w:w="2160"/>
          </w:tcPr>
          <w:p>
            <w:r>
              <w:t># AGENTS.md instructions for c:\PelatihanVue\Tracerv2 &lt;INSTRUCTIONS&gt; ## Skills These skills are discovered at startup from multiple local sources. Each entry includes a name, description, and file path so you can open the source for full instructions. - skill-creator: Guide for creating effective skills. This skill should be used when users want to create a new skill (or update an existing skill) that extends Codex's capabilities with specialized knowledge, workflows, or tool integrations. (file: C:/Users/haris/.codex/skills/.system/skill-creator/SKILL.md) - skill-installer: Install Codex skills into $CODEX_HOME/skills from a curated list or a GitHub repo path. Use when a user asks to list installable skills, install a curated skill, or install a skill from another repo (including private repos). (file: C:/Users/haris/.codex/skills/.system/skill-installer/SKILL.md) - Discovery: Available skills are listed in project docs and may also appear in a runtime "## Skills" section (name + description + file path). These are the sources of truth; skill bodies live on disk at the listed paths. - Trigger rules: If the user names a skill (with `$SkillName` or plain text) OR the task clearly matches a skill's description, you must use that skill for that turn. Multiple mentions mean use them all. Do not carry skills across turns unless re-mentioned. - Missing/blocked: If a named skill isn't in the list or the path can't be read, say so briefly and continue with the best fallback. - How to use a skill (progressive disclosure): 1) After deciding to use a skill, open its `SKILL.md`. Read only enough to follow the workflow. 2) If `SKILL.md` points to extra folders such as `references/`, load only the specific files needed for the request; don't bulk-load everything. 3) If `scripts/` exist, prefer running or patching them instead of retyping large code blocks. 4) If `assets/` or templates exist, reuse them instead of recreating from scratch. - Description as trigger: The YAML `description` in `SKILL.md` is the primary trigger signal; rely on it to decide applicability. If unsure, ask a brief clarification before proceeding. - Coordination and sequencing: - If multiple skills apply, choose the minimal set that covers the request and state the order you'll use them. - Announce which skill(s) you're using and why (one short line). If you skip an obvious skill, say why. - Context hygiene: - Keep context small: summarize long sections instead of pasting them; only load extra files when needed. - Avoid deeply nested references; prefer one-hop files explicitly linked from `SKILL.md`. - When variants exist (frameworks, providers, domains), pick only the relevant reference file(s) and note that choice. - Safety and fallback: If a skill can't be applied cleanly (missing files, unclear instructions), state the issue, pick the next-best approach, and continue. &lt;/INSTRUCTIONS&gt;</w:t>
            </w:r>
          </w:p>
        </w:tc>
        <w:tc>
          <w:tcPr>
            <w:tcW w:type="dxa" w:w="2160"/>
          </w:tcPr>
          <w:p>
            <w:r>
              <w:t>1</w:t>
            </w:r>
          </w:p>
        </w:tc>
        <w:tc>
          <w:tcPr>
            <w:tcW w:type="dxa" w:w="2160"/>
          </w:tcPr>
          <w:p>
            <w:r>
              <w:t>prompt</w:t>
            </w:r>
          </w:p>
        </w:tc>
      </w:tr>
      <w:tr>
        <w:tc>
          <w:tcPr>
            <w:tcW w:type="dxa" w:w="2160"/>
          </w:tcPr>
          <w:p>
            <w:r>
              <w:t>Jumat, 9 Januari 2026</w:t>
            </w:r>
          </w:p>
        </w:tc>
        <w:tc>
          <w:tcPr>
            <w:tcW w:type="dxa" w:w="2160"/>
          </w:tcPr>
          <w:p>
            <w:r>
              <w:t># Context from my IDE setup: ## Active file: ModulCDC/.env ## Open tabs: - .env: ModulCDC/.env ## My request for Codex: pada tombol logout yang ada dihalaman admin tambahkan alart diaog ketika user mengklik tombol logout gunakan UX yang aku sudah aku install menggunakan perintah npm npx shadcn@latest add @animate-ui/components-radix-alert-dialog</w:t>
            </w:r>
          </w:p>
        </w:tc>
        <w:tc>
          <w:tcPr>
            <w:tcW w:type="dxa" w:w="2160"/>
          </w:tcPr>
          <w:p>
            <w:r>
              <w:t>1</w:t>
            </w:r>
          </w:p>
        </w:tc>
        <w:tc>
          <w:tcPr>
            <w:tcW w:type="dxa" w:w="2160"/>
          </w:tcPr>
          <w:p>
            <w:r>
              <w:t>prompt</w:t>
            </w:r>
          </w:p>
        </w:tc>
      </w:tr>
      <w:tr>
        <w:tc>
          <w:tcPr>
            <w:tcW w:type="dxa" w:w="2160"/>
          </w:tcPr>
          <w:p>
            <w:r>
              <w:t>Jumat, 9 Januari 2026</w:t>
            </w:r>
          </w:p>
        </w:tc>
        <w:tc>
          <w:tcPr>
            <w:tcW w:type="dxa" w:w="2160"/>
          </w:tcPr>
          <w:p>
            <w:r>
              <w:t># Context from my IDE setup: ## Active file: ModulCDC/.env ## Open tabs: - .env: ModulCDC/.env ## My request for Codex: ya samakan dengan animasi ui jsx agae semakin halus animasi pop upnya</w:t>
            </w:r>
          </w:p>
        </w:tc>
        <w:tc>
          <w:tcPr>
            <w:tcW w:type="dxa" w:w="2160"/>
          </w:tcPr>
          <w:p>
            <w:r>
              <w:t>1</w:t>
            </w:r>
          </w:p>
        </w:tc>
        <w:tc>
          <w:tcPr>
            <w:tcW w:type="dxa" w:w="2160"/>
          </w:tcPr>
          <w:p>
            <w:r>
              <w:t>prompt</w:t>
            </w:r>
          </w:p>
        </w:tc>
      </w:tr>
      <w:tr>
        <w:tc>
          <w:tcPr>
            <w:tcW w:type="dxa" w:w="2160"/>
          </w:tcPr>
          <w:p>
            <w:r>
              <w:t>Jumat, 9 Januari 2026</w:t>
            </w:r>
          </w:p>
        </w:tc>
        <w:tc>
          <w:tcPr>
            <w:tcW w:type="dxa" w:w="2160"/>
          </w:tcPr>
          <w:p>
            <w:r>
              <w:t># Context from my IDE setup: ## Active file: ModulCDC/.env ## Open tabs: - .env: ModulCDC/.env ## My request for Codex: oke cukup, kali ini aku mengalami error ketika sudah melakukan port forwarding dan sudah bisa diakses public, namun data yang ada di database atau backend tidak ditampilkan, terdapat error network error ketika menampilkan data, lakukan pengecekan dan perbaikan, dan jelaskan penyebab dan sokusinya menggunakan bahasa indonesia</w:t>
            </w:r>
          </w:p>
        </w:tc>
        <w:tc>
          <w:tcPr>
            <w:tcW w:type="dxa" w:w="2160"/>
          </w:tcPr>
          <w:p>
            <w:r>
              <w:t>1</w:t>
            </w:r>
          </w:p>
        </w:tc>
        <w:tc>
          <w:tcPr>
            <w:tcW w:type="dxa" w:w="2160"/>
          </w:tcPr>
          <w:p>
            <w:r>
              <w:t>prompt</w:t>
            </w:r>
          </w:p>
        </w:tc>
      </w:tr>
      <w:tr>
        <w:tc>
          <w:tcPr>
            <w:tcW w:type="dxa" w:w="2160"/>
          </w:tcPr>
          <w:p>
            <w:r>
              <w:t>Jumat, 9 Januari 2026</w:t>
            </w:r>
          </w:p>
        </w:tc>
        <w:tc>
          <w:tcPr>
            <w:tcW w:type="dxa" w:w="2160"/>
          </w:tcPr>
          <w:p>
            <w:r>
              <w:t># Context from my IDE setup: ## Active file: ModulCDC/.env ## Open tabs: - .env: ModulCDC/.env ## My request for Codex: oke cukup data sudah bisa ditampilkan di loink public, namun muncul masalah baru ketika alumni input nim kemudian apply sistem malah forward ke halaman login admin, lakukan pengecekan dan perbaikan</w:t>
            </w:r>
          </w:p>
        </w:tc>
        <w:tc>
          <w:tcPr>
            <w:tcW w:type="dxa" w:w="2160"/>
          </w:tcPr>
          <w:p>
            <w:r>
              <w:t>1</w:t>
            </w:r>
          </w:p>
        </w:tc>
        <w:tc>
          <w:tcPr>
            <w:tcW w:type="dxa" w:w="2160"/>
          </w:tcPr>
          <w:p>
            <w:r>
              <w:t>prompt</w:t>
            </w:r>
          </w:p>
        </w:tc>
      </w:tr>
      <w:tr>
        <w:tc>
          <w:tcPr>
            <w:tcW w:type="dxa" w:w="2160"/>
          </w:tcPr>
          <w:p>
            <w:r>
              <w:t>Jumat, 9 Januari 2026</w:t>
            </w:r>
          </w:p>
        </w:tc>
        <w:tc>
          <w:tcPr>
            <w:tcW w:type="dxa" w:w="2160"/>
          </w:tcPr>
          <w:p>
            <w:r>
              <w:t># Context from my IDE setup: ## Active file: ModulCDC/.env ## Open tabs: - .env: ModulCDC/.env ## My request for Codex: lakukan agar data NIM tetap bisa diambil tanpa login, backend perlu menyediakan endpoint publik (atau whitelist route tertentu) agar tidak 401. Sehingga fitur apply berdasarkan NIM dapat digunakan alumni untuk mengisi biodata di kuisioner, selain itu pastikan semua fitur dapat difungsikan mulai input jawaban kuisioner sampe menyimpan data jawaban kuisioner</w:t>
            </w:r>
          </w:p>
        </w:tc>
        <w:tc>
          <w:tcPr>
            <w:tcW w:type="dxa" w:w="2160"/>
          </w:tcPr>
          <w:p>
            <w:r>
              <w:t>1</w:t>
            </w:r>
          </w:p>
        </w:tc>
        <w:tc>
          <w:tcPr>
            <w:tcW w:type="dxa" w:w="2160"/>
          </w:tcPr>
          <w:p>
            <w:r>
              <w:t>prompt</w:t>
            </w:r>
          </w:p>
        </w:tc>
      </w:tr>
      <w:tr>
        <w:tc>
          <w:tcPr>
            <w:tcW w:type="dxa" w:w="2160"/>
          </w:tcPr>
          <w:p>
            <w:r>
              <w:t>Jumat, 9 Januari 2026</w:t>
            </w:r>
          </w:p>
        </w:tc>
        <w:tc>
          <w:tcPr>
            <w:tcW w:type="dxa" w:w="2160"/>
          </w:tcPr>
          <w:p>
            <w:r>
              <w:t># Context from my IDE setup: ## Active file: ModulCDC/.env ## Open tabs: - .env: ModulCDC/.env ## My request for Codex: oke cukup, sekarang fokus pada halaman Detail &amp; dashboard jawaban, terdapat filter dihalaman ini, atur ulang sesuaikan fiturnya sama seperti dihalaman lihat jawaban tab ringkasan</w:t>
            </w:r>
          </w:p>
        </w:tc>
        <w:tc>
          <w:tcPr>
            <w:tcW w:type="dxa" w:w="2160"/>
          </w:tcPr>
          <w:p>
            <w:r>
              <w:t>1</w:t>
            </w:r>
          </w:p>
        </w:tc>
        <w:tc>
          <w:tcPr>
            <w:tcW w:type="dxa" w:w="2160"/>
          </w:tcPr>
          <w:p>
            <w:r>
              <w:t>prompt</w:t>
            </w:r>
          </w:p>
        </w:tc>
      </w:tr>
      <w:tr>
        <w:tc>
          <w:tcPr>
            <w:tcW w:type="dxa" w:w="2160"/>
          </w:tcPr>
          <w:p>
            <w:r>
              <w:t>Jumat, 9 Januari 2026</w:t>
            </w:r>
          </w:p>
        </w:tc>
        <w:tc>
          <w:tcPr>
            <w:tcW w:type="dxa" w:w="2160"/>
          </w:tcPr>
          <w:p>
            <w:r>
              <w:t># Context from my IDE setup: ## Active file: ModulCDC/.env ## Open tabs: - .env: ModulCDC/.env ## My request for Codex: oke sudah bisa digunakan, namun filter pertanyaan lanjutan masih belum ditambahkan lakukan penambahan filter tersebut, selain itu ubah header tabel jawaban menjadi urutan berikut ini : Nama, Fakultas, Prodi, Tahun Masuk, Tahun Lulus, Status, sumber dana kuliah, masa tunggu (berapa bulan mendapat pekerjaan), semua data tersebut diambil dari jawaban kuisioner yang diisikan alumni</w:t>
            </w:r>
          </w:p>
        </w:tc>
        <w:tc>
          <w:tcPr>
            <w:tcW w:type="dxa" w:w="2160"/>
          </w:tcPr>
          <w:p>
            <w:r>
              <w:t>1</w:t>
            </w:r>
          </w:p>
        </w:tc>
        <w:tc>
          <w:tcPr>
            <w:tcW w:type="dxa" w:w="2160"/>
          </w:tcPr>
          <w:p>
            <w:r>
              <w:t>prompt</w:t>
            </w:r>
          </w:p>
        </w:tc>
      </w:tr>
      <w:tr>
        <w:tc>
          <w:tcPr>
            <w:tcW w:type="dxa" w:w="2160"/>
          </w:tcPr>
          <w:p>
            <w:r>
              <w:t>Jumat, 9 Januari 2026</w:t>
            </w:r>
          </w:p>
        </w:tc>
        <w:tc>
          <w:tcPr>
            <w:tcW w:type="dxa" w:w="2160"/>
          </w:tcPr>
          <w:p>
            <w:r>
              <w:t># Context from my IDE setup: ## Active file: ModulCDC/.env ## Open tabs: - .env: ModulCDC/.env ## My request for Codex: ubah lagi, yang aku maksud filter pertanyaan lanjutan samakan seperti filter yang ada di halaman lihat jawaban</w:t>
            </w:r>
          </w:p>
        </w:tc>
        <w:tc>
          <w:tcPr>
            <w:tcW w:type="dxa" w:w="2160"/>
          </w:tcPr>
          <w:p>
            <w:r>
              <w:t>1</w:t>
            </w:r>
          </w:p>
        </w:tc>
        <w:tc>
          <w:tcPr>
            <w:tcW w:type="dxa" w:w="2160"/>
          </w:tcPr>
          <w:p>
            <w:r>
              <w:t>prompt</w:t>
            </w:r>
          </w:p>
        </w:tc>
      </w:tr>
      <w:tr>
        <w:tc>
          <w:tcPr>
            <w:tcW w:type="dxa" w:w="2160"/>
          </w:tcPr>
          <w:p>
            <w:r>
              <w:t>Jumat, 9 Januari 2026</w:t>
            </w:r>
          </w:p>
        </w:tc>
        <w:tc>
          <w:tcPr>
            <w:tcW w:type="dxa" w:w="2160"/>
          </w:tcPr>
          <w:p>
            <w:r>
              <w:t># Context from my IDE setup: ## Active file: ModulCDC/.env ## Open tabs: - .env: ModulCDC/.env ## My request for Codex: oke cukup sudah berhasil, tambahkan lagi behavior dari menu dropdwon prodi, sesuaikan prodi sesuai fakultasnya, jadi prodi yang tidak sesuai fakultas tidak dimunculkan untuk memudahkan dalam pemilihan prodi, selain itu pada kolom tahun masuk ambil data pada detail alumni yang ada di menu daftar alumni</w:t>
            </w:r>
          </w:p>
        </w:tc>
        <w:tc>
          <w:tcPr>
            <w:tcW w:type="dxa" w:w="2160"/>
          </w:tcPr>
          <w:p>
            <w:r>
              <w:t>1</w:t>
            </w:r>
          </w:p>
        </w:tc>
        <w:tc>
          <w:tcPr>
            <w:tcW w:type="dxa" w:w="2160"/>
          </w:tcPr>
          <w:p>
            <w:r>
              <w:t>prompt</w:t>
            </w:r>
          </w:p>
        </w:tc>
      </w:tr>
      <w:tr>
        <w:tc>
          <w:tcPr>
            <w:tcW w:type="dxa" w:w="2160"/>
          </w:tcPr>
          <w:p>
            <w:r>
              <w:t>Jumat, 9 Januari 2026</w:t>
            </w:r>
          </w:p>
        </w:tc>
        <w:tc>
          <w:tcPr>
            <w:tcW w:type="dxa" w:w="2160"/>
          </w:tcPr>
          <w:p>
            <w:r>
              <w:t># Context from my IDE setup: ## Active file: ModulCDC/.env ## Open tabs: - .env: ModulCDC/.env ## My request for Codex: oke cukup, untuk tabel jawaban batasi dengan menampilkan hanya 50 jawaban dan pisahkan per tab, pilihan tab mulai 50, 100, 200, all</w:t>
            </w:r>
          </w:p>
        </w:tc>
        <w:tc>
          <w:tcPr>
            <w:tcW w:type="dxa" w:w="2160"/>
          </w:tcPr>
          <w:p>
            <w:r>
              <w:t>1</w:t>
            </w:r>
          </w:p>
        </w:tc>
        <w:tc>
          <w:tcPr>
            <w:tcW w:type="dxa" w:w="2160"/>
          </w:tcPr>
          <w:p>
            <w:r>
              <w:t>prompt</w:t>
            </w:r>
          </w:p>
        </w:tc>
      </w:tr>
      <w:tr>
        <w:tc>
          <w:tcPr>
            <w:tcW w:type="dxa" w:w="2160"/>
          </w:tcPr>
          <w:p>
            <w:r>
              <w:t>Jumat, 9 Januari 2026</w:t>
            </w:r>
          </w:p>
        </w:tc>
        <w:tc>
          <w:tcPr>
            <w:tcW w:type="dxa" w:w="2160"/>
          </w:tcPr>
          <w:p>
            <w:r>
              <w:t># Context from my IDE setup: ## Active file: ModulCDC/.env ## Open tabs: - .env: ModulCDC/.env ## My request for Codex: oke cukup, sekarang tambahkan sub menu pada menu kelola kuisioner dan menu user, berikut rincian sub menunya 1. Kelola Kuisioner sub menu : Lihat Jawaban, Lihat Rinci 2. User sub menu : Tambah user, Role &amp; Akses, Mapping Organisasi, Import/Export dan log Aktivitas Sesuaikan design dengan bahasa design yang sudah ada</w:t>
            </w:r>
          </w:p>
        </w:tc>
        <w:tc>
          <w:tcPr>
            <w:tcW w:type="dxa" w:w="2160"/>
          </w:tcPr>
          <w:p>
            <w:r>
              <w:t>1</w:t>
            </w:r>
          </w:p>
        </w:tc>
        <w:tc>
          <w:tcPr>
            <w:tcW w:type="dxa" w:w="2160"/>
          </w:tcPr>
          <w:p>
            <w:r>
              <w:t>prompt</w:t>
            </w:r>
          </w:p>
        </w:tc>
      </w:tr>
      <w:tr>
        <w:tc>
          <w:tcPr>
            <w:tcW w:type="dxa" w:w="2160"/>
          </w:tcPr>
          <w:p>
            <w:r>
              <w:t>Jumat, 9 Januari 2026</w:t>
            </w:r>
          </w:p>
        </w:tc>
        <w:tc>
          <w:tcPr>
            <w:tcW w:type="dxa" w:w="2160"/>
          </w:tcPr>
          <w:p>
            <w:r>
              <w:t># Context from my IDE setup: ## Active file: ModulCDC/.env ## Open tabs: - .env: ModulCDC/.env ## My request for Codex: atur uakng, hapus sub menu yang ada dikleola kuisioner, dan buat sub menu yang ada di menu user menjadi dropdown secara default sub menu akan tersembunyi dan akan ditampilkan ketika ada triger klik panah kebawah oleh admin</w:t>
            </w:r>
          </w:p>
        </w:tc>
        <w:tc>
          <w:tcPr>
            <w:tcW w:type="dxa" w:w="2160"/>
          </w:tcPr>
          <w:p>
            <w:r>
              <w:t>1</w:t>
            </w:r>
          </w:p>
        </w:tc>
        <w:tc>
          <w:tcPr>
            <w:tcW w:type="dxa" w:w="2160"/>
          </w:tcPr>
          <w:p>
            <w:r>
              <w:t>prompt</w:t>
            </w:r>
          </w:p>
        </w:tc>
      </w:tr>
      <w:tr>
        <w:tc>
          <w:tcPr>
            <w:tcW w:type="dxa" w:w="2160"/>
          </w:tcPr>
          <w:p>
            <w:r>
              <w:t>Sabtu, 10 Januari 2026</w:t>
            </w:r>
          </w:p>
        </w:tc>
        <w:tc>
          <w:tcPr>
            <w:tcW w:type="dxa" w:w="2160"/>
          </w:tcPr>
          <w:p>
            <w:r>
              <w:t># Context from my IDE setup: ## Active file: Tracerv2/src/views/AdminArtikelView.vue ## Open tabs: - AdminArtikelView.vue: Tracerv2/src/views/AdminArtikelView.vue - .env: ModulCDC/.env ## My request for Codex: oke cukup, fokus pada halaman Detail &amp; dashboard jawaban pada section tabel jawaban karena hanya ditampilkan sebagian data tambahkan tombol panah untuk melihat data selanjutnya yang belum ditampilkan, selain itu sistem harus mampu menerima data sebanyak 10000 data</w:t>
            </w:r>
          </w:p>
        </w:tc>
        <w:tc>
          <w:tcPr>
            <w:tcW w:type="dxa" w:w="2160"/>
          </w:tcPr>
          <w:p>
            <w:r>
              <w:t>1</w:t>
            </w:r>
          </w:p>
        </w:tc>
        <w:tc>
          <w:tcPr>
            <w:tcW w:type="dxa" w:w="2160"/>
          </w:tcPr>
          <w:p>
            <w:r>
              <w:t>prompt</w:t>
            </w:r>
          </w:p>
        </w:tc>
      </w:tr>
      <w:tr>
        <w:tc>
          <w:tcPr>
            <w:tcW w:type="dxa" w:w="2160"/>
          </w:tcPr>
          <w:p>
            <w:r>
              <w:t>Sabtu, 10 Januari 2026</w:t>
            </w:r>
          </w:p>
        </w:tc>
        <w:tc>
          <w:tcPr>
            <w:tcW w:type="dxa" w:w="2160"/>
          </w:tcPr>
          <w:p>
            <w:r>
              <w:t># Context from my IDE setup: ## Active file: Tracerv2/src/views/AdminArtikelView.vue ## Open tabs: - AdminArtikelView.vue: Tracerv2/src/views/AdminArtikelView.vue - .env: ModulCDC/.env ## My request for Codex: oke cukup, fokus ke halaman ikhtisar perbaiki loading data kenapa harus muncul 2x dan tingkatkan lagi reload data harus dibawah 2 detik</w:t>
            </w:r>
          </w:p>
        </w:tc>
        <w:tc>
          <w:tcPr>
            <w:tcW w:type="dxa" w:w="2160"/>
          </w:tcPr>
          <w:p>
            <w:r>
              <w:t>1</w:t>
            </w:r>
          </w:p>
        </w:tc>
        <w:tc>
          <w:tcPr>
            <w:tcW w:type="dxa" w:w="2160"/>
          </w:tcPr>
          <w:p>
            <w:r>
              <w:t>prompt</w:t>
            </w:r>
          </w:p>
        </w:tc>
      </w:tr>
      <w:tr>
        <w:tc>
          <w:tcPr>
            <w:tcW w:type="dxa" w:w="2160"/>
          </w:tcPr>
          <w:p>
            <w:r>
              <w:t>Sabtu, 10 Januari 2026</w:t>
            </w:r>
          </w:p>
        </w:tc>
        <w:tc>
          <w:tcPr>
            <w:tcW w:type="dxa" w:w="2160"/>
          </w:tcPr>
          <w:p>
            <w:r>
              <w:t># Context from my IDE setup: ## Active file: Tracerv2/src/views/AdminArtikelView.vue ## Open tabs: - AdminArtikelView.vue: Tracerv2/src/views/AdminArtikelView.vue - .env: ModulCDC/.env ## My request for Codex: oke cukup, sekarang fokus pada halaman lihat jawaban pada tab jawaban individu, tambahkan filter berupa text area untuk memfilter bedasarkan nama/nim, letakkan filter text area nama/nim agar mudah digunakan dan sesuai dengan design yang sudah ada</w:t>
            </w:r>
          </w:p>
        </w:tc>
        <w:tc>
          <w:tcPr>
            <w:tcW w:type="dxa" w:w="2160"/>
          </w:tcPr>
          <w:p>
            <w:r>
              <w:t>1</w:t>
            </w:r>
          </w:p>
        </w:tc>
        <w:tc>
          <w:tcPr>
            <w:tcW w:type="dxa" w:w="2160"/>
          </w:tcPr>
          <w:p>
            <w:r>
              <w:t>prompt</w:t>
            </w:r>
          </w:p>
        </w:tc>
      </w:tr>
      <w:tr>
        <w:tc>
          <w:tcPr>
            <w:tcW w:type="dxa" w:w="2160"/>
          </w:tcPr>
          <w:p>
            <w:r>
              <w:t>Sabtu, 10 Januari 2026</w:t>
            </w:r>
          </w:p>
        </w:tc>
        <w:tc>
          <w:tcPr>
            <w:tcW w:type="dxa" w:w="2160"/>
          </w:tcPr>
          <w:p>
            <w:r>
              <w:t># Context from my IDE setup: ## Active file: Tracerv2/src/views/AdminArtikelView.vue ## Open tabs: - AdminArtikelView.vue: Tracerv2/src/views/AdminArtikelView.vue - .env: ModulCDC/.env ## My request for Codex: sesuaikan lagi ukuran textarea yang sekarang terlalu besar dan hapus fitur ajust ukuran textarea</w:t>
            </w:r>
          </w:p>
        </w:tc>
        <w:tc>
          <w:tcPr>
            <w:tcW w:type="dxa" w:w="2160"/>
          </w:tcPr>
          <w:p>
            <w:r>
              <w:t>1</w:t>
            </w:r>
          </w:p>
        </w:tc>
        <w:tc>
          <w:tcPr>
            <w:tcW w:type="dxa" w:w="2160"/>
          </w:tcPr>
          <w:p>
            <w:r>
              <w:t>prompt</w:t>
            </w:r>
          </w:p>
        </w:tc>
      </w:tr>
      <w:tr>
        <w:tc>
          <w:tcPr>
            <w:tcW w:type="dxa" w:w="2160"/>
          </w:tcPr>
          <w:p>
            <w:r>
              <w:t>Sabtu, 10 Januari 2026</w:t>
            </w:r>
          </w:p>
        </w:tc>
        <w:tc>
          <w:tcPr>
            <w:tcW w:type="dxa" w:w="2160"/>
          </w:tcPr>
          <w:p>
            <w:r>
              <w:t># Context from my IDE setup: ## Active file: Tracerv2/src/views/AdminArtikelView.vue ## Open tabs: - AdminArtikelView.vue: Tracerv2/src/views/AdminArtikelView.vue - .env: ModulCDC/.env ## My request for Codex: oke cukup, sekarang fokus pada halaman user bagian mengatur role dan akses, ubah checkbox rule dan akses menjadi switch yang sudah aku install menggunakan perintah npx shadcn@latest add @animate-ui/components-radix-switch dan hilangkan tombol simpan perubahan</w:t>
            </w:r>
          </w:p>
        </w:tc>
        <w:tc>
          <w:tcPr>
            <w:tcW w:type="dxa" w:w="2160"/>
          </w:tcPr>
          <w:p>
            <w:r>
              <w:t>1</w:t>
            </w:r>
          </w:p>
        </w:tc>
        <w:tc>
          <w:tcPr>
            <w:tcW w:type="dxa" w:w="2160"/>
          </w:tcPr>
          <w:p>
            <w:r>
              <w:t>prompt</w:t>
            </w:r>
          </w:p>
        </w:tc>
      </w:tr>
      <w:tr>
        <w:tc>
          <w:tcPr>
            <w:tcW w:type="dxa" w:w="2160"/>
          </w:tcPr>
          <w:p>
            <w:r>
              <w:t>Sabtu, 10 Januari 2026</w:t>
            </w:r>
          </w:p>
        </w:tc>
        <w:tc>
          <w:tcPr>
            <w:tcW w:type="dxa" w:w="2160"/>
          </w:tcPr>
          <w:p>
            <w:r>
              <w:t># Context from my IDE setup: ## Active file: Tracerv2/src/views/AdminArtikelView.vue ## Open tabs: - AdminArtikelView.vue: Tracerv2/src/views/AdminArtikelView.vue - .env: ModulCDC/.env ## My request for Codex: ubah warna switch menjadi berwarna hijau ketika switch aktif senada dengan warna design</w:t>
            </w:r>
          </w:p>
        </w:tc>
        <w:tc>
          <w:tcPr>
            <w:tcW w:type="dxa" w:w="2160"/>
          </w:tcPr>
          <w:p>
            <w:r>
              <w:t>1</w:t>
            </w:r>
          </w:p>
        </w:tc>
        <w:tc>
          <w:tcPr>
            <w:tcW w:type="dxa" w:w="2160"/>
          </w:tcPr>
          <w:p>
            <w:r>
              <w:t>prompt</w:t>
            </w:r>
          </w:p>
        </w:tc>
      </w:tr>
      <w:tr>
        <w:tc>
          <w:tcPr>
            <w:tcW w:type="dxa" w:w="2160"/>
          </w:tcPr>
          <w:p>
            <w:r>
              <w:t>Sabtu, 10 Januari 2026</w:t>
            </w:r>
          </w:p>
        </w:tc>
        <w:tc>
          <w:tcPr>
            <w:tcW w:type="dxa" w:w="2160"/>
          </w:tcPr>
          <w:p>
            <w:r>
              <w:t># Context from my IDE setup: ## Active file: Tracerv2/src/views/AdminArtikelView.vue ## Open tabs: - AdminArtikelView.vue: Tracerv2/src/views/AdminArtikelView.vue - .env: ModulCDC/.env ## My request for Codex: oke cukup, sekarang fokus pada kehandalan sistem, sistem ini akan menerima data alumni dan jawaban alumni bisa mencapai 10000 data, oleh karena itu tugasmu adalah memastikan kehandalan sistem ini dalam mengolah data banyak dan harus cepat, Buat rancangan, kontrak API, perubahan database, dan contoh kode (backend + Vue.js) agar: 1) Sistem mampu menangani &gt;10.000 data tanpa lag (server &amp; UI). 2) Data list/tabel bisa ditampilkan ringan (pagination, filter, search) dan tidak load semua data sekaligus. 3) Dashboard agregasi cepat (pakai strategi caching / pre-aggregation). 4) Export data tetap aman dan tidak membebani server.</w:t>
            </w:r>
          </w:p>
        </w:tc>
        <w:tc>
          <w:tcPr>
            <w:tcW w:type="dxa" w:w="2160"/>
          </w:tcPr>
          <w:p>
            <w:r>
              <w:t>1</w:t>
            </w:r>
          </w:p>
        </w:tc>
        <w:tc>
          <w:tcPr>
            <w:tcW w:type="dxa" w:w="2160"/>
          </w:tcPr>
          <w:p>
            <w:r>
              <w:t>prompt</w:t>
            </w:r>
          </w:p>
        </w:tc>
      </w:tr>
      <w:tr>
        <w:tc>
          <w:tcPr>
            <w:tcW w:type="dxa" w:w="2160"/>
          </w:tcPr>
          <w:p>
            <w:r>
              <w:t>Sabtu, 10 Januari 2026</w:t>
            </w:r>
          </w:p>
        </w:tc>
        <w:tc>
          <w:tcPr>
            <w:tcW w:type="dxa" w:w="2160"/>
          </w:tcPr>
          <w:p>
            <w:r>
              <w:t># Context from my IDE setup: ## Active file: Tracerv2/src/views/AdminArtikelView.vue ## Open tabs: - AdminArtikelView.vue: Tracerv2/src/views/AdminArtikelView.vue - .env: ModulCDC/.env ## My request for Codex: oke lakukan implementasi di codebase, pastikan tidak merubah alur sistem dan tidak memunculkan error karena sistem sudah bisa berjalan dengan baik</w:t>
            </w:r>
          </w:p>
        </w:tc>
        <w:tc>
          <w:tcPr>
            <w:tcW w:type="dxa" w:w="2160"/>
          </w:tcPr>
          <w:p>
            <w:r>
              <w:t>1</w:t>
            </w:r>
          </w:p>
        </w:tc>
        <w:tc>
          <w:tcPr>
            <w:tcW w:type="dxa" w:w="2160"/>
          </w:tcPr>
          <w:p>
            <w:r>
              <w:t>prompt</w:t>
            </w:r>
          </w:p>
        </w:tc>
      </w:tr>
      <w:tr>
        <w:tc>
          <w:tcPr>
            <w:tcW w:type="dxa" w:w="2160"/>
          </w:tcPr>
          <w:p>
            <w:r>
              <w:t>Sabtu, 10 Januari 2026</w:t>
            </w:r>
          </w:p>
        </w:tc>
        <w:tc>
          <w:tcPr>
            <w:tcW w:type="dxa" w:w="2160"/>
          </w:tcPr>
          <w:p>
            <w:r>
              <w:t># Context from my IDE setup: ## Active file: ModulCDC/app/Jobs/GenerateResponseExport.php ## Open tabs: - GenerateResponseExport.php: ModulCDC/app/Jobs/GenerateResponseExport.php - submissions.js: Tracerv2/src/stores/submissions.js - AdminKuisionerDetailView.vue: Tracerv2/src/views/AdminKuisionerDetailView.vue - AdminArtikelView.vue: Tracerv2/src/views/AdminArtikelView.vue - .env: ModulCDC/.env ## My request for Codex: kenapa hasil total respon berbeda dari yang sebelumnya?kenapa hanya menampilkan hasil respon 200 sedangkan sebelumnya 209, lakukan pengecekan dan perbaikan agar semya respn dapat dimunculkan</w:t>
            </w:r>
          </w:p>
        </w:tc>
        <w:tc>
          <w:tcPr>
            <w:tcW w:type="dxa" w:w="2160"/>
          </w:tcPr>
          <w:p>
            <w:r>
              <w:t>1</w:t>
            </w:r>
          </w:p>
        </w:tc>
        <w:tc>
          <w:tcPr>
            <w:tcW w:type="dxa" w:w="2160"/>
          </w:tcPr>
          <w:p>
            <w:r>
              <w:t>prompt</w:t>
            </w:r>
          </w:p>
        </w:tc>
      </w:tr>
      <w:tr>
        <w:tc>
          <w:tcPr>
            <w:tcW w:type="dxa" w:w="2160"/>
          </w:tcPr>
          <w:p>
            <w:r>
              <w:t>Minggu, 11 Januari 2026</w:t>
            </w:r>
          </w:p>
        </w:tc>
        <w:tc>
          <w:tcPr>
            <w:tcW w:type="dxa" w:w="2160"/>
          </w:tcPr>
          <w:p>
            <w:r>
              <w:t># Context from my IDE setup: ## Active file: ModulCDC/app/Jobs/GenerateResponseExport.php ## Open tabs: - GenerateResponseExport.php: ModulCDC/app/Jobs/GenerateResponseExport.php - submissions.js: Tracerv2/src/stores/submissions.js - AdminKuisionerDetailView.vue: Tracerv2/src/views/AdminKuisionerDetailView.vue - AdminArtikelView.vue: Tracerv2/src/views/AdminArtikelView.vue - .env: ModulCDC/.env ## My request for Codex: Pastikan backend sudah memakai versi yang mendukung parameter all (seperti di ResponseController::byQuestionnaire).</w:t>
            </w:r>
          </w:p>
        </w:tc>
        <w:tc>
          <w:tcPr>
            <w:tcW w:type="dxa" w:w="2160"/>
          </w:tcPr>
          <w:p>
            <w:r>
              <w:t>1</w:t>
            </w:r>
          </w:p>
        </w:tc>
        <w:tc>
          <w:tcPr>
            <w:tcW w:type="dxa" w:w="2160"/>
          </w:tcPr>
          <w:p>
            <w:r>
              <w:t>prompt</w:t>
            </w:r>
          </w:p>
        </w:tc>
      </w:tr>
      <w:tr>
        <w:tc>
          <w:tcPr>
            <w:tcW w:type="dxa" w:w="2160"/>
          </w:tcPr>
          <w:p>
            <w:r>
              <w:t>Minggu, 11 Januari 2026</w:t>
            </w:r>
          </w:p>
        </w:tc>
        <w:tc>
          <w:tcPr>
            <w:tcW w:type="dxa" w:w="2160"/>
          </w:tcPr>
          <w:p>
            <w:r>
              <w:t># Context from my IDE setup: ## Open tabs: - GenerateResponseExport.php: ModulCDC/app/Jobs/GenerateResponseExport.php - submissions.js: Tracerv2/src/stores/submissions.js - AdminKuisionerDetailView.vue: Tracerv2/src/views/AdminKuisionerDetailView.vue - AdminArtikelView.vue: Tracerv2/src/views/AdminArtikelView.vue - .env: ModulCDC/.env ## My request for Codex: oke cukup au mengasumsikan bahwa sistem sudah bisa menghandle data hingga 10000, sekarang fokus pada sector keamanan pastikan sistem sudah OWASP ASVS (minimal level 1–2) dan OWASP Top 10 mitigations. - Kamu harus mengasumsikan attacker akan mencoba: - SQL Injection, XSS, CSRF - brute force login - enumerasi endpoint - broken access control (IDOR) - token theft - file upload abuse - SSRF, RCE (jika ada fitur upload/import) - data leak via log, error message, backup, public bucket tujuannya agar : 1) Arsitektur keamanan end-to-end (frontend, backend, DB, infra). 2) Kontrak API yang aman + aturan validasi input. 3) Contoh kode real (backend) untuk auth, RBAC, rate limit, logging, audit trail, dan proteksi OWASP Top 10. 4) Hardening deployment (HTTPS, headers, secrets, config, monitoring). 5) Checklist uji keamanan (pentest internal) dan SOP incident response</w:t>
            </w:r>
          </w:p>
        </w:tc>
        <w:tc>
          <w:tcPr>
            <w:tcW w:type="dxa" w:w="2160"/>
          </w:tcPr>
          <w:p>
            <w:r>
              <w:t>1</w:t>
            </w:r>
          </w:p>
        </w:tc>
        <w:tc>
          <w:tcPr>
            <w:tcW w:type="dxa" w:w="2160"/>
          </w:tcPr>
          <w:p>
            <w:r>
              <w:t>prompt</w:t>
            </w:r>
          </w:p>
        </w:tc>
      </w:tr>
      <w:tr>
        <w:tc>
          <w:tcPr>
            <w:tcW w:type="dxa" w:w="2160"/>
          </w:tcPr>
          <w:p>
            <w:r>
              <w:t>Minggu, 11 Januari 2026</w:t>
            </w:r>
          </w:p>
        </w:tc>
        <w:tc>
          <w:tcPr>
            <w:tcW w:type="dxa" w:w="2160"/>
          </w:tcPr>
          <w:p>
            <w:r>
              <w:t># Context from my IDE setup: ## Open tabs: - GenerateResponseExport.php: ModulCDC/app/Jobs/GenerateResponseExport.php - submissions.js: Tracerv2/src/stores/submissions.js - AdminKuisionerDetailView.vue: Tracerv2/src/views/AdminKuisionerDetailView.vue - AdminArtikelView.vue: Tracerv2/src/views/AdminArtikelView.vue - .env: ModulCDC/.env ## My request for Codex: lakukan semuanya mulai dari scope yang paling rentan dibobol</w:t>
            </w:r>
          </w:p>
        </w:tc>
        <w:tc>
          <w:tcPr>
            <w:tcW w:type="dxa" w:w="2160"/>
          </w:tcPr>
          <w:p>
            <w:r>
              <w:t>1</w:t>
            </w:r>
          </w:p>
        </w:tc>
        <w:tc>
          <w:tcPr>
            <w:tcW w:type="dxa" w:w="2160"/>
          </w:tcPr>
          <w:p>
            <w:r>
              <w:t>prompt</w:t>
            </w:r>
          </w:p>
        </w:tc>
      </w:tr>
      <w:tr>
        <w:tc>
          <w:tcPr>
            <w:tcW w:type="dxa" w:w="2160"/>
          </w:tcPr>
          <w:p>
            <w:r>
              <w:t>Minggu, 11 Januari 2026</w:t>
            </w:r>
          </w:p>
        </w:tc>
        <w:tc>
          <w:tcPr>
            <w:tcW w:type="dxa" w:w="2160"/>
          </w:tcPr>
          <w:p>
            <w:r>
              <w:t># Context from my IDE setup: ## Open tabs: - GenerateResponseExport.php: ModulCDC/app/Jobs/GenerateResponseExport.php - submissions.js: Tracerv2/src/stores/submissions.js - AdminKuisionerDetailView.vue: Tracerv2/src/views/AdminKuisionerDetailView.vue - AdminArtikelView.vue: Tracerv2/src/views/AdminArtikelView.vue - .env: ModulCDC/.env ## My request for Codex: pada fungsi lookup alumni, masih terdapat form yang masih kosong, pastikan form terisi semua, termasuk NIK alamat dan No HP. Setelah memperbaiki fitur lookup by nim lanjutkan dengan alidasi input yang lebih ketat di semua endpoint, policy/authorization yang lebih granular per resource, dan hardening logging/monitoring.</w:t>
            </w:r>
          </w:p>
        </w:tc>
        <w:tc>
          <w:tcPr>
            <w:tcW w:type="dxa" w:w="2160"/>
          </w:tcPr>
          <w:p>
            <w:r>
              <w:t>1</w:t>
            </w:r>
          </w:p>
        </w:tc>
        <w:tc>
          <w:tcPr>
            <w:tcW w:type="dxa" w:w="2160"/>
          </w:tcPr>
          <w:p>
            <w:r>
              <w:t>prompt</w:t>
            </w:r>
          </w:p>
        </w:tc>
      </w:tr>
      <w:tr>
        <w:tc>
          <w:tcPr>
            <w:tcW w:type="dxa" w:w="2160"/>
          </w:tcPr>
          <w:p>
            <w:r>
              <w:t>Minggu, 11 Januari 2026</w:t>
            </w:r>
          </w:p>
        </w:tc>
        <w:tc>
          <w:tcPr>
            <w:tcW w:type="dxa" w:w="2160"/>
          </w:tcPr>
          <w:p>
            <w:r>
              <w:t># Context from my IDE setup: ## Active file: ModulCDC/app/Http/Controllers/ResponseController.php ## Open tabs: - ResponseController.php: ModulCDC/app/Http/Controllers/ResponseController.php - GenerateResponseExport.php: ModulCDC/app/Jobs/GenerateResponseExport.php - submissions.js: Tracerv2/src/stores/submissions.js - AdminKuisionerDetailView.vue: Tracerv2/src/views/AdminKuisionerDetailView.vue - AdminArtikelView.vue: Tracerv2/src/views/AdminArtikelView.vue ## My request for Codex: sementara cukup, perbaiki error pada sisi admin, masih terdapat error code 500 pada halaman kelola kuisioner dan daftar alumni, pada sisi kelola kuisioner hanya menampilkan 1 kuisioner sedangkan sebelumnya ada 3 kuisioner lakukan perbaikan dan berikan penjealsan</w:t>
            </w:r>
          </w:p>
        </w:tc>
        <w:tc>
          <w:tcPr>
            <w:tcW w:type="dxa" w:w="2160"/>
          </w:tcPr>
          <w:p>
            <w:r>
              <w:t>1</w:t>
            </w:r>
          </w:p>
        </w:tc>
        <w:tc>
          <w:tcPr>
            <w:tcW w:type="dxa" w:w="2160"/>
          </w:tcPr>
          <w:p>
            <w:r>
              <w:t>prompt</w:t>
            </w:r>
          </w:p>
        </w:tc>
      </w:tr>
      <w:tr>
        <w:tc>
          <w:tcPr>
            <w:tcW w:type="dxa" w:w="2160"/>
          </w:tcPr>
          <w:p>
            <w:r>
              <w:t>Minggu, 11 Januari 2026</w:t>
            </w:r>
          </w:p>
        </w:tc>
        <w:tc>
          <w:tcPr>
            <w:tcW w:type="dxa" w:w="2160"/>
          </w:tcPr>
          <w:p>
            <w:r>
              <w:t># Context from my IDE setup: ## Active file: ModulCDC/storage/logs/laravel.log ## Open tabs: - laravel.log: ModulCDC/storage/logs/laravel.log - AdminUserController.php: ModulCDC/app/Http/Controllers/AdminUserController.php - ResponseController.php: ModulCDC/app/Http/Controllers/ResponseController.php - GenerateResponseExport.php: ModulCDC/app/Jobs/GenerateResponseExport.php - submissions.js: Tracerv2/src/stores/submissions.js ## My request for Codex: oke cukup, cek ulang apakah sistem sudah memiliki session, jika belum set session 30 menit</w:t>
            </w:r>
          </w:p>
        </w:tc>
        <w:tc>
          <w:tcPr>
            <w:tcW w:type="dxa" w:w="2160"/>
          </w:tcPr>
          <w:p>
            <w:r>
              <w:t>1</w:t>
            </w:r>
          </w:p>
        </w:tc>
        <w:tc>
          <w:tcPr>
            <w:tcW w:type="dxa" w:w="2160"/>
          </w:tcPr>
          <w:p>
            <w:r>
              <w:t>prompt</w:t>
            </w:r>
          </w:p>
        </w:tc>
      </w:tr>
      <w:tr>
        <w:tc>
          <w:tcPr>
            <w:tcW w:type="dxa" w:w="2160"/>
          </w:tcPr>
          <w:p>
            <w:r>
              <w:t>Minggu, 11 Januari 2026</w:t>
            </w:r>
          </w:p>
        </w:tc>
        <w:tc>
          <w:tcPr>
            <w:tcW w:type="dxa" w:w="2160"/>
          </w:tcPr>
          <w:p>
            <w:r>
              <w:t># Context from my IDE setup: ## Active file: ModulCDC/storage/logs/laravel.log ## Open tabs: - laravel.log: ModulCDC/storage/logs/laravel.log - AdminUserController.php: ModulCDC/app/Http/Controllers/AdminUserController.php - ResponseController.php: ModulCDC/app/Http/Controllers/ResponseController.php - GenerateResponseExport.php: ModulCDC/app/Jobs/GenerateResponseExport.php - submissions.js: Tracerv2/src/stores/submissions.js ## My request for Codex: oke cukup, lakukan pengecekan pada link yang dikirim melalui email, ketika aku coba link sudah bisa forward ke halaman isi kuisioner namun fungsi lookup by nim belum sesuai, form NIK dan alamat masih kosong, lakukan perbaikan dan berikan penjelasan</w:t>
            </w:r>
          </w:p>
        </w:tc>
        <w:tc>
          <w:tcPr>
            <w:tcW w:type="dxa" w:w="2160"/>
          </w:tcPr>
          <w:p>
            <w:r>
              <w:t>1</w:t>
            </w:r>
          </w:p>
        </w:tc>
        <w:tc>
          <w:tcPr>
            <w:tcW w:type="dxa" w:w="2160"/>
          </w:tcPr>
          <w:p>
            <w:r>
              <w:t>prompt</w:t>
            </w:r>
          </w:p>
        </w:tc>
      </w:tr>
      <w:tr>
        <w:tc>
          <w:tcPr>
            <w:tcW w:type="dxa" w:w="2160"/>
          </w:tcPr>
          <w:p>
            <w:r>
              <w:t>Minggu, 11 Januari 2026</w:t>
            </w:r>
          </w:p>
        </w:tc>
        <w:tc>
          <w:tcPr>
            <w:tcW w:type="dxa" w:w="2160"/>
          </w:tcPr>
          <w:p>
            <w:r>
              <w:t># Context from my IDE setup: ## Active file: ModulCDC/storage/logs/laravel.log ## Open tabs: - laravel.log: ModulCDC/storage/logs/laravel.log - AdminUserController.php: ModulCDC/app/Http/Controllers/AdminUserController.php - ResponseController.php: ModulCDC/app/Http/Controllers/ResponseController.php - GenerateResponseExport.php: ModulCDC/app/Jobs/GenerateResponseExport.php - submissions.js: Tracerv2/src/stores/submissions.js ## My request for Codex: lakukan perbaikan lagi, form NIK dan alamat masih kosong jika diakses melalui link dari email</w:t>
            </w:r>
          </w:p>
        </w:tc>
        <w:tc>
          <w:tcPr>
            <w:tcW w:type="dxa" w:w="2160"/>
          </w:tcPr>
          <w:p>
            <w:r>
              <w:t>1</w:t>
            </w:r>
          </w:p>
        </w:tc>
        <w:tc>
          <w:tcPr>
            <w:tcW w:type="dxa" w:w="2160"/>
          </w:tcPr>
          <w:p>
            <w:r>
              <w:t>prompt</w:t>
            </w:r>
          </w:p>
        </w:tc>
      </w:tr>
      <w:tr>
        <w:tc>
          <w:tcPr>
            <w:tcW w:type="dxa" w:w="2160"/>
          </w:tcPr>
          <w:p>
            <w:r>
              <w:t>Minggu, 11 Januari 2026</w:t>
            </w:r>
          </w:p>
        </w:tc>
        <w:tc>
          <w:tcPr>
            <w:tcW w:type="dxa" w:w="2160"/>
          </w:tcPr>
          <w:p>
            <w:r>
              <w:t># Context from my IDE setup: ## Active file: ModulCDC/storage/logs/laravel.log ## Open tabs: - laravel.log: ModulCDC/storage/logs/laravel.log - AdminUserController.php: ModulCDC/app/Http/Controllers/AdminUserController.php - ResponseController.php: ModulCDC/app/Http/Controllers/ResponseController.php - GenerateResponseExport.php: ModulCDC/app/Jobs/GenerateResponseExport.php - submissions.js: Tracerv2/src/stores/submissions.js ## My request for Codex: cek payload response validate-token karena form NIK dan alamat masih bekum ditampilkan ketika akses melalui link</w:t>
            </w:r>
          </w:p>
        </w:tc>
        <w:tc>
          <w:tcPr>
            <w:tcW w:type="dxa" w:w="2160"/>
          </w:tcPr>
          <w:p>
            <w:r>
              <w:t>1</w:t>
            </w:r>
          </w:p>
        </w:tc>
        <w:tc>
          <w:tcPr>
            <w:tcW w:type="dxa" w:w="2160"/>
          </w:tcPr>
          <w:p>
            <w:r>
              <w:t>prompt</w:t>
            </w:r>
          </w:p>
        </w:tc>
      </w:tr>
      <w:tr>
        <w:tc>
          <w:tcPr>
            <w:tcW w:type="dxa" w:w="2160"/>
          </w:tcPr>
          <w:p>
            <w:r>
              <w:t>Minggu, 11 Januari 2026</w:t>
            </w:r>
          </w:p>
        </w:tc>
        <w:tc>
          <w:tcPr>
            <w:tcW w:type="dxa" w:w="2160"/>
          </w:tcPr>
          <w:p>
            <w:r>
              <w:t># Context from my IDE setup: ## Active file: ModulCDC/storage/logs/laravel.log ## Open tabs: - laravel.log: ModulCDC/storage/logs/laravel.log - AdminUserController.php: ModulCDC/app/Http/Controllers/AdminUserController.php - ResponseController.php: ModulCDC/app/Http/Controllers/ResponseController.php - GenerateResponseExport.php: ModulCDC/app/Jobs/GenerateResponseExport.php - submissions.js: Tracerv2/src/stores/submissions.js ## My request for Codex: NIK masih belum terisi, aku dapat memastikan bahwa data sudah ada di databse, kamu bisa cek di daftar alumni - detail disitu sudah ada NIK dan alamat dari alumni, tinggal memanggil data dari detail untuk ditampilkan di form dengan menggunakan fitur lookup by nim, lakukan perbaikan sampai link dari email dapat memuat data di form kuisioner</w:t>
            </w:r>
          </w:p>
        </w:tc>
        <w:tc>
          <w:tcPr>
            <w:tcW w:type="dxa" w:w="2160"/>
          </w:tcPr>
          <w:p>
            <w:r>
              <w:t>1</w:t>
            </w:r>
          </w:p>
        </w:tc>
        <w:tc>
          <w:tcPr>
            <w:tcW w:type="dxa" w:w="2160"/>
          </w:tcPr>
          <w:p>
            <w:r>
              <w:t>prompt</w:t>
            </w:r>
          </w:p>
        </w:tc>
      </w:tr>
      <w:tr>
        <w:tc>
          <w:tcPr>
            <w:tcW w:type="dxa" w:w="2160"/>
          </w:tcPr>
          <w:p>
            <w:r>
              <w:t>Minggu, 11 Januari 2026</w:t>
            </w:r>
          </w:p>
        </w:tc>
        <w:tc>
          <w:tcPr>
            <w:tcW w:type="dxa" w:w="2160"/>
          </w:tcPr>
          <w:p>
            <w:r>
              <w:t># Context from my IDE setup: ## Open tabs: - laravel.log: ModulCDC/storage/logs/laravel.log - AdminUserController.php: ModulCDC/app/Http/Controllers/AdminUserController.php - ResponseController.php: ModulCDC/app/Http/Controllers/ResponseController.php - GenerateResponseExport.php: ModulCDC/app/Jobs/GenerateResponseExport.php - submissions.js: Tracerv2/src/stores/submissions.js ## My request for Codex: cek payload JSON dari request POST /surveys/validate-token karena alamat dan nik masih juga belum terisi di form</w:t>
            </w:r>
          </w:p>
        </w:tc>
        <w:tc>
          <w:tcPr>
            <w:tcW w:type="dxa" w:w="2160"/>
          </w:tcPr>
          <w:p>
            <w:r>
              <w:t>1</w:t>
            </w:r>
          </w:p>
        </w:tc>
        <w:tc>
          <w:tcPr>
            <w:tcW w:type="dxa" w:w="2160"/>
          </w:tcPr>
          <w:p>
            <w:r>
              <w:t>prompt</w:t>
            </w:r>
          </w:p>
        </w:tc>
      </w:tr>
      <w:tr>
        <w:tc>
          <w:tcPr>
            <w:tcW w:type="dxa" w:w="2160"/>
          </w:tcPr>
          <w:p>
            <w:r>
              <w:t>Minggu, 11 Januari 2026</w:t>
            </w:r>
          </w:p>
        </w:tc>
        <w:tc>
          <w:tcPr>
            <w:tcW w:type="dxa" w:w="2160"/>
          </w:tcPr>
          <w:p>
            <w:r>
              <w:t># Context from my IDE setup: ## Open tabs: - laravel.log: ModulCDC/storage/logs/laravel.log - AdminUserController.php: ModulCDC/app/Http/Controllers/AdminUserController.php - ResponseController.php: ModulCDC/app/Http/Controllers/ResponseController.php - GenerateResponseExport.php: ModulCDC/app/Jobs/GenerateResponseExport.php - submissions.js: Tracerv2/src/stores/submissions.js ## My request for Codex: lanjutkan sampai bisa ini aku kirmkan hasil respon { "data": { "id": 560, "nama": "harisul", "name": "harisul", "nama_alumni": "harisul", "nim": "19323292", "nomor_induk": "19323292", "nik": null, "nik_alumni": null, "no_ktp": null, "ktp": null, "no_hp": "081234567001", "hp": "081234567001", "noHp": "081234567001", "nomor_hp": "081234567001", "phone": "081234567001", "alamat": null, "alamat_alumni": null, "alamat_mahasiswa": null, "alamat_lengkap": null, "alamat_rumah": null, "prodi": "fiqih", "program_study_name": "fiqih", "fakultas": "ushuludin", "nama_fakultas": "ushuludin", "tahun_lulus": 2023, "tahunLulus": 2023, "tahun_masuk": 2019, "tahunMasuk": 2019 } } cek ulang dengan data detail alumni yang ada di halaman daftar alumni</w:t>
            </w:r>
          </w:p>
        </w:tc>
        <w:tc>
          <w:tcPr>
            <w:tcW w:type="dxa" w:w="2160"/>
          </w:tcPr>
          <w:p>
            <w:r>
              <w:t>1</w:t>
            </w:r>
          </w:p>
        </w:tc>
        <w:tc>
          <w:tcPr>
            <w:tcW w:type="dxa" w:w="2160"/>
          </w:tcPr>
          <w:p>
            <w:r>
              <w:t>prompt</w:t>
            </w:r>
          </w:p>
        </w:tc>
      </w:tr>
      <w:tr>
        <w:tc>
          <w:tcPr>
            <w:tcW w:type="dxa" w:w="2160"/>
          </w:tcPr>
          <w:p>
            <w:r>
              <w:t>Minggu, 11 Januari 2026</w:t>
            </w:r>
          </w:p>
        </w:tc>
        <w:tc>
          <w:tcPr>
            <w:tcW w:type="dxa" w:w="2160"/>
          </w:tcPr>
          <w:p>
            <w:r>
              <w:t># Context from my IDE setup: ## Open tabs: - laravel.log: ModulCDC/storage/logs/laravel.log - AdminUserController.php: ModulCDC/app/Http/Controllers/AdminUserController.php - ResponseController.php: ModulCDC/app/Http/Controllers/ResponseController.php - GenerateResponseExport.php: ModulCDC/app/Jobs/GenerateResponseExport.php - submissions.js: Tracerv2/src/stores/submissions.js ## My request for Codex: oke lakukan update DB</w:t>
            </w:r>
          </w:p>
        </w:tc>
        <w:tc>
          <w:tcPr>
            <w:tcW w:type="dxa" w:w="2160"/>
          </w:tcPr>
          <w:p>
            <w:r>
              <w:t>1</w:t>
            </w:r>
          </w:p>
        </w:tc>
        <w:tc>
          <w:tcPr>
            <w:tcW w:type="dxa" w:w="2160"/>
          </w:tcPr>
          <w:p>
            <w:r>
              <w:t>prompt</w:t>
            </w:r>
          </w:p>
        </w:tc>
      </w:tr>
      <w:tr>
        <w:tc>
          <w:tcPr>
            <w:tcW w:type="dxa" w:w="2160"/>
          </w:tcPr>
          <w:p>
            <w:r>
              <w:t>Minggu, 11 Januari 2026</w:t>
            </w:r>
          </w:p>
        </w:tc>
        <w:tc>
          <w:tcPr>
            <w:tcW w:type="dxa" w:w="2160"/>
          </w:tcPr>
          <w:p>
            <w:r>
              <w:t># Context from my IDE setup: ## Open tabs: - laravel.log: ModulCDC/storage/logs/laravel.log - AdminUserController.php: ModulCDC/app/Http/Controllers/AdminUserController.php - ResponseController.php: ModulCDC/app/Http/Controllers/ResponseController.php - GenerateResponseExport.php: ModulCDC/app/Jobs/GenerateResponseExport.php - submissions.js: Tracerv2/src/stores/submissions.js ## My request for Codex: Oke lakukan opsi pertama dan tambahkan fitur edit khusus untuk super admin, dan tambahkan switch untuk mengaktifkan fitur edit alumni untuk admin lainnya namun default untuk admin selain superadmin adalah non aktif</w:t>
            </w:r>
          </w:p>
        </w:tc>
        <w:tc>
          <w:tcPr>
            <w:tcW w:type="dxa" w:w="2160"/>
          </w:tcPr>
          <w:p>
            <w:r>
              <w:t>1</w:t>
            </w:r>
          </w:p>
        </w:tc>
        <w:tc>
          <w:tcPr>
            <w:tcW w:type="dxa" w:w="2160"/>
          </w:tcPr>
          <w:p>
            <w:r>
              <w:t>prompt</w:t>
            </w:r>
          </w:p>
        </w:tc>
      </w:tr>
      <w:tr>
        <w:tc>
          <w:tcPr>
            <w:tcW w:type="dxa" w:w="2160"/>
          </w:tcPr>
          <w:p>
            <w:r>
              <w:t>Minggu, 11 Januari 2026</w:t>
            </w:r>
          </w:p>
        </w:tc>
        <w:tc>
          <w:tcPr>
            <w:tcW w:type="dxa" w:w="2160"/>
          </w:tcPr>
          <w:p>
            <w:r>
              <w:t># Context from my IDE setup: ## Open tabs: - laravel.log: ModulCDC/storage/logs/laravel.log - AdminUserController.php: ModulCDC/app/Http/Controllers/AdminUserController.php - ResponseController.php: ModulCDC/app/Http/Controllers/ResponseController.php - GenerateResponseExport.php: ModulCDC/app/Jobs/GenerateResponseExport.php - submissions.js: Tracerv2/src/stores/submissions.js ## My request for Codex: apa kegunaan AGENTS.md pada sisi frontend sehingga lanjut instruksi default</w:t>
            </w:r>
          </w:p>
        </w:tc>
        <w:tc>
          <w:tcPr>
            <w:tcW w:type="dxa" w:w="2160"/>
          </w:tcPr>
          <w:p>
            <w:r>
              <w:t>1</w:t>
            </w:r>
          </w:p>
        </w:tc>
        <w:tc>
          <w:tcPr>
            <w:tcW w:type="dxa" w:w="2160"/>
          </w:tcPr>
          <w:p>
            <w:r>
              <w:t>prompt</w:t>
            </w:r>
          </w:p>
        </w:tc>
      </w:tr>
      <w:tr>
        <w:tc>
          <w:tcPr>
            <w:tcW w:type="dxa" w:w="2160"/>
          </w:tcPr>
          <w:p>
            <w:r>
              <w:t>Minggu, 11 Januari 2026</w:t>
            </w:r>
          </w:p>
        </w:tc>
        <w:tc>
          <w:tcPr>
            <w:tcW w:type="dxa" w:w="2160"/>
          </w:tcPr>
          <w:p>
            <w:r>
              <w:t># Context from my IDE setup: ## Open tabs: - laravel.log: ModulCDC/storage/logs/laravel.log - AdminUserController.php: ModulCDC/app/Http/Controllers/AdminUserController.php - ResponseController.php: ModulCDC/app/Http/Controllers/ResponseController.php - GenerateResponseExport.php: ModulCDC/app/Jobs/GenerateResponseExport.php - submissions.js: Tracerv2/src/stores/submissions.js ## My request for Codex: oke cukup, pada fitur baru edit alumni tambahkan alart dialog ketika akan menyimpan hasil edit detail alumni, sesuaikan design alart dialog sesuai dengan bahasa UI/UX yang sudah ada</w:t>
            </w:r>
          </w:p>
        </w:tc>
        <w:tc>
          <w:tcPr>
            <w:tcW w:type="dxa" w:w="2160"/>
          </w:tcPr>
          <w:p>
            <w:r>
              <w:t>1</w:t>
            </w:r>
          </w:p>
        </w:tc>
        <w:tc>
          <w:tcPr>
            <w:tcW w:type="dxa" w:w="2160"/>
          </w:tcPr>
          <w:p>
            <w:r>
              <w:t>prompt</w:t>
            </w:r>
          </w:p>
        </w:tc>
      </w:tr>
      <w:tr>
        <w:tc>
          <w:tcPr>
            <w:tcW w:type="dxa" w:w="2160"/>
          </w:tcPr>
          <w:p>
            <w:r>
              <w:t>Senin, 12 Januari 2026</w:t>
            </w:r>
          </w:p>
        </w:tc>
        <w:tc>
          <w:tcPr>
            <w:tcW w:type="dxa" w:w="2160"/>
          </w:tcPr>
          <w:p>
            <w:r>
              <w:t># Context from my IDE setup: ## Open tabs: - laravel.log: ModulCDC/storage/logs/laravel.log - AdminUserController.php: ModulCDC/app/Http/Controllers/AdminUserController.php - ResponseController.php: ModulCDC/app/Http/Controllers/ResponseController.php - GenerateResponseExport.php: ModulCDC/app/Jobs/GenerateResponseExport.php - submissions.js: Tracerv2/src/stores/submissions.js ## My request for Codex: cek ulang pada halaman detail jawaban, halaman lihat rinci terapat error code 422 lakukan perbaikan dan berikan penjelasan</w:t>
            </w:r>
          </w:p>
        </w:tc>
        <w:tc>
          <w:tcPr>
            <w:tcW w:type="dxa" w:w="2160"/>
          </w:tcPr>
          <w:p>
            <w:r>
              <w:t>1</w:t>
            </w:r>
          </w:p>
        </w:tc>
        <w:tc>
          <w:tcPr>
            <w:tcW w:type="dxa" w:w="2160"/>
          </w:tcPr>
          <w:p>
            <w:r>
              <w:t>prompt</w:t>
            </w:r>
          </w:p>
        </w:tc>
      </w:tr>
      <w:tr>
        <w:tc>
          <w:tcPr>
            <w:tcW w:type="dxa" w:w="2160"/>
          </w:tcPr>
          <w:p>
            <w:r>
              <w:t>Senin, 12 Januari 2026</w:t>
            </w:r>
          </w:p>
        </w:tc>
        <w:tc>
          <w:tcPr>
            <w:tcW w:type="dxa" w:w="2160"/>
          </w:tcPr>
          <w:p>
            <w:r>
              <w:t># Context from my IDE setup: ## Open tabs: - laravel.log: ModulCDC/storage/logs/laravel.log - AdminUserController.php: ModulCDC/app/Http/Controllers/AdminUserController.php - ResponseController.php: ModulCDC/app/Http/Controllers/ResponseController.php - GenerateResponseExport.php: ModulCDC/app/Jobs/GenerateResponseExport.php - submissions.js: Tracerv2/src/stores/submissions.js ## My request for Codex: masih muncul error 422</w:t>
            </w:r>
          </w:p>
        </w:tc>
        <w:tc>
          <w:tcPr>
            <w:tcW w:type="dxa" w:w="2160"/>
          </w:tcPr>
          <w:p>
            <w:r>
              <w:t>1</w:t>
            </w:r>
          </w:p>
        </w:tc>
        <w:tc>
          <w:tcPr>
            <w:tcW w:type="dxa" w:w="2160"/>
          </w:tcPr>
          <w:p>
            <w:r>
              <w:t>prompt</w:t>
            </w:r>
          </w:p>
        </w:tc>
      </w:tr>
      <w:tr>
        <w:tc>
          <w:tcPr>
            <w:tcW w:type="dxa" w:w="2160"/>
          </w:tcPr>
          <w:p>
            <w:r>
              <w:t>Senin, 12 Januari 2026</w:t>
            </w:r>
          </w:p>
        </w:tc>
        <w:tc>
          <w:tcPr>
            <w:tcW w:type="dxa" w:w="2160"/>
          </w:tcPr>
          <w:p>
            <w:r>
              <w:t># Context from my IDE setup: ## Open tabs: - laravel.log: ModulCDC/storage/logs/laravel.log - AdminUserController.php: ModulCDC/app/Http/Controllers/AdminUserController.php - ResponseController.php: ModulCDC/app/Http/Controllers/ResponseController.php - GenerateResponseExport.php: ModulCDC/app/Jobs/GenerateResponseExport.php - submissions.js: Tracerv2/src/stores/submissions.js ## My request for Codex: cek ulang dan perbaiki error 433 berdasarkan endpoint ini http://localhost:5173/api/questionnaires/1/responses/summary?fakultas=&amp;prodi=&amp;tahun=&amp;status=&amp;question_id=&amp;answer_value=</w:t>
            </w:r>
          </w:p>
        </w:tc>
        <w:tc>
          <w:tcPr>
            <w:tcW w:type="dxa" w:w="2160"/>
          </w:tcPr>
          <w:p>
            <w:r>
              <w:t>1</w:t>
            </w:r>
          </w:p>
        </w:tc>
        <w:tc>
          <w:tcPr>
            <w:tcW w:type="dxa" w:w="2160"/>
          </w:tcPr>
          <w:p>
            <w:r>
              <w:t>prompt</w:t>
            </w:r>
          </w:p>
        </w:tc>
      </w:tr>
      <w:tr>
        <w:tc>
          <w:tcPr>
            <w:tcW w:type="dxa" w:w="2160"/>
          </w:tcPr>
          <w:p>
            <w:r>
              <w:t>Senin, 12 Januari 2026</w:t>
            </w:r>
          </w:p>
        </w:tc>
        <w:tc>
          <w:tcPr>
            <w:tcW w:type="dxa" w:w="2160"/>
          </w:tcPr>
          <w:p>
            <w:r>
              <w:t># Context from my IDE setup: ## Open tabs: - laravel.log: ModulCDC/storage/logs/laravel.log - AdminUserController.php: ModulCDC/app/Http/Controllers/AdminUserController.php - ResponseController.php: ModulCDC/app/Http/Controllers/ResponseController.php - GenerateResponseExport.php: ModulCDC/app/Jobs/GenerateResponseExport.php - submissions.js: Tracerv2/src/stores/submissions.js ## My request for Codex: cek ulang masih error 422 lakukan perbaikan sampai error hilang, ini status code dan respone { "total": 209, "employedPercent": 82, "waitAvg": 3.7, "salaryAvg": "12.2 jt", "topIndustry": "Lainnya", "statusCounts": [ { "label": "Bekerja", "value": 120 }, { "label": "Wirausaha", "value": 51 }, { "label": "Studi lanjut", "value": 10 }, { "label": "Mencari kerja", "value": 20 }, { "label": "Belum memungkinkan bekerja", "value": 6 } ], "updatedAt": "2026-01-12T01:06:19+00:00" }</w:t>
            </w:r>
          </w:p>
        </w:tc>
        <w:tc>
          <w:tcPr>
            <w:tcW w:type="dxa" w:w="2160"/>
          </w:tcPr>
          <w:p>
            <w:r>
              <w:t>1</w:t>
            </w:r>
          </w:p>
        </w:tc>
        <w:tc>
          <w:tcPr>
            <w:tcW w:type="dxa" w:w="2160"/>
          </w:tcPr>
          <w:p>
            <w:r>
              <w:t>prompt</w:t>
            </w:r>
          </w:p>
        </w:tc>
      </w:tr>
      <w:tr>
        <w:tc>
          <w:tcPr>
            <w:tcW w:type="dxa" w:w="2160"/>
          </w:tcPr>
          <w:p>
            <w:r>
              <w:t>Senin, 12 Januari 2026</w:t>
            </w:r>
          </w:p>
        </w:tc>
        <w:tc>
          <w:tcPr>
            <w:tcW w:type="dxa" w:w="2160"/>
          </w:tcPr>
          <w:p>
            <w:r>
              <w:t># AGENTS.md instructions for c:\PelatihanVue\Tracerv2 &lt;INSTRUCTIONS&gt; ## Skills A skill is a set of local instructions to follow that is stored in a `SKILL.md` file. Below is the list of skills that can be used. Each entry includes a name, description, and file path so you can open the source for full instructions when using a specific skill. ### Available skills - skill-creator: Guide for creating effective skills. This skill should be used when users want to create a new skill (or update an existing skill) that extends Codex's capabilities with specialized knowledge, workflows, or tool integrations. (file: C:/Users/haris/.codex/skills/.system/skill-creator/SKILL.md) - skill-installer: Install Codex skills into $CODEX_HOME/skills from a curated list or a GitHub repo path. Use when a user asks to list installable skills, install a curated skill, or install a skill from another repo (including private repos). (file: C:/Users/haris/.codex/skills/.system/skill-installer/SKILL.md) ### How to use skills - Discovery: The list above is the skills available in this session (name + description + file path). Skill bodies live on disk at the listed paths. - Trigger rules: If the user names a skill (with `$SkillName` or plain text) OR the task clearly matches a skill's description shown above, you must use that skill for that turn. Multiple mentions mean use them all. Do not carry skills across turns unless re-mentioned. - Missing/blocked: If a named skill isn't in the list or the path can't be read, say so briefly and continue with the best fallback. - How to use a skill (progressive disclosure): 1) After deciding to use a skill, open its `SKILL.md`. Read only enough to follow the workflow. 2) If `SKILL.md` points to extra folders such as `references/`, load only the specific files needed for the request; don't bulk-load everything. 3) If `scripts/` exist, prefer running or patching them instead of retyping large code blocks. 4) If `assets/` or templates exist, reuse them instead of recreating from scratch. - Coordination and sequencing: - If multiple skills apply, choose the minimal set that covers the request and state the order you'll use them. - Announce which skill(s) you're using and why (one short line). If you skip an obvious skill, say why. - Context hygiene: - Keep context small: summarize long sections instead of pasting them; only load extra files when needed. - Avoid deep reference-chasing: prefer opening only files directly linked from `SKILL.md` unless you're blocked. - When variants exist (frameworks, providers, domains), pick only the relevant reference file(s) and note that choice. - Safety and fallback: If a skill can't be applied cleanly (missing files, unclear instructions), state the issue, pick the next-best approach, and continue. &lt;/INSTRUCTIONS&gt;</w:t>
            </w:r>
          </w:p>
        </w:tc>
        <w:tc>
          <w:tcPr>
            <w:tcW w:type="dxa" w:w="2160"/>
          </w:tcPr>
          <w:p>
            <w:r>
              <w:t>1</w:t>
            </w:r>
          </w:p>
        </w:tc>
        <w:tc>
          <w:tcPr>
            <w:tcW w:type="dxa" w:w="2160"/>
          </w:tcPr>
          <w:p>
            <w:r>
              <w:t>prompt</w:t>
            </w:r>
          </w:p>
        </w:tc>
      </w:tr>
      <w:tr>
        <w:tc>
          <w:tcPr>
            <w:tcW w:type="dxa" w:w="2160"/>
          </w:tcPr>
          <w:p>
            <w:r>
              <w:t>Senin, 12 Januari 2026</w:t>
            </w:r>
          </w:p>
        </w:tc>
        <w:tc>
          <w:tcPr>
            <w:tcW w:type="dxa" w:w="2160"/>
          </w:tcPr>
          <w:p>
            <w:r>
              <w:t># Context from my IDE setup: ## Active file: ModulCDC/composer.lock ## Open tabs: - composer.lock: ModulCDC/composer.lock ## My request for Codex: lakukan perbaikan sampai error code 422 pada halaman lihat rinci jawaban, jika memang diperlukan parameter baru lakukan penyesuaian sampai code 422 terselesaikan</w:t>
            </w:r>
          </w:p>
        </w:tc>
        <w:tc>
          <w:tcPr>
            <w:tcW w:type="dxa" w:w="2160"/>
          </w:tcPr>
          <w:p>
            <w:r>
              <w:t>1</w:t>
            </w:r>
          </w:p>
        </w:tc>
        <w:tc>
          <w:tcPr>
            <w:tcW w:type="dxa" w:w="2160"/>
          </w:tcPr>
          <w:p>
            <w:r>
              <w:t>prompt</w:t>
            </w:r>
          </w:p>
        </w:tc>
      </w:tr>
      <w:tr>
        <w:tc>
          <w:tcPr>
            <w:tcW w:type="dxa" w:w="2160"/>
          </w:tcPr>
          <w:p>
            <w:r>
              <w:t>Senin, 12 Januari 2026</w:t>
            </w:r>
          </w:p>
        </w:tc>
        <w:tc>
          <w:tcPr>
            <w:tcW w:type="dxa" w:w="2160"/>
          </w:tcPr>
          <w:p>
            <w:r>
              <w:t># Context from my IDE setup: ## Active file: ModulCDC/composer.lock ## Open tabs: - composer.lock: ModulCDC/composer.lock ## My request for Codex: oke cukup, sekarang fokus pada fitur export csv pada halaman lihat rinci, saat ini sistem hanya mengirimkan pesan Export diproses (ID: 2). Cek status export di server. seharusnya sistem dapat memberikan file csv ketika tombol export diklik, lakukan perbaikan dan penjelasan</w:t>
            </w:r>
          </w:p>
        </w:tc>
        <w:tc>
          <w:tcPr>
            <w:tcW w:type="dxa" w:w="2160"/>
          </w:tcPr>
          <w:p>
            <w:r>
              <w:t>1</w:t>
            </w:r>
          </w:p>
        </w:tc>
        <w:tc>
          <w:tcPr>
            <w:tcW w:type="dxa" w:w="2160"/>
          </w:tcPr>
          <w:p>
            <w:r>
              <w:t>prompt</w:t>
            </w:r>
          </w:p>
        </w:tc>
      </w:tr>
      <w:tr>
        <w:tc>
          <w:tcPr>
            <w:tcW w:type="dxa" w:w="2160"/>
          </w:tcPr>
          <w:p>
            <w:r>
              <w:t>Selasa, 13 Januari 2026</w:t>
            </w:r>
          </w:p>
        </w:tc>
        <w:tc>
          <w:tcPr>
            <w:tcW w:type="dxa" w:w="2160"/>
          </w:tcPr>
          <w:p>
            <w:r>
              <w:t># Context from my IDE setup: ## Active file: ModulCDC/composer.lock ## Open tabs: - composer.lock: ModulCDC/composer.lock ## My request for Codex: oke cukup, sekarang fokus pada kuisioner pengguna alumni, aku sudah mencoba input jawaban dari kuisioner pengguna alumni namun sistem belum dapat menyimpan jawaban dan tidak ditampilkan di halaman admin padahal proses pengisian sudah berhasil tidak error, lakukan pengeceka, perbaikan dan penjeleasan</w:t>
            </w:r>
          </w:p>
        </w:tc>
        <w:tc>
          <w:tcPr>
            <w:tcW w:type="dxa" w:w="2160"/>
          </w:tcPr>
          <w:p>
            <w:r>
              <w:t>1</w:t>
            </w:r>
          </w:p>
        </w:tc>
        <w:tc>
          <w:tcPr>
            <w:tcW w:type="dxa" w:w="2160"/>
          </w:tcPr>
          <w:p>
            <w:r>
              <w:t>prompt</w:t>
            </w:r>
          </w:p>
        </w:tc>
      </w:tr>
      <w:tr>
        <w:tc>
          <w:tcPr>
            <w:tcW w:type="dxa" w:w="2160"/>
          </w:tcPr>
          <w:p>
            <w:r>
              <w:t>Selasa, 13 Januari 2026</w:t>
            </w:r>
          </w:p>
        </w:tc>
        <w:tc>
          <w:tcPr>
            <w:tcW w:type="dxa" w:w="2160"/>
          </w:tcPr>
          <w:p>
            <w:r>
              <w:t># Context from my IDE setup: ## Active file: ModulCDC/composer.lock ## Open tabs: - composer.lock: ModulCDC/composer.lock ## My request for Codex: Oke aku sudah coba input namun ketika klik kirim penilaian muncul pesan error code 422</w:t>
            </w:r>
          </w:p>
        </w:tc>
        <w:tc>
          <w:tcPr>
            <w:tcW w:type="dxa" w:w="2160"/>
          </w:tcPr>
          <w:p>
            <w:r>
              <w:t>1</w:t>
            </w:r>
          </w:p>
        </w:tc>
        <w:tc>
          <w:tcPr>
            <w:tcW w:type="dxa" w:w="2160"/>
          </w:tcPr>
          <w:p>
            <w:r>
              <w:t>prompt</w:t>
            </w:r>
          </w:p>
        </w:tc>
      </w:tr>
      <w:tr>
        <w:tc>
          <w:tcPr>
            <w:tcW w:type="dxa" w:w="2160"/>
          </w:tcPr>
          <w:p>
            <w:r>
              <w:t>Selasa, 13 Januari 2026</w:t>
            </w:r>
          </w:p>
        </w:tc>
        <w:tc>
          <w:tcPr>
            <w:tcW w:type="dxa" w:w="2160"/>
          </w:tcPr>
          <w:p>
            <w:r>
              <w:t># Context from my IDE setup: ## Active file: ModulCDC/composer.lock ## Open tabs: - composer.lock: ModulCDC/composer.lock ## My request for Codex: sepertinya ada kesalahan logika dalam pengisian kuisioner ini, terdapat pesan error The nim field is required when alumni id is not present. (nim: The nim field is required when alumni id is not present.) Lakukan perbaikan soal yang ada dihasilkan dari bank soal sesuai dengan target kuisioner, kemudian jawaban kuioner dapat tersimpan di sistem dan dikelola oleh admin</w:t>
            </w:r>
          </w:p>
        </w:tc>
        <w:tc>
          <w:tcPr>
            <w:tcW w:type="dxa" w:w="2160"/>
          </w:tcPr>
          <w:p>
            <w:r>
              <w:t>1</w:t>
            </w:r>
          </w:p>
        </w:tc>
        <w:tc>
          <w:tcPr>
            <w:tcW w:type="dxa" w:w="2160"/>
          </w:tcPr>
          <w:p>
            <w:r>
              <w:t>prompt</w:t>
            </w:r>
          </w:p>
        </w:tc>
      </w:tr>
      <w:tr>
        <w:tc>
          <w:tcPr>
            <w:tcW w:type="dxa" w:w="2160"/>
          </w:tcPr>
          <w:p>
            <w:r>
              <w:t>Rabu, 14 Januari 2026</w:t>
            </w:r>
          </w:p>
        </w:tc>
        <w:tc>
          <w:tcPr>
            <w:tcW w:type="dxa" w:w="2160"/>
          </w:tcPr>
          <w:p>
            <w:r>
              <w:t># AGENTS.md instructions for c:\PelatihanVue\Tracerv2 &lt;INSTRUCTIONS&gt; ## Skills A skill is a set of local instructions to follow that is stored in a `SKILL.md` file. Below is the list of skills that can be used. Each entry includes a name, description, and file path so you can open the source for full instructions when using a specific skill. ### Available skills - skill-creator: Guide for creating effective skills. This skill should be used when users want to create a new skill (or update an existing skill) that extends Codex's capabilities with specialized knowledge, workflows, or tool integrations. (file: C:/Users/haris/.codex/skills/.system/skill-creator/SKILL.md) - skill-installer: Install Codex skills into $CODEX_HOME/skills from a curated list or a GitHub repo path. Use when a user asks to list installable skills, install a curated skill, or install a skill from another repo (including private repos). (file: C:/Users/haris/.codex/skills/.system/skill-installer/SKILL.md) ### How to use skills - Discovery: The list above is the skills available in this session (name + description + file path). Skill bodies live on disk at the listed paths. - Trigger rules: If the user names a skill (with `$SkillName` or plain text) OR the task clearly matches a skill's description shown above, you must use that skill for that turn. Multiple mentions mean use them all. Do not carry skills across turns unless re-mentioned. - Missing/blocked: If a named skill isn't in the list or the path can't be read, say so briefly and continue with the best fallback. - How to use a skill (progressive disclosure): 1) After deciding to use a skill, open its `SKILL.md`. Read only enough to follow the workflow. 2) If `SKILL.md` points to extra folders such as `references/`, load only the specific files needed for the request; don't bulk-load everything. 3) If `scripts/` exist, prefer running or patching them instead of retyping large code blocks. 4) If `assets/` or templates exist, reuse them instead of recreating from scratch. - Coordination and sequencing: - If multiple skills apply, choose the minimal set that covers the request and state the order you'll use them. - Announce which skill(s) you're using and why (one short line). If you skip an obvious skill, say why. - Context hygiene: - Keep context small: summarize long sections instead of pasting them; only load extra files when needed. - Avoid deep reference-chasing: prefer opening only files directly linked from `SKILL.md` unless you're blocked. - When variants exist (frameworks, providers, domains), pick only the relevant reference file(s) and note that choice. - Safety and fallback: If a skill can't be applied cleanly (missing files, unclear instructions), state the issue, pick the next-best approach, and continue. &lt;/INSTRUCTIONS&gt;</w:t>
            </w:r>
          </w:p>
        </w:tc>
        <w:tc>
          <w:tcPr>
            <w:tcW w:type="dxa" w:w="2160"/>
          </w:tcPr>
          <w:p>
            <w:r>
              <w:t>1</w:t>
            </w:r>
          </w:p>
        </w:tc>
        <w:tc>
          <w:tcPr>
            <w:tcW w:type="dxa" w:w="2160"/>
          </w:tcPr>
          <w:p>
            <w:r>
              <w:t>prompt</w:t>
            </w:r>
          </w:p>
        </w:tc>
      </w:tr>
      <w:tr>
        <w:tc>
          <w:tcPr>
            <w:tcW w:type="dxa" w:w="2160"/>
          </w:tcPr>
          <w:p>
            <w:r>
              <w:t>Rabu, 14 Januari 2026</w:t>
            </w:r>
          </w:p>
        </w:tc>
        <w:tc>
          <w:tcPr>
            <w:tcW w:type="dxa" w:w="2160"/>
          </w:tcPr>
          <w:p>
            <w:r>
              <w:t># Context from my IDE setup: ## Active file: ModulCDC/composer.lock ## Open tabs: - composer.lock: ModulCDC/composer.lock ## My request for Codex: cek ulang karena tabel jawaban masih trdapat kekosongan tidak bisa menampilkan data</w:t>
            </w:r>
          </w:p>
        </w:tc>
        <w:tc>
          <w:tcPr>
            <w:tcW w:type="dxa" w:w="2160"/>
          </w:tcPr>
          <w:p>
            <w:r>
              <w:t>1</w:t>
            </w:r>
          </w:p>
        </w:tc>
        <w:tc>
          <w:tcPr>
            <w:tcW w:type="dxa" w:w="2160"/>
          </w:tcPr>
          <w:p>
            <w:r>
              <w:t>prompt</w:t>
            </w:r>
          </w:p>
        </w:tc>
      </w:tr>
      <w:tr>
        <w:tc>
          <w:tcPr>
            <w:tcW w:type="dxa" w:w="2160"/>
          </w:tcPr>
          <w:p>
            <w:r>
              <w:t>Rabu, 14 Januari 2026</w:t>
            </w:r>
          </w:p>
        </w:tc>
        <w:tc>
          <w:tcPr>
            <w:tcW w:type="dxa" w:w="2160"/>
          </w:tcPr>
          <w:p>
            <w:r>
              <w:t># Context from my IDE setup: ## Active file: ModulCDC/composer.lock ## Open tabs: - composer.lock: ModulCDC/composer.lock ## My request for Codex: masih tidak menampilkan nama perusahaan bidang lokasi dan kontak, lakukan pengecekan dan perbaikan sampai jawaban dapat ditampilkan</w:t>
            </w:r>
          </w:p>
        </w:tc>
        <w:tc>
          <w:tcPr>
            <w:tcW w:type="dxa" w:w="2160"/>
          </w:tcPr>
          <w:p>
            <w:r>
              <w:t>1</w:t>
            </w:r>
          </w:p>
        </w:tc>
        <w:tc>
          <w:tcPr>
            <w:tcW w:type="dxa" w:w="2160"/>
          </w:tcPr>
          <w:p>
            <w:r>
              <w:t>prompt</w:t>
            </w:r>
          </w:p>
        </w:tc>
      </w:tr>
      <w:tr>
        <w:tc>
          <w:tcPr>
            <w:tcW w:type="dxa" w:w="2160"/>
          </w:tcPr>
          <w:p>
            <w:r>
              <w:t>Rabu, 14 Januari 2026</w:t>
            </w:r>
          </w:p>
        </w:tc>
        <w:tc>
          <w:tcPr>
            <w:tcW w:type="dxa" w:w="2160"/>
          </w:tcPr>
          <w:p>
            <w:r>
              <w:t># Context from my IDE setup: ## Active file: ModulCDC/composer.lock ## Open tabs: - composer.lock: ModulCDC/composer.lock ## My request for Codex: oke cukup, namun masih ada kekurangan kolom kontak masih kosong padahal jawaban sudah ada, lakuka pengecekan lagi</w:t>
            </w:r>
          </w:p>
        </w:tc>
        <w:tc>
          <w:tcPr>
            <w:tcW w:type="dxa" w:w="2160"/>
          </w:tcPr>
          <w:p>
            <w:r>
              <w:t>1</w:t>
            </w:r>
          </w:p>
        </w:tc>
        <w:tc>
          <w:tcPr>
            <w:tcW w:type="dxa" w:w="2160"/>
          </w:tcPr>
          <w:p>
            <w:r>
              <w:t>prompt</w:t>
            </w:r>
          </w:p>
        </w:tc>
      </w:tr>
      <w:tr>
        <w:tc>
          <w:tcPr>
            <w:tcW w:type="dxa" w:w="2160"/>
          </w:tcPr>
          <w:p>
            <w:r>
              <w:t>Rabu, 14 Januari 2026</w:t>
            </w:r>
          </w:p>
        </w:tc>
        <w:tc>
          <w:tcPr>
            <w:tcW w:type="dxa" w:w="2160"/>
          </w:tcPr>
          <w:p>
            <w:r>
              <w:t># Context from my IDE setup: ## Active file: ModulCDC/composer.lock ## Open tabs: - composer.lock: ModulCDC/composer.lock ## My request for Codex: lakukan pengecekan dan perbaikan lagi, kolom kontak masih berbeda dengan jawaban asli, yang ditampilkan hanya angka bukan jawaban kontak sesuai input dari pengguna alumni</w:t>
            </w:r>
          </w:p>
        </w:tc>
        <w:tc>
          <w:tcPr>
            <w:tcW w:type="dxa" w:w="2160"/>
          </w:tcPr>
          <w:p>
            <w:r>
              <w:t>1</w:t>
            </w:r>
          </w:p>
        </w:tc>
        <w:tc>
          <w:tcPr>
            <w:tcW w:type="dxa" w:w="2160"/>
          </w:tcPr>
          <w:p>
            <w:r>
              <w:t>prompt</w:t>
            </w:r>
          </w:p>
        </w:tc>
      </w:tr>
      <w:tr>
        <w:tc>
          <w:tcPr>
            <w:tcW w:type="dxa" w:w="2160"/>
          </w:tcPr>
          <w:p>
            <w:r>
              <w:t>Rabu, 14 Januari 2026</w:t>
            </w:r>
          </w:p>
        </w:tc>
        <w:tc>
          <w:tcPr>
            <w:tcW w:type="dxa" w:w="2160"/>
          </w:tcPr>
          <w:p>
            <w:r>
              <w:t># Context from my IDE setup: ## Active file: ModulCDC/composer.lock ## Open tabs: - composer.lock: ModulCDC/composer.lock ## My request for Codex: oke cukup sudah berhasil, sekarang fokus pada fitur pop up menambah soal dari bank soal, pada pop up bank soal tambahkan filter pertanyaan dan search field untuk mencari pertanyaan</w:t>
            </w:r>
          </w:p>
        </w:tc>
        <w:tc>
          <w:tcPr>
            <w:tcW w:type="dxa" w:w="2160"/>
          </w:tcPr>
          <w:p>
            <w:r>
              <w:t>1</w:t>
            </w:r>
          </w:p>
        </w:tc>
        <w:tc>
          <w:tcPr>
            <w:tcW w:type="dxa" w:w="2160"/>
          </w:tcPr>
          <w:p>
            <w:r>
              <w:t>prompt</w:t>
            </w:r>
          </w:p>
        </w:tc>
      </w:tr>
      <w:tr>
        <w:tc>
          <w:tcPr>
            <w:tcW w:type="dxa" w:w="2160"/>
          </w:tcPr>
          <w:p>
            <w:r>
              <w:t>Rabu, 14 Januari 2026</w:t>
            </w:r>
          </w:p>
        </w:tc>
        <w:tc>
          <w:tcPr>
            <w:tcW w:type="dxa" w:w="2160"/>
          </w:tcPr>
          <w:p>
            <w:r>
              <w:t># Context from my IDE setup: ## Active file: ModulCDC/composer.lock ## Open tabs: - composer.lock: ModulCDC/composer.lock ## My request for Codex: oke cukup, sekarang fokus pada tab data jawaban dan dashboard jawaban terdapat perbedaan ringkasan total respon, lakukan pengecekan dan perbaikan seharusnya keduanya muncul total respon 209</w:t>
            </w:r>
          </w:p>
        </w:tc>
        <w:tc>
          <w:tcPr>
            <w:tcW w:type="dxa" w:w="2160"/>
          </w:tcPr>
          <w:p>
            <w:r>
              <w:t>1</w:t>
            </w:r>
          </w:p>
        </w:tc>
        <w:tc>
          <w:tcPr>
            <w:tcW w:type="dxa" w:w="2160"/>
          </w:tcPr>
          <w:p>
            <w:r>
              <w:t>prompt</w:t>
            </w:r>
          </w:p>
        </w:tc>
      </w:tr>
      <w:tr>
        <w:tc>
          <w:tcPr>
            <w:tcW w:type="dxa" w:w="2160"/>
          </w:tcPr>
          <w:p>
            <w:r>
              <w:t>Rabu, 14 Januari 2026</w:t>
            </w:r>
          </w:p>
        </w:tc>
        <w:tc>
          <w:tcPr>
            <w:tcW w:type="dxa" w:w="2160"/>
          </w:tcPr>
          <w:p>
            <w:r>
              <w:t># Context from my IDE setup: ## Active file: ModulCDC/composer.lock ## Open tabs: - composer.lock: ModulCDC/composer.lock ## My request for Codex: masih belum berubah, masih terdapat perbedaan antara dashboard dengan data jawaban, data jawaban hanya menampilkan 50 respom</w:t>
            </w:r>
          </w:p>
        </w:tc>
        <w:tc>
          <w:tcPr>
            <w:tcW w:type="dxa" w:w="2160"/>
          </w:tcPr>
          <w:p>
            <w:r>
              <w:t>1</w:t>
            </w:r>
          </w:p>
        </w:tc>
        <w:tc>
          <w:tcPr>
            <w:tcW w:type="dxa" w:w="2160"/>
          </w:tcPr>
          <w:p>
            <w:r>
              <w:t>prompt</w:t>
            </w:r>
          </w:p>
        </w:tc>
      </w:tr>
      <w:tr>
        <w:tc>
          <w:tcPr>
            <w:tcW w:type="dxa" w:w="2160"/>
          </w:tcPr>
          <w:p>
            <w:r>
              <w:t>Rabu, 14 Januari 2026</w:t>
            </w:r>
          </w:p>
        </w:tc>
        <w:tc>
          <w:tcPr>
            <w:tcW w:type="dxa" w:w="2160"/>
          </w:tcPr>
          <w:p>
            <w:r>
              <w:t># Context from my IDE setup: ## Active file: ModulCDC/composer.lock ## Open tabs: - composer.lock: ModulCDC/composer.lock ## My request for Codex: oke cukup, aku mau melakukan refreshmen pada halaman admin di sidebar nav menu sebelah kanan, design ulang menggunakan bahasa desgin dengan referensi npx shadcn@latest add @animate-ui/components-radix-sidebar</w:t>
            </w:r>
          </w:p>
        </w:tc>
        <w:tc>
          <w:tcPr>
            <w:tcW w:type="dxa" w:w="2160"/>
          </w:tcPr>
          <w:p>
            <w:r>
              <w:t>1</w:t>
            </w:r>
          </w:p>
        </w:tc>
        <w:tc>
          <w:tcPr>
            <w:tcW w:type="dxa" w:w="2160"/>
          </w:tcPr>
          <w:p>
            <w:r>
              <w:t>prompt</w:t>
            </w:r>
          </w:p>
        </w:tc>
      </w:tr>
      <w:tr>
        <w:tc>
          <w:tcPr>
            <w:tcW w:type="dxa" w:w="2160"/>
          </w:tcPr>
          <w:p>
            <w:r>
              <w:t>Rabu, 14 Januari 2026</w:t>
            </w:r>
          </w:p>
        </w:tc>
        <w:tc>
          <w:tcPr>
            <w:tcW w:type="dxa" w:w="2160"/>
          </w:tcPr>
          <w:p>
            <w:r>
              <w:t># Context from my IDE setup: ## Active file: ModulCDC/composer.lock ## Open tabs: - composer.lock: ModulCDC/composer.lock ## My request for Codex: aku berubah pikiran, kembalikan ke design sebelumnya</w:t>
            </w:r>
          </w:p>
        </w:tc>
        <w:tc>
          <w:tcPr>
            <w:tcW w:type="dxa" w:w="2160"/>
          </w:tcPr>
          <w:p>
            <w:r>
              <w:t>1</w:t>
            </w:r>
          </w:p>
        </w:tc>
        <w:tc>
          <w:tcPr>
            <w:tcW w:type="dxa" w:w="2160"/>
          </w:tcPr>
          <w:p>
            <w:r>
              <w:t>prompt</w:t>
            </w:r>
          </w:p>
        </w:tc>
      </w:tr>
      <w:tr>
        <w:tc>
          <w:tcPr>
            <w:tcW w:type="dxa" w:w="2160"/>
          </w:tcPr>
          <w:p>
            <w:r>
              <w:t>Rabu, 14 Januari 2026</w:t>
            </w:r>
          </w:p>
        </w:tc>
        <w:tc>
          <w:tcPr>
            <w:tcW w:type="dxa" w:w="2160"/>
          </w:tcPr>
          <w:p>
            <w:r>
              <w:t># Context from my IDE setup: ## Active file: ModulCDC/composer.lock ## Open tabs: - composer.lock: ModulCDC/composer.lock ## My request for Codex: oke cukup, sekarang fokus di halaman detail jawaban kuisioner pengguna alumni, terdapat fitur unduh template,sesuaikan lagi hasil download harus memuat pertanyaan kuisioner agar dapat diupload unutk disimpan</w:t>
            </w:r>
          </w:p>
        </w:tc>
        <w:tc>
          <w:tcPr>
            <w:tcW w:type="dxa" w:w="2160"/>
          </w:tcPr>
          <w:p>
            <w:r>
              <w:t>1</w:t>
            </w:r>
          </w:p>
        </w:tc>
        <w:tc>
          <w:tcPr>
            <w:tcW w:type="dxa" w:w="2160"/>
          </w:tcPr>
          <w:p>
            <w:r>
              <w:t>prompt</w:t>
            </w:r>
          </w:p>
        </w:tc>
      </w:tr>
      <w:tr>
        <w:tc>
          <w:tcPr>
            <w:tcW w:type="dxa" w:w="2160"/>
          </w:tcPr>
          <w:p>
            <w:r>
              <w:t>Rabu, 14 Januari 2026</w:t>
            </w:r>
          </w:p>
        </w:tc>
        <w:tc>
          <w:tcPr>
            <w:tcW w:type="dxa" w:w="2160"/>
          </w:tcPr>
          <w:p>
            <w:r>
              <w:t># Context from my IDE setup: ## Active file: ModulCDC/composer.lock ## Open tabs: - composer.lock: ModulCDC/composer.lock ## My request for Codex: oke cukup sekarang fokus pada ringkasan di kuisioner pengguna alumni, ubah lagi tampilan pada tab ringkasan ubah KPI yang diajikan sesuaikan dengan pertanyaan yang ada, yang dipertahankan hanya KPI total responden</w:t>
            </w:r>
          </w:p>
        </w:tc>
        <w:tc>
          <w:tcPr>
            <w:tcW w:type="dxa" w:w="2160"/>
          </w:tcPr>
          <w:p>
            <w:r>
              <w:t>1</w:t>
            </w:r>
          </w:p>
        </w:tc>
        <w:tc>
          <w:tcPr>
            <w:tcW w:type="dxa" w:w="2160"/>
          </w:tcPr>
          <w:p>
            <w:r>
              <w:t>prompt</w:t>
            </w:r>
          </w:p>
        </w:tc>
      </w:tr>
      <w:tr>
        <w:tc>
          <w:tcPr>
            <w:tcW w:type="dxa" w:w="2160"/>
          </w:tcPr>
          <w:p>
            <w:r>
              <w:t>Rabu, 14 Januari 2026</w:t>
            </w:r>
          </w:p>
        </w:tc>
        <w:tc>
          <w:tcPr>
            <w:tcW w:type="dxa" w:w="2160"/>
          </w:tcPr>
          <w:p>
            <w:r>
              <w:t># Context from my IDE setup: ## Active file: ModulCDC/composer.lock ## Open tabs: - composer.lock: ModulCDC/composer.lock ## My request for Codex: oke cukup, buatkan daftar perbaikan, penambahan fitur apa saja yang kita kerjakan hari ini?per jam 14.00</w:t>
            </w:r>
          </w:p>
        </w:tc>
        <w:tc>
          <w:tcPr>
            <w:tcW w:type="dxa" w:w="2160"/>
          </w:tcPr>
          <w:p>
            <w:r>
              <w:t>1</w:t>
            </w:r>
          </w:p>
        </w:tc>
        <w:tc>
          <w:tcPr>
            <w:tcW w:type="dxa" w:w="2160"/>
          </w:tcPr>
          <w:p>
            <w:r>
              <w:t>prompt</w:t>
            </w:r>
          </w:p>
        </w:tc>
      </w:tr>
      <w:tr>
        <w:tc>
          <w:tcPr>
            <w:tcW w:type="dxa" w:w="2160"/>
          </w:tcPr>
          <w:p>
            <w:r>
              <w:t>Rabu, 14 Januari 2026</w:t>
            </w:r>
          </w:p>
        </w:tc>
        <w:tc>
          <w:tcPr>
            <w:tcW w:type="dxa" w:w="2160"/>
          </w:tcPr>
          <w:p>
            <w:r>
              <w:t># Context from my IDE setup: ## Active file: ModulCDC/composer.lock ## Open tabs: - composer.lock: ModulCDC/composer.lock ## My request for Codex: oke cukup, sekarang aku ingin redesign setiap element tab yang ada di sistem, buat efek seperti link yang aku berikan www.hover.dev/components/tabs#chip-tabs</w:t>
            </w:r>
          </w:p>
        </w:tc>
        <w:tc>
          <w:tcPr>
            <w:tcW w:type="dxa" w:w="2160"/>
          </w:tcPr>
          <w:p>
            <w:r>
              <w:t>1</w:t>
            </w:r>
          </w:p>
        </w:tc>
        <w:tc>
          <w:tcPr>
            <w:tcW w:type="dxa" w:w="2160"/>
          </w:tcPr>
          <w:p>
            <w:r>
              <w:t>prompt</w:t>
            </w:r>
          </w:p>
        </w:tc>
      </w:tr>
      <w:tr>
        <w:tc>
          <w:tcPr>
            <w:tcW w:type="dxa" w:w="2160"/>
          </w:tcPr>
          <w:p>
            <w:r>
              <w:t>Rabu, 14 Januari 2026</w:t>
            </w:r>
          </w:p>
        </w:tc>
        <w:tc>
          <w:tcPr>
            <w:tcW w:type="dxa" w:w="2160"/>
          </w:tcPr>
          <w:p>
            <w:r>
              <w:t># Context from my IDE setup: ## Active file: ModulCDC/composer.lock ## Open tabs: - composer.lock: ModulCDC/composer.lock ## My request for Codex: akus udah cek dihalaman user, hasil masih belum sesuai, animasi belum smooth sesuai dengan referensi</w:t>
            </w:r>
          </w:p>
        </w:tc>
        <w:tc>
          <w:tcPr>
            <w:tcW w:type="dxa" w:w="2160"/>
          </w:tcPr>
          <w:p>
            <w:r>
              <w:t>1</w:t>
            </w:r>
          </w:p>
        </w:tc>
        <w:tc>
          <w:tcPr>
            <w:tcW w:type="dxa" w:w="2160"/>
          </w:tcPr>
          <w:p>
            <w:r>
              <w:t>prompt</w:t>
            </w:r>
          </w:p>
        </w:tc>
      </w:tr>
      <w:tr>
        <w:tc>
          <w:tcPr>
            <w:tcW w:type="dxa" w:w="2160"/>
          </w:tcPr>
          <w:p>
            <w:r>
              <w:t>Rabu, 14 Januari 2026</w:t>
            </w:r>
          </w:p>
        </w:tc>
        <w:tc>
          <w:tcPr>
            <w:tcW w:type="dxa" w:w="2160"/>
          </w:tcPr>
          <w:p>
            <w:r>
              <w:t># Context from my IDE setup: ## Active file: ModulCDC/composer.lock ## Open tabs: - composer.lock: ModulCDC/composer.lock ## My request for Codex: oke sudah sesuai, sekarang samakan animasi ke semua tab</w:t>
            </w:r>
          </w:p>
        </w:tc>
        <w:tc>
          <w:tcPr>
            <w:tcW w:type="dxa" w:w="2160"/>
          </w:tcPr>
          <w:p>
            <w:r>
              <w:t>1</w:t>
            </w:r>
          </w:p>
        </w:tc>
        <w:tc>
          <w:tcPr>
            <w:tcW w:type="dxa" w:w="2160"/>
          </w:tcPr>
          <w:p>
            <w:r>
              <w:t>prompt</w:t>
            </w:r>
          </w:p>
        </w:tc>
      </w:tr>
      <w:tr>
        <w:tc>
          <w:tcPr>
            <w:tcW w:type="dxa" w:w="2160"/>
          </w:tcPr>
          <w:p>
            <w:r>
              <w:t>Rabu, 14 Januari 2026</w:t>
            </w:r>
          </w:p>
        </w:tc>
        <w:tc>
          <w:tcPr>
            <w:tcW w:type="dxa" w:w="2160"/>
          </w:tcPr>
          <w:p>
            <w:r>
              <w:t># Context from my IDE setup: ## Active file: ModulCDC/composer.lock ## Open tabs: - composer.lock: ModulCDC/composer.lock ## My request for Codex: oke lanjutkan semua point, dan samakan juga ke tab yang ada di halaman daftar artikel dan kelola lowongan dan berita</w:t>
            </w:r>
          </w:p>
        </w:tc>
        <w:tc>
          <w:tcPr>
            <w:tcW w:type="dxa" w:w="2160"/>
          </w:tcPr>
          <w:p>
            <w:r>
              <w:t>1</w:t>
            </w:r>
          </w:p>
        </w:tc>
        <w:tc>
          <w:tcPr>
            <w:tcW w:type="dxa" w:w="2160"/>
          </w:tcPr>
          <w:p>
            <w:r>
              <w:t>prompt</w:t>
            </w:r>
          </w:p>
        </w:tc>
      </w:tr>
      <w:tr>
        <w:tc>
          <w:tcPr>
            <w:tcW w:type="dxa" w:w="2160"/>
          </w:tcPr>
          <w:p>
            <w:r>
              <w:t>Kamis, 15 Januari 2026</w:t>
            </w:r>
          </w:p>
        </w:tc>
        <w:tc>
          <w:tcPr>
            <w:tcW w:type="dxa" w:w="2160"/>
          </w:tcPr>
          <w:p>
            <w:r>
              <w:t># AGENTS.md instructions for c:\PelatihanVue\Tracerv2 &lt;INSTRUCTIONS&gt; ## Skills A skill is a set of local instructions to follow that is stored in a `SKILL.md` file. Below is the list of skills that can be used. Each entry includes a name, description, and file path so you can open the source for full instructions when using a specific skill. ### Available skills - skill-creator: Guide for creating effective skills. This skill should be used when users want to create a new skill (or update an existing skill) that extends Codex's capabilities with specialized knowledge, workflows, or tool integrations. (file: C:/Users/haris/.codex/skills/.system/skill-creator/SKILL.md) - skill-installer: Install Codex skills into $CODEX_HOME/skills from a curated list or a GitHub repo path. Use when a user asks to list installable skills, install a curated skill, or install a skill from another repo (including private repos). (file: C:/Users/haris/.codex/skills/.system/skill-installer/SKILL.md) ### How to use skills - Discovery: The list above is the skills available in this session (name + description + file path). Skill bodies live on disk at the listed paths. - Trigger rules: If the user names a skill (with `$SkillName` or plain text) OR the task clearly matches a skill's description shown above, you must use that skill for that turn. Multiple mentions mean use them all. Do not carry skills across turns unless re-mentioned. - Missing/blocked: If a named skill isn't in the list or the path can't be read, say so briefly and continue with the best fallback. - How to use a skill (progressive disclosure): 1) After deciding to use a skill, open its `SKILL.md`. Read only enough to follow the workflow. 2) If `SKILL.md` points to extra folders such as `references/`, load only the specific files needed for the request; don't bulk-load everything. 3) If `scripts/` exist, prefer running or patching them instead of retyping large code blocks. 4) If `assets/` or templates exist, reuse them instead of recreating from scratch. - Coordination and sequencing: - If multiple skills apply, choose the minimal set that covers the request and state the order you'll use them. - Announce which skill(s) you're using and why (one short line). If you skip an obvious skill, say why. - Context hygiene: - Keep context small: summarize long sections instead of pasting them; only load extra files when needed. - Avoid deep reference-chasing: prefer opening only files directly linked from `SKILL.md` unless you're blocked. - When variants exist (frameworks, providers, domains), pick only the relevant reference file(s) and note that choice. - Safety and fallback: If a skill can't be applied cleanly (missing files, unclear instructions), state the issue, pick the next-best approach, and continue. &lt;/INSTRUCTIONS&gt;</w:t>
            </w:r>
          </w:p>
        </w:tc>
        <w:tc>
          <w:tcPr>
            <w:tcW w:type="dxa" w:w="2160"/>
          </w:tcPr>
          <w:p>
            <w:r>
              <w:t>1</w:t>
            </w:r>
          </w:p>
        </w:tc>
        <w:tc>
          <w:tcPr>
            <w:tcW w:type="dxa" w:w="2160"/>
          </w:tcPr>
          <w:p>
            <w:r>
              <w:t>prompt</w:t>
            </w:r>
          </w:p>
        </w:tc>
      </w:tr>
      <w:tr>
        <w:tc>
          <w:tcPr>
            <w:tcW w:type="dxa" w:w="2160"/>
          </w:tcPr>
          <w:p>
            <w:r>
              <w:t>Kamis, 15 Januari 2026</w:t>
            </w:r>
          </w:p>
        </w:tc>
        <w:tc>
          <w:tcPr>
            <w:tcW w:type="dxa" w:w="2160"/>
          </w:tcPr>
          <w:p>
            <w:r>
              <w:t># Context from my IDE setup: ## Active file: ModulCDC/composer.lock ## Open tabs: - composer.lock: ModulCDC/composer.lock ## My request for Codex: Fokus pada halamam kelola CTA, pastika fitur update di halaman admin dapat ditampilkan di halaman public, aku sudah mencoba edit CTA namun pada halaman public belum berubah,selain itu tambahkan alart pop up ketika akan menyimpan hasil edit CTA</w:t>
            </w:r>
          </w:p>
        </w:tc>
        <w:tc>
          <w:tcPr>
            <w:tcW w:type="dxa" w:w="2160"/>
          </w:tcPr>
          <w:p>
            <w:r>
              <w:t>1</w:t>
            </w:r>
          </w:p>
        </w:tc>
        <w:tc>
          <w:tcPr>
            <w:tcW w:type="dxa" w:w="2160"/>
          </w:tcPr>
          <w:p>
            <w:r>
              <w:t>prompt</w:t>
            </w:r>
          </w:p>
        </w:tc>
      </w:tr>
      <w:tr>
        <w:tc>
          <w:tcPr>
            <w:tcW w:type="dxa" w:w="2160"/>
          </w:tcPr>
          <w:p>
            <w:r>
              <w:t>Kamis, 15 Januari 2026</w:t>
            </w:r>
          </w:p>
        </w:tc>
        <w:tc>
          <w:tcPr>
            <w:tcW w:type="dxa" w:w="2160"/>
          </w:tcPr>
          <w:p>
            <w:r>
              <w:t># Context from my IDE setup: ## Active file: ModulCDC/composer.lock ## Open tabs: - composer.lock: ModulCDC/composer.lock ## My request for Codex: design ulang pop up alart pada fungsi simpan fi CTA, sesuaikan dengan alart popup lain sesuaikan ui/ux dengan tampilan sistem</w:t>
            </w:r>
          </w:p>
        </w:tc>
        <w:tc>
          <w:tcPr>
            <w:tcW w:type="dxa" w:w="2160"/>
          </w:tcPr>
          <w:p>
            <w:r>
              <w:t>1</w:t>
            </w:r>
          </w:p>
        </w:tc>
        <w:tc>
          <w:tcPr>
            <w:tcW w:type="dxa" w:w="2160"/>
          </w:tcPr>
          <w:p>
            <w:r>
              <w:t>prompt</w:t>
            </w:r>
          </w:p>
        </w:tc>
      </w:tr>
      <w:tr>
        <w:tc>
          <w:tcPr>
            <w:tcW w:type="dxa" w:w="2160"/>
          </w:tcPr>
          <w:p>
            <w:r>
              <w:t>Senin, 19 Januari 2026</w:t>
            </w:r>
          </w:p>
        </w:tc>
        <w:tc>
          <w:tcPr>
            <w:tcW w:type="dxa" w:w="2160"/>
          </w:tcPr>
          <w:p>
            <w:r>
              <w:t># Context from my IDE setup: ## Active file: ModulCDC/composer.lock ## Open tabs: - composer.lock: ModulCDC/composer.lock ## My request for Codex: Tambahkan fitur auto logout ketika sistem membaca tidak ada pergerakan selama 30 menit</w:t>
            </w:r>
          </w:p>
        </w:tc>
        <w:tc>
          <w:tcPr>
            <w:tcW w:type="dxa" w:w="2160"/>
          </w:tcPr>
          <w:p>
            <w:r>
              <w:t>1</w:t>
            </w:r>
          </w:p>
        </w:tc>
        <w:tc>
          <w:tcPr>
            <w:tcW w:type="dxa" w:w="2160"/>
          </w:tcPr>
          <w:p>
            <w:r>
              <w:t>prompt</w:t>
            </w:r>
          </w:p>
        </w:tc>
      </w:tr>
      <w:tr>
        <w:tc>
          <w:tcPr>
            <w:tcW w:type="dxa" w:w="2160"/>
          </w:tcPr>
          <w:p>
            <w:r>
              <w:t>Selasa, 24 Februari 2026</w:t>
            </w:r>
          </w:p>
        </w:tc>
        <w:tc>
          <w:tcPr>
            <w:tcW w:type="dxa" w:w="2160"/>
          </w:tcPr>
          <w:p>
            <w:r>
              <w:t># AGENTS.md instructions for c:\PelatihanVue\Tracerv2 &lt;INSTRUCTIONS&gt; ## Skills A skill is a set of local instructions to follow that is stored in a `SKILL.md` file. Below is the list of skills that can be used. Each entry includes a name, description, and file path so you can open the source for full instructions when using a specific skill. ### Available skills - skill-creator: Guide for creating effective skills. This skill should be used when users want to create a new skill (or update an existing skill) that extends Codex's capabilities with specialized knowledge, workflows, or tool integrations. (file: C:/Users/haris/.codex/skills/.system/skill-creator/SKILL.md) - skill-installer: Install Codex skills into $CODEX_HOME/skills from a curated list or a GitHub repo path. Use when a user asks to list installable skills, install a curated skill, or install a skill from another repo (including private repos). (file: C:/Users/haris/.codex/skills/.system/skill-installer/SKILL.md) ### How to use skills - Discovery: The list above is the skills available in this session (name + description + file path). Skill bodies live on disk at the listed paths. - Trigger rules: If the user names a skill (with `$SkillName` or plain text) OR the task clearly matches a skill's description shown above, you must use that skill for that turn. Multiple mentions mean use them all. Do not carry skills across turns unless re-mentioned. - Missing/blocked: If a named skill isn't in the list or the path can't be read, say so briefly and continue with the best fallback. - How to use a skill (progressive disclosure): 1) After deciding to use a skill, open its `SKILL.md`. Read only enough to follow the workflow. 2) If `SKILL.md` points to extra folders such as `references/`, load only the specific files needed for the request; don't bulk-load everything. 3) If `scripts/` exist, prefer running or patching them instead of retyping large code blocks. 4) If `assets/` or templates exist, reuse them instead of recreating from scratch. - Coordination and sequencing: - If multiple skills apply, choose the minimal set that covers the request and state the order you'll use them. - Announce which skill(s) you're using and why (one short line). If you skip an obvious skill, say why. - Context hygiene: - Keep context small: summarize long sections instead of pasting them; only load extra files when needed. - Avoid deep reference-chasing: prefer opening only files directly linked from `SKILL.md` unless you're blocked. - When variants exist (frameworks, providers, domains), pick only the relevant reference file(s) and note that choice. - Safety and fallback: If a skill can't be applied cleanly (missing files, unclear instructions), state the issue, pick the next-best approach, and continue. &lt;/INSTRUCTIONS&gt;</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bantu aku melakukan perbaikan halaman artikel disisi pubic, terdapat tab semua publish dan draft, hilangkan tab tersebut pada sisi halaman public &lt;image&gt; &lt;/image&gt;</w:t>
            </w:r>
          </w:p>
        </w:tc>
        <w:tc>
          <w:tcPr>
            <w:tcW w:type="dxa" w:w="2160"/>
          </w:tcPr>
          <w:p>
            <w:r>
              <w:t>1</w:t>
            </w:r>
          </w:p>
        </w:tc>
        <w:tc>
          <w:tcPr>
            <w:tcW w:type="dxa" w:w="2160"/>
          </w:tcPr>
          <w:p>
            <w:r>
              <w:t>prompt</w:t>
            </w:r>
          </w:p>
        </w:tc>
      </w:tr>
      <w:tr>
        <w:tc>
          <w:tcPr>
            <w:tcW w:type="dxa" w:w="2160"/>
          </w:tcPr>
          <w:p>
            <w:r>
              <w:t>Selasa, 24 Februari 2026</w:t>
            </w:r>
          </w:p>
        </w:tc>
        <w:tc>
          <w:tcPr>
            <w:tcW w:type="dxa" w:w="2160"/>
          </w:tcPr>
          <w:p>
            <w:r>
              <w:t># AGENTS.md instructions for c:\PelatihanVue\Tracerv2 &lt;INSTRUCTIONS&gt; ## Skills A skill is a set of local instructions to follow that is stored in a `SKILL.md` file. Below is the list of skills that can be used. Each entry includes a name, description, and file path so you can open the source for full instructions when using a specific skill. ### Available skills - skill-creator: Guide for creating effective skills. This skill should be used when users want to create a new skill (or update an existing skill) that extends Codex's capabilities with specialized knowledge, workflows, or tool integrations. (file: C:/Users/haris/.codex/skills/.system/skill-creator/SKILL.md) - skill-installer: Install Codex skills into $CODEX_HOME/skills from a curated list or a GitHub repo path. Use when a user asks to list installable skills, install a curated skill, or install a skill from another repo (including private repos). (file: C:/Users/haris/.codex/skills/.system/skill-installer/SKILL.md) ### How to use skills - Discovery: The list above is the skills available in this session (name + description + file path). Skill bodies live on disk at the listed paths. - Trigger rules: If the user names a skill (with `$SkillName` or plain text) OR the task clearly matches a skill's description shown above, you must use that skill for that turn. Multiple mentions mean use them all. Do not carry skills across turns unless re-mentioned. - Missing/blocked: If a named skill isn't in the list or the path can't be read, say so briefly and continue with the best fallback. - How to use a skill (progressive disclosure): 1) After deciding to use a skill, open its `SKILL.md`. Read only enough to follow the workflow. 2) If `SKILL.md` points to extra folders such as `references/`, load only the specific files needed for the request; don't bulk-load everything. 3) If `scripts/` exist, prefer running or patching them instead of retyping large code blocks. 4) If `assets/` or templates exist, reuse them instead of recreating from scratch. - Coordination and sequencing: - If multiple skills apply, choose the minimal set that covers the request and state the order you'll use them. - Announce which skill(s) you're using and why (one short line). If you skip an obvious skill, say why. - Context hygiene: - Keep context small: summarize long sections instead of pasting them; only load extra files when needed. - Avoid deep reference-chasing: prefer opening only files directly linked from `SKILL.md` unless you're blocked. - When variants exist (frameworks, providers, domains), pick only the relevant reference file(s) and note that choice. - Safety and fallback: If a skill can't be applied cleanly (missing files, unclear instructions), state the issue, pick the next-best approach, and continue. &lt;/INSTRUCTIONS&gt;</w:t>
            </w:r>
          </w:p>
        </w:tc>
        <w:tc>
          <w:tcPr>
            <w:tcW w:type="dxa" w:w="2160"/>
          </w:tcPr>
          <w:p>
            <w:r>
              <w:t>1</w:t>
            </w:r>
          </w:p>
        </w:tc>
        <w:tc>
          <w:tcPr>
            <w:tcW w:type="dxa" w:w="2160"/>
          </w:tcPr>
          <w:p>
            <w:r>
              <w:t>prompt</w:t>
            </w:r>
          </w:p>
        </w:tc>
      </w:tr>
      <w:tr>
        <w:tc>
          <w:tcPr>
            <w:tcW w:type="dxa" w:w="2160"/>
          </w:tcPr>
          <w:p>
            <w:r>
              <w:t>Selasa, 24 Februari 2026</w:t>
            </w:r>
          </w:p>
        </w:tc>
        <w:tc>
          <w:tcPr>
            <w:tcW w:type="dxa" w:w="2160"/>
          </w:tcPr>
          <w:p>
            <w:r>
              <w:t>You are a helpful assistant. You will be presented with a user prompt, and your job is to provide a short title for a task that will be created from that prompt. The tasks typically have to do with coding-related tasks, for example requests for bug fixes or questions about a codebase. The title you generate will be shown in the UI to represent the prompt. Generate a concise UI title (18-36 characters) for this task. Return only the title. No quotes or trailing punctuation. Do not use markdown or formatting characters. If the task includes a ticket reference (e.g. ABC-123), include it verbatim. Generate a clear, informative task title based solely on the prompt provided. Follow the rules below to ensure consistency, readability, and usefulness. How to write a good title: Generate a single-line title that captures the question or core change requested. The title should be easy to scan and useful in changelogs or review queues. - Use an imperative verb first: "Add", "Fix", "Update", "Refactor", "Remove", "Locate", "Find", etc. - Aim for 18-36 characters; keep under 5 words where possible. - Capitalize only the first word (unless locale requires otherwise). - Write the title in the user's locale. - Do not use punctuation at the end. - Output the title as plain text with no surrounding quotes or backticks. - Use precise, non-redundant language. - Translate fixed phrases into the user's locale (e.g., "Fix bug" -&gt; "Corrige el error" in Spanish-ES), but leave code terms in English unless a widely adopted translation exists. - If the user provides a title explicitly, reuse it (translated if needed) and skip generation logic. - Make it clear when the user is requesting changes (use verbs like "Fix", "Add", etc) vs asking a question (use verbs like "Find", "Locate", "Count"). - Do NOT respond to the user, answer questions, or attempt to solve the problem; just write a title that can represent the user's query. Examples: - User: "Can we add dark-mode support to the settings page?" -&gt; Add dark-mode support - User: "Fehlerbehebung: Beim Anmelden erscheint 500." (de-DE) -&gt; Login-Fehler 500 beheben - User: "Refactoriser le composant sidebar pour réduire le code dupliqué." (fr-FR) -&gt; Refactoriser composant sidebar - User: "How do I fix our login bug?" -&gt; Troubleshoot login bug - User: "Where in the codebase is foo_bar created" -&gt; Locate foo_bar - User: "what's 2+2" -&gt; Calculate 2+2 By following these conventions, your titles will be readable, changelog-friendly, and helpful to both users and downstream tools. User prompt: bantu aku melakukan perbaikan halaman artikel disisi pubic, terdapat tab semua publish dan draft, hilangkan tab tersebut pada sisi halaman public</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oke sudah berhasil, lanjutkan dengan merubah format penanggalan pada fitur cari nim dengan format tanggal hari, bulan, tahun. Ubah juga format tanggal lahir pada menu edit data pada detail alumni menjadi hari, bulan, tahun</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pertahankan fitur input tanggal dengan memilih tanggal bukan input tanggal dengan ketik manual pada modal car nim dan detail alumni - edit data</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oke sekarang ubah lagi format pickernya menjadi hari, bulan, tahun (dd/mm/yy) karena yang sekarang format masih bulan, hari, tahun</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oke cukup, sekarang pada bagian dashbard mini pada halaman home admin untuk sekarang data yang ditampilkan masih dummy, ubah data yang ditampilkan di dashbiard mini sesuai dengan jawaban alumni yang bisa diambil datanya dari data jawaban kuisioner yang diisi alumni, selain itu tambahkan animasi count pada bilangan dan animasi pada bar di mini chart</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oke lanjut pada halaman lihat jawaban kuisioner, terdapat section yang menampilkan top 5 industri, saat ini masih kosong, isikan top 5 industri berdasarkan jawaban jenis perusahaan/instansi tempat alumni bekerja, berikan icon mahkota untuk jenis perusahaan terbanyak berdasarkan jawaban alumni &lt;image&gt; &lt;/image&gt;</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oke sudah berhasil, sekarang ubah icon mahkota menjadi medali emas untuk peringkat satu, medali perak untuk peringkat 2 dan medali perunggu peringkat 3</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oke lanjutkan</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sesuaikan bentuk ikon medalnya atau ukuran/warna agar lebih kontras.</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oke cukup, sekarang lanjutkan dengan menambahkan animasi count pada setiap bilangan dan bar</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oke cukup, sekarang beralih ke menu yang ada di halaman admin, ubah behavior menu ketika di minimize tidak lagi floating namun tersembunyi dibagian kiri</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sesuaikan lagi halamannya, pastikan menu dan content menjadi satu halaman tidak saling tumpuk</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masih ada overlaping, bisa dicek terdapat 2 scroll bar disatu halaman &lt;image&gt; &lt;/image&gt;</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muncul lagi masalah, karena hanya 1 scrollbar, navigasi menu tidak dapat menampilkan semua menu, lakukan perbaikan agar semua menu dapat diakses</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oke cukup, sekarang jalankan perintah ini npx shadcn@latest add @animate-ui/components-radix-sidebar dan lakukan penyesuaian tampilan menu navigasi sesuai perintah npx</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oke, namun pertahankan design liquid glass pada menu yang sedang dipilih, selain itu minimize menu masih menghilangkan menu,seharusnya hanya mengecuilkan ukuran dan menempel pada bagian kiri halaman, lakukan perbaikan</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tingkatkan kontras efek liquid glass pada menu yang sedang aktif, selain itu hilangkan keterangan catatan status data : snkron dari dalam navigasi menu</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tingkatkan lagi efek liquid glass, jadikan lebih bold kesan glass tingkatkan lagi</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tingkatkan lagi karena masih tidak muncul efek glassnya, lakukan penyesuaian efek seperti efek glass pada total respon dan completion rate</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tetap masih kurang lakukan 2 step tersebut</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oek sekarang sudah nampak seperti efek glass, namun background nav menu tidak sama dengan halaman lain, lakukan penyesuaian dan pastikan efek glass tetap terjaga</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muncul error seperti ini &lt;image&gt; &lt;/image&gt;</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aju masih belun puas dengan hasil liquid glass pada nav menu, contoh yang sesuai ada di halaman pengelolaan user&amp;role pada tab menu,</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oke sekarang pertahankan warna font pada menu navbar ketika menu sedang aktif, warna harus sama dengan warna font lain di navbar menu</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ulangi lagi, warna font kurang kontras ketika menu aktif</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cek ulang, terlihat warna font kurang kontras ketika menu dipilih, ubah warnya font ketika menu aktif menjadi warna sesuai denganw arna font lain yang ada di menu &lt;image&gt; &lt;/image&gt;</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oke cukup, sekarang pastikan list menu sudah konsisten tidak ada nama menu yang berubah nama</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oke cukup, sekarang lakukan penyesuaian lagi pada halaman admin, terdapat gap atau white blank antaranav menu dengan halalan konten, lakukan penyesuaian dengan mengisi area white space agar sistem tidak terlalu terlihat kosong</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sudah aku cek, namun sekarang muncul masalah baru terdapat white space sebelah kanan di setiap halaman ketika menu diubah ke minimize lakukan penyesuaian lagi agar meminimalsir area white space</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pastikan whotespace berkurang tidak hanya ketika nav menu di minimize namun ketika mneu juga ditampilkan, pastikan semua halaman sudah terkurang area whitespace nya</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oke cukup, kamu berperan sebagai QA Software, menurutmu dengan aplikasi yang sudah aku kembangkan sekarang, apakah sanggup untuk menangani 5000 user yang aktif secara langsung mengisi kuisioner secara bersamaan?jawab dengan iya atau tidak</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berikan masukan agar sistem ini mampu menerima req 5000 user secara bersamaan dapat mengisi kuisioner</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pada sistem ini menggunakan backend laravel dan DB Mysql menurutmu server apa yang cocok yang mampu menangani req 5000 user aktif bersamaan</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apakah kamu bisa melakukan stress testing aplikasi yang aku buat?</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kamu bisa testing pada halaman http://localhost:5173/kuisioner/alumni untuk skenario pengisian kuisoner 5000 secara bersamaan</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stop, lakukan pengetesan dengan kondisi terdapat 5000 user aktif yang mengisi kuisioner</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kamu bisa mengakses dan mengatur semua, lakukan penyesuain pada Endpoint submit yang valid + aturan payload yang benar. Jika butuh auth, berikan token uji/staging. Konfirmasi apakah backend di localhost (line 8000) sudah siap menerima load besar. setelah itu tes ulang</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oke lakukan Naikkan num_workers RoadRunner dan limit koneksi MySQL, lalu tes ulang. Pakai fase ramp-up (mis. 500 → 1000 → 2000 → 5000) untuk menemukan batas stabil. kemudian lakukan pengetesan ulang</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oke lakukan Naikkan num_workers lagi (mis. 12/16) dan sesuaikan max_jobs, lalu re-test. Tambah optimasi DB (index/slow query, caching, batching insert) dan re-test. Ubah ramp-up jadi lebih bertahap (mis. 200→400→600→800→1000) untuk cari titik stabil yang lebih presisi. dan lakukan test ulang</w:t>
            </w:r>
          </w:p>
        </w:tc>
        <w:tc>
          <w:tcPr>
            <w:tcW w:type="dxa" w:w="2160"/>
          </w:tcPr>
          <w:p>
            <w:r>
              <w:t>1</w:t>
            </w:r>
          </w:p>
        </w:tc>
        <w:tc>
          <w:tcPr>
            <w:tcW w:type="dxa" w:w="2160"/>
          </w:tcPr>
          <w:p>
            <w:r>
              <w:t>prompt</w:t>
            </w:r>
          </w:p>
        </w:tc>
      </w:tr>
      <w:tr>
        <w:tc>
          <w:tcPr>
            <w:tcW w:type="dxa" w:w="2160"/>
          </w:tcPr>
          <w:p>
            <w:r>
              <w:t>Selasa, 24 Februari 2026</w:t>
            </w:r>
          </w:p>
        </w:tc>
        <w:tc>
          <w:tcPr>
            <w:tcW w:type="dxa" w:w="2160"/>
          </w:tcPr>
          <w:p>
            <w:r>
              <w:t># Context from my IDE setup: ## Active file: ModulCDC/composer.lock ## Open tabs: - composer.lock: ModulCDC/composer.lock ## My request for Codex: Lakukan ketiga tiganya berdasarkan urgensinya agar sistem dapat menangani 5000 req bersamaan, sebelum itu beri tau aku berapa batas maximal sistem dapat menghandel req</w:t>
            </w:r>
          </w:p>
        </w:tc>
        <w:tc>
          <w:tcPr>
            <w:tcW w:type="dxa" w:w="2160"/>
          </w:tcPr>
          <w:p>
            <w:r>
              <w:t>1</w:t>
            </w:r>
          </w:p>
        </w:tc>
        <w:tc>
          <w:tcPr>
            <w:tcW w:type="dxa" w:w="2160"/>
          </w:tcPr>
          <w:p>
            <w:r>
              <w:t>prompt</w:t>
            </w:r>
          </w:p>
        </w:tc>
      </w:tr>
      <w:tr>
        <w:tc>
          <w:tcPr>
            <w:tcW w:type="dxa" w:w="2160"/>
          </w:tcPr>
          <w:p>
            <w:r>
              <w:t>Rabu, 25 Februari 2026</w:t>
            </w:r>
          </w:p>
        </w:tc>
        <w:tc>
          <w:tcPr>
            <w:tcW w:type="dxa" w:w="2160"/>
          </w:tcPr>
          <w:p>
            <w:r>
              <w:t># Context from my IDE setup: ## Active file: ModulCDC/composer.lock ## Open tabs: - composer.lock: ModulCDC/composer.lock ## My request for Codex: oke lakukan 3 hal diatas yang kamu bisa kemudian jalankan test ulang Pisahkan load‑generator (jalankan test dari mesin lain / distributed), atau perluas ephemeral port Windows. Scale horizontal app server (beberapa RR instance + load balancer), Redis untuk cache/queue, dan DB di server terpisah. Pertimbangkan async write (queue) untuk jawaban, agar endpoint submit cepat tanpa blocking DB write.</w:t>
            </w:r>
          </w:p>
        </w:tc>
        <w:tc>
          <w:tcPr>
            <w:tcW w:type="dxa" w:w="2160"/>
          </w:tcPr>
          <w:p>
            <w:r>
              <w:t>1</w:t>
            </w:r>
          </w:p>
        </w:tc>
        <w:tc>
          <w:tcPr>
            <w:tcW w:type="dxa" w:w="2160"/>
          </w:tcPr>
          <w:p>
            <w:r>
              <w:t>prompt</w:t>
            </w:r>
          </w:p>
        </w:tc>
      </w:tr>
      <w:tr>
        <w:tc>
          <w:tcPr>
            <w:tcW w:type="dxa" w:w="2160"/>
          </w:tcPr>
          <w:p>
            <w:r>
              <w:t>Rabu, 25 Februari 2026</w:t>
            </w:r>
          </w:p>
        </w:tc>
        <w:tc>
          <w:tcPr>
            <w:tcW w:type="dxa" w:w="2160"/>
          </w:tcPr>
          <w:p>
            <w:r>
              <w:t># Context from my IDE setup: ## Open tabs: - composer.lock: ModulCDC/composer.lock ## My request for Codex: oke cukup sepertinya memang karena batasan resourcec sehingga tidak bisa sampai 5000 req, sekarang bantu aku menyelsaikan problem baru, setelah dilakukan testing sekarang muncul masalah ketika user akses halaman home di public sistem men direct untuk login terlebih dahulu, seharusnya tidak seprti itu user dapat mengakses halaman public tanpa harus login</w:t>
            </w:r>
          </w:p>
        </w:tc>
        <w:tc>
          <w:tcPr>
            <w:tcW w:type="dxa" w:w="2160"/>
          </w:tcPr>
          <w:p>
            <w:r>
              <w:t>1</w:t>
            </w:r>
          </w:p>
        </w:tc>
        <w:tc>
          <w:tcPr>
            <w:tcW w:type="dxa" w:w="2160"/>
          </w:tcPr>
          <w:p>
            <w:r>
              <w:t>prompt</w:t>
            </w:r>
          </w:p>
        </w:tc>
      </w:tr>
      <w:tr>
        <w:tc>
          <w:tcPr>
            <w:tcW w:type="dxa" w:w="2160"/>
          </w:tcPr>
          <w:p>
            <w:r>
              <w:t>Rabu, 25 Februari 2026</w:t>
            </w:r>
          </w:p>
        </w:tc>
        <w:tc>
          <w:tcPr>
            <w:tcW w:type="dxa" w:w="2160"/>
          </w:tcPr>
          <w:p>
            <w:r>
              <w:t># Context from my IDE setup: ## Open tabs: - composer.lock: ModulCDC/composer.lock ## My request for Codex: oek cukup, sekarang muncul masalah lagi setelah percobaan testing, data pada halaman ikhtisar admin tidak konsisten sesuai data yang ada di database, selain itu data jawaban alumni juga kosong dan muncul error timeout of 15000ms exceeded, lakukan perbaikan dan ubah lagi setting sebelum melakukan testing karena sebelum testing semua berjalan lancar</w:t>
            </w:r>
          </w:p>
        </w:tc>
        <w:tc>
          <w:tcPr>
            <w:tcW w:type="dxa" w:w="2160"/>
          </w:tcPr>
          <w:p>
            <w:r>
              <w:t>1</w:t>
            </w:r>
          </w:p>
        </w:tc>
        <w:tc>
          <w:tcPr>
            <w:tcW w:type="dxa" w:w="2160"/>
          </w:tcPr>
          <w:p>
            <w:r>
              <w:t>prompt</w:t>
            </w:r>
          </w:p>
        </w:tc>
      </w:tr>
      <w:tr>
        <w:tc>
          <w:tcPr>
            <w:tcW w:type="dxa" w:w="2160"/>
          </w:tcPr>
          <w:p>
            <w:r>
              <w:t>Rabu, 25 Februari 2026</w:t>
            </w:r>
          </w:p>
        </w:tc>
        <w:tc>
          <w:tcPr>
            <w:tcW w:type="dxa" w:w="2160"/>
          </w:tcPr>
          <w:p>
            <w:r>
              <w:t># Context from my IDE setup: ## Open tabs: - composer.lock: ModulCDC/composer.lock ## My request for Codex: berikan aku penjelasan (num_workers 2, max_jobs 64).</w:t>
            </w:r>
          </w:p>
        </w:tc>
        <w:tc>
          <w:tcPr>
            <w:tcW w:type="dxa" w:w="2160"/>
          </w:tcPr>
          <w:p>
            <w:r>
              <w:t>1</w:t>
            </w:r>
          </w:p>
        </w:tc>
        <w:tc>
          <w:tcPr>
            <w:tcW w:type="dxa" w:w="2160"/>
          </w:tcPr>
          <w:p>
            <w:r>
              <w:t>prompt</w:t>
            </w:r>
          </w:p>
        </w:tc>
      </w:tr>
      <w:tr>
        <w:tc>
          <w:tcPr>
            <w:tcW w:type="dxa" w:w="2160"/>
          </w:tcPr>
          <w:p>
            <w:r>
              <w:t>Rabu, 25 Februari 2026</w:t>
            </w:r>
          </w:p>
        </w:tc>
        <w:tc>
          <w:tcPr>
            <w:tcW w:type="dxa" w:w="2160"/>
          </w:tcPr>
          <w:p>
            <w:r>
              <w:t># Context from my IDE setup: ## Open tabs: - composer.lock: ModulCDC/composer.lock ## My request for Codex: sepertinya terlalu kecil, tambahkan lagi numwork dan maxjob untuk mengakomodir 1000 req bersamaan</w:t>
            </w:r>
          </w:p>
        </w:tc>
        <w:tc>
          <w:tcPr>
            <w:tcW w:type="dxa" w:w="2160"/>
          </w:tcPr>
          <w:p>
            <w:r>
              <w:t>1</w:t>
            </w:r>
          </w:p>
        </w:tc>
        <w:tc>
          <w:tcPr>
            <w:tcW w:type="dxa" w:w="2160"/>
          </w:tcPr>
          <w:p>
            <w:r>
              <w:t>prompt</w:t>
            </w:r>
          </w:p>
        </w:tc>
      </w:tr>
      <w:tr>
        <w:tc>
          <w:tcPr>
            <w:tcW w:type="dxa" w:w="2160"/>
          </w:tcPr>
          <w:p>
            <w:r>
              <w:t>Rabu, 25 Februari 2026</w:t>
            </w:r>
          </w:p>
        </w:tc>
        <w:tc>
          <w:tcPr>
            <w:tcW w:type="dxa" w:w="2160"/>
          </w:tcPr>
          <w:p>
            <w:r>
              <w:t># AGENTS.md instructions for c:\PelatihanVue\Tracerv2 &lt;INSTRUCTIONS&gt; ## Skills A skill is a set of local instructions to follow that is stored in a `SKILL.md` file. Below is the list of skills that can be used. Each entry includes a name, description, and file path so you can open the source for full instructions when using a specific skill. ### Available skills - skill-creator: Guide for creating effective skills. This skill should be used when users want to create a new skill (or update an existing skill) that extends Codex's capabilities with specialized knowledge, workflows, or tool integrations. (file: C:/Users/haris/.codex/skills/.system/skill-creator/SKILL.md) - skill-installer: Install Codex skills into $CODEX_HOME/skills from a curated list or a GitHub repo path. Use when a user asks to list installable skills, install a curated skill, or install a skill from another repo (including private repos). (file: C:/Users/haris/.codex/skills/.system/skill-installer/SKILL.md) ### How to use skills - Discovery: The list above is the skills available in this session (name + description + file path). Skill bodies live on disk at the listed paths. - Trigger rules: If the user names a skill (with `$SkillName` or plain text) OR the task clearly matches a skill's description shown above, you must use that skill for that turn. Multiple mentions mean use them all. Do not carry skills across turns unless re-mentioned. - Missing/blocked: If a named skill isn't in the list or the path can't be read, say so briefly and continue with the best fallback. - How to use a skill (progressive disclosure): 1) After deciding to use a skill, open its `SKILL.md`. Read only enough to follow the workflow. 2) When `SKILL.md` references relative paths (e.g., `scripts/foo.py`), resolve them relative to the skill directory listed above first, and only consider other paths if needed. 3) If `SKILL.md` points to extra folders such as `references/`, load only the specific files needed for the request; don't bulk-load everything. 4) If `scripts/` exist, prefer running or patching them instead of retyping large code blocks. 5) If `assets/` or templates exist, reuse them instead of recreating from scratch. - Coordination and sequencing: - If multiple skills apply, choose the minimal set that covers the request and state the order you'll use them. - Announce which skill(s) you're using and why (one short line). If you skip an obvious skill, say why. - Context hygiene: - Keep context small: summarize long sections instead of pasting them; only load extra files when needed. - Avoid deep reference-chasing: prefer opening only files directly linked from `SKILL.md` unless you're blocked. - When variants exist (frameworks, providers, domains), pick only the relevant reference file(s) and note that choice. - Safety and fallback: If a skill can't be applied cleanly (missing files, unclear instructions), state the issue, pick the next-best approach, and continue. &lt;/INSTRUCTIONS&gt;</w:t>
            </w:r>
          </w:p>
        </w:tc>
        <w:tc>
          <w:tcPr>
            <w:tcW w:type="dxa" w:w="2160"/>
          </w:tcPr>
          <w:p>
            <w:r>
              <w:t>1</w:t>
            </w:r>
          </w:p>
        </w:tc>
        <w:tc>
          <w:tcPr>
            <w:tcW w:type="dxa" w:w="2160"/>
          </w:tcPr>
          <w:p>
            <w:r>
              <w:t>prompt</w:t>
            </w:r>
          </w:p>
        </w:tc>
      </w:tr>
      <w:tr>
        <w:tc>
          <w:tcPr>
            <w:tcW w:type="dxa" w:w="2160"/>
          </w:tcPr>
          <w:p>
            <w:r>
              <w:t>Rabu, 25 Februari 2026</w:t>
            </w:r>
          </w:p>
        </w:tc>
        <w:tc>
          <w:tcPr>
            <w:tcW w:type="dxa" w:w="2160"/>
          </w:tcPr>
          <w:p>
            <w:r>
              <w:t>oke cukup, sekarang lakukan pengecekan setiap fitur tombol simpan, pastikan setiap tombol simpan memiliki behavior memunculkan pop up warning apakah anda yakin menyimpan</w:t>
            </w:r>
          </w:p>
        </w:tc>
        <w:tc>
          <w:tcPr>
            <w:tcW w:type="dxa" w:w="2160"/>
          </w:tcPr>
          <w:p>
            <w:r>
              <w:t>1</w:t>
            </w:r>
          </w:p>
        </w:tc>
        <w:tc>
          <w:tcPr>
            <w:tcW w:type="dxa" w:w="2160"/>
          </w:tcPr>
          <w:p>
            <w:r>
              <w:t>prompt</w:t>
            </w:r>
          </w:p>
        </w:tc>
      </w:tr>
      <w:tr>
        <w:tc>
          <w:tcPr>
            <w:tcW w:type="dxa" w:w="2160"/>
          </w:tcPr>
          <w:p>
            <w:r>
              <w:t>Rabu, 25 Februari 2026</w:t>
            </w:r>
          </w:p>
        </w:tc>
        <w:tc>
          <w:tcPr>
            <w:tcW w:type="dxa" w:w="2160"/>
          </w:tcPr>
          <w:p>
            <w:r>
              <w:t># AGENTS.md instructions for c:\PelatihanVue\Tracerv2 &lt;INSTRUCTIONS&gt; ## Skills A skill is a set of local instructions to follow that is stored in a `SKILL.md` file. Below is the list of skills that can be used. Each entry includes a name, description, and file path so you can open the source for full instructions when using a specific skill. ### Available skills - skill-creator: Guide for creating effective skills. This skill should be used when users want to create a new skill (or update an existing skill) that extends Codex's capabilities with specialized knowledge, workflows, or tool integrations. (file: C:/Users/haris/.codex/skills/.system/skill-creator/SKILL.md) - skill-installer: Install Codex skills into $CODEX_HOME/skills from a curated list or a GitHub repo path. Use when a user asks to list installable skills, install a curated skill, or install a skill from another repo (including private repos). (file: C:/Users/haris/.codex/skills/.system/skill-installer/SKILL.md) ### How to use skills - Discovery: The list above is the skills available in this session (name + description + file path). Skill bodies live on disk at the listed paths. - Trigger rules: If the user names a skill (with `$SkillName` or plain text) OR the task clearly matches a skill's description shown above, you must use that skill for that turn. Multiple mentions mean use them all. Do not carry skills across turns unless re-mentioned. - Missing/blocked: If a named skill isn't in the list or the path can't be read, say so briefly and continue with the best fallback. - How to use a skill (progressive disclosure): 1) After deciding to use a skill, open its `SKILL.md`. Read only enough to follow the workflow. 2) When `SKILL.md` references relative paths (e.g., `scripts/foo.py`), resolve them relative to the skill directory listed above first, and only consider other paths if needed. 3) If `SKILL.md` points to extra folders such as `references/`, load only the specific files needed for the request; don't bulk-load everything. 4) If `scripts/` exist, prefer running or patching them instead of retyping large code blocks. 5) If `assets/` or templates exist, reuse them instead of recreating from scratch. - Coordination and sequencing: - If multiple skills apply, choose the minimal set that covers the request and state the order you'll use them. - Announce which skill(s) you're using and why (one short line). If you skip an obvious skill, say why. - Context hygiene: - Keep context small: summarize long sections instead of pasting them; only load extra files when needed. - Avoid deep reference-chasing: prefer opening only files directly linked from `SKILL.md` unless you're blocked. - When variants exist (frameworks, providers, domains), pick only the relevant reference file(s) and note that choice. - Safety and fallback: If a skill can't be applied cleanly (missing files, unclear instructions), state the issue, pick the next-best approach, and continue. &lt;/INSTRUCTIONS&gt;</w:t>
            </w:r>
          </w:p>
        </w:tc>
        <w:tc>
          <w:tcPr>
            <w:tcW w:type="dxa" w:w="2160"/>
          </w:tcPr>
          <w:p>
            <w:r>
              <w:t>1</w:t>
            </w:r>
          </w:p>
        </w:tc>
        <w:tc>
          <w:tcPr>
            <w:tcW w:type="dxa" w:w="2160"/>
          </w:tcPr>
          <w:p>
            <w:r>
              <w:t>prompt</w:t>
            </w:r>
          </w:p>
        </w:tc>
      </w:tr>
      <w:tr>
        <w:tc>
          <w:tcPr>
            <w:tcW w:type="dxa" w:w="2160"/>
          </w:tcPr>
          <w:p>
            <w:r>
              <w:t>Rabu, 25 Februari 2026</w:t>
            </w:r>
          </w:p>
        </w:tc>
        <w:tc>
          <w:tcPr>
            <w:tcW w:type="dxa" w:w="2160"/>
          </w:tcPr>
          <w:p>
            <w:r>
              <w:t>atur ulang ui/ux pop up warning tombol simpan, sesuaikan designnya seperti pop up pada simpan perubahan pada data alumni,</w:t>
            </w:r>
          </w:p>
        </w:tc>
        <w:tc>
          <w:tcPr>
            <w:tcW w:type="dxa" w:w="2160"/>
          </w:tcPr>
          <w:p>
            <w:r>
              <w:t>1</w:t>
            </w:r>
          </w:p>
        </w:tc>
        <w:tc>
          <w:tcPr>
            <w:tcW w:type="dxa" w:w="2160"/>
          </w:tcPr>
          <w:p>
            <w:r>
              <w:t>prompt</w:t>
            </w:r>
          </w:p>
        </w:tc>
      </w:tr>
      <w:tr>
        <w:tc>
          <w:tcPr>
            <w:tcW w:type="dxa" w:w="2160"/>
          </w:tcPr>
          <w:p>
            <w:r>
              <w:t>Rabu, 25 Februari 2026</w:t>
            </w:r>
          </w:p>
        </w:tc>
        <w:tc>
          <w:tcPr>
            <w:tcW w:type="dxa" w:w="2160"/>
          </w:tcPr>
          <w:p>
            <w:r>
              <w:t>ulangi lagi merubah design pop up warning tombol simpan, karena pada tombol p=simpan halaman artikel dan berita design masih belum sama dengan halamam edit data alumni</w:t>
            </w:r>
          </w:p>
        </w:tc>
        <w:tc>
          <w:tcPr>
            <w:tcW w:type="dxa" w:w="2160"/>
          </w:tcPr>
          <w:p>
            <w:r>
              <w:t>1</w:t>
            </w:r>
          </w:p>
        </w:tc>
        <w:tc>
          <w:tcPr>
            <w:tcW w:type="dxa" w:w="2160"/>
          </w:tcPr>
          <w:p>
            <w:r>
              <w:t>prompt</w:t>
            </w:r>
          </w:p>
        </w:tc>
      </w:tr>
      <w:tr>
        <w:tc>
          <w:tcPr>
            <w:tcW w:type="dxa" w:w="2160"/>
          </w:tcPr>
          <w:p>
            <w:r>
              <w:t>Rabu, 25 Februari 2026</w:t>
            </w:r>
          </w:p>
        </w:tc>
        <w:tc>
          <w:tcPr>
            <w:tcW w:type="dxa" w:w="2160"/>
          </w:tcPr>
          <w:p>
            <w:r>
              <w:t>oke sekarang lanjutkan fokus untuk merubah design Popup hapus (Hapus artikel/berita) masih window.confirm; ubah designya seperti tombol pop up simpan</w:t>
            </w:r>
          </w:p>
        </w:tc>
        <w:tc>
          <w:tcPr>
            <w:tcW w:type="dxa" w:w="2160"/>
          </w:tcPr>
          <w:p>
            <w:r>
              <w:t>1</w:t>
            </w:r>
          </w:p>
        </w:tc>
        <w:tc>
          <w:tcPr>
            <w:tcW w:type="dxa" w:w="2160"/>
          </w:tcPr>
          <w:p>
            <w:r>
              <w:t>prompt</w:t>
            </w:r>
          </w:p>
        </w:tc>
      </w:tr>
      <w:tr>
        <w:tc>
          <w:tcPr>
            <w:tcW w:type="dxa" w:w="2160"/>
          </w:tcPr>
          <w:p>
            <w:r>
              <w:t>Rabu, 25 Februari 2026</w:t>
            </w:r>
          </w:p>
        </w:tc>
        <w:tc>
          <w:tcPr>
            <w:tcW w:type="dxa" w:w="2160"/>
          </w:tcPr>
          <w:p>
            <w:r>
              <w:t>oke lanjutkan untuk mengubah desing pop up simpan dan hapus di halaman edit profil, kuisioner, bank soal dan CTA Slider dan kelola lowongan</w:t>
            </w:r>
          </w:p>
        </w:tc>
        <w:tc>
          <w:tcPr>
            <w:tcW w:type="dxa" w:w="2160"/>
          </w:tcPr>
          <w:p>
            <w:r>
              <w:t>1</w:t>
            </w:r>
          </w:p>
        </w:tc>
        <w:tc>
          <w:tcPr>
            <w:tcW w:type="dxa" w:w="2160"/>
          </w:tcPr>
          <w:p>
            <w:r>
              <w:t>prompt</w:t>
            </w:r>
          </w:p>
        </w:tc>
      </w:tr>
      <w:tr>
        <w:tc>
          <w:tcPr>
            <w:tcW w:type="dxa" w:w="2160"/>
          </w:tcPr>
          <w:p>
            <w:r>
              <w:t>Rabu, 25 Februari 2026</w:t>
            </w:r>
          </w:p>
        </w:tc>
        <w:tc>
          <w:tcPr>
            <w:tcW w:type="dxa" w:w="2160"/>
          </w:tcPr>
          <w:p>
            <w:r>
              <w:t>oke cukup, sekarang bantu aku untuk merapikah khusus dihalaman bank soal, tambahkan sedikit space antara nav menu dan konten di halaman, samakan dengan halaman lain yang ada di sisi admin</w:t>
            </w:r>
          </w:p>
        </w:tc>
        <w:tc>
          <w:tcPr>
            <w:tcW w:type="dxa" w:w="2160"/>
          </w:tcPr>
          <w:p>
            <w:r>
              <w:t>1</w:t>
            </w:r>
          </w:p>
        </w:tc>
        <w:tc>
          <w:tcPr>
            <w:tcW w:type="dxa" w:w="2160"/>
          </w:tcPr>
          <w:p>
            <w:r>
              <w:t>prompt</w:t>
            </w:r>
          </w:p>
        </w:tc>
      </w:tr>
      <w:tr>
        <w:tc>
          <w:tcPr>
            <w:tcW w:type="dxa" w:w="2160"/>
          </w:tcPr>
          <w:p>
            <w:r>
              <w:t>Rabu, 25 Februari 2026</w:t>
            </w:r>
          </w:p>
        </w:tc>
        <w:tc>
          <w:tcPr>
            <w:tcW w:type="dxa" w:w="2160"/>
          </w:tcPr>
          <w:p>
            <w:r>
              <w:t>oke sekarang atur tampilan di halaman bank soal, batasi soal yang ditampilkan hanya 10, namun terapkan paging bisa memilih menampilkan 10, 20, 50, 100 semuanya, ui/ux sesuaikan dengan sistem secara kesuluruhan atau bisa kamu ambil design di halaman daftar alumni</w:t>
            </w:r>
          </w:p>
        </w:tc>
        <w:tc>
          <w:tcPr>
            <w:tcW w:type="dxa" w:w="2160"/>
          </w:tcPr>
          <w:p>
            <w:r>
              <w:t>1</w:t>
            </w:r>
          </w:p>
        </w:tc>
        <w:tc>
          <w:tcPr>
            <w:tcW w:type="dxa" w:w="2160"/>
          </w:tcPr>
          <w:p>
            <w:r>
              <w:t>prompt</w:t>
            </w:r>
          </w:p>
        </w:tc>
      </w:tr>
      <w:tr>
        <w:tc>
          <w:tcPr>
            <w:tcW w:type="dxa" w:w="2160"/>
          </w:tcPr>
          <w:p>
            <w:r>
              <w:t>Kamis, 26 Februari 2026</w:t>
            </w:r>
          </w:p>
        </w:tc>
        <w:tc>
          <w:tcPr>
            <w:tcW w:type="dxa" w:w="2160"/>
          </w:tcPr>
          <w:p>
            <w:r>
              <w:t>oke cukup sekarang fokus pada halaman public, tambahkan menu baru di nav menu dengan judul daftar kuisioner, isikan halaman berupa info halaman masih di develop</w:t>
            </w:r>
          </w:p>
        </w:tc>
        <w:tc>
          <w:tcPr>
            <w:tcW w:type="dxa" w:w="2160"/>
          </w:tcPr>
          <w:p>
            <w:r>
              <w:t>1</w:t>
            </w:r>
          </w:p>
        </w:tc>
        <w:tc>
          <w:tcPr>
            <w:tcW w:type="dxa" w:w="2160"/>
          </w:tcPr>
          <w:p>
            <w:r>
              <w:t>prompt</w:t>
            </w:r>
          </w:p>
        </w:tc>
      </w:tr>
      <w:tr>
        <w:tc>
          <w:tcPr>
            <w:tcW w:type="dxa" w:w="2160"/>
          </w:tcPr>
          <w:p>
            <w:r>
              <w:t>Kamis, 26 Februari 2026</w:t>
            </w:r>
          </w:p>
        </w:tc>
        <w:tc>
          <w:tcPr>
            <w:tcW w:type="dxa" w:w="2160"/>
          </w:tcPr>
          <w:p>
            <w:r>
              <w:t>oke cukup, sekarang cek link yang aku berikan https://ui.aceternity.com/blocks/feature-sections/features-with-isometric-blocks, kemudian pelajari dan lakukan duplicate UI/UX Features With Isometric Blocks dan terapkan pada halaman public daftar kuisioner</w:t>
            </w:r>
          </w:p>
        </w:tc>
        <w:tc>
          <w:tcPr>
            <w:tcW w:type="dxa" w:w="2160"/>
          </w:tcPr>
          <w:p>
            <w:r>
              <w:t>1</w:t>
            </w:r>
          </w:p>
        </w:tc>
        <w:tc>
          <w:tcPr>
            <w:tcW w:type="dxa" w:w="2160"/>
          </w:tcPr>
          <w:p>
            <w:r>
              <w:t>prompt</w:t>
            </w:r>
          </w:p>
        </w:tc>
      </w:tr>
      <w:tr>
        <w:tc>
          <w:tcPr>
            <w:tcW w:type="dxa" w:w="2160"/>
          </w:tcPr>
          <w:p>
            <w:r>
              <w:t>Kamis, 26 Februari 2026</w:t>
            </w:r>
          </w:p>
        </w:tc>
        <w:tc>
          <w:tcPr>
            <w:tcW w:type="dxa" w:w="2160"/>
          </w:tcPr>
          <w:p>
            <w:r>
              <w:t>oke sudah berhasil, sekarang pastikan kuisoner yang ditampilkan di halaman daftar kuisioner sesuai dengan status aktif/tidak aktif di halaman admin, pada halaman public daftar kuisioner hanya menampilkan kuisioner yang sudah di set aktif di halaman admin</w:t>
            </w:r>
          </w:p>
        </w:tc>
        <w:tc>
          <w:tcPr>
            <w:tcW w:type="dxa" w:w="2160"/>
          </w:tcPr>
          <w:p>
            <w:r>
              <w:t>1</w:t>
            </w:r>
          </w:p>
        </w:tc>
        <w:tc>
          <w:tcPr>
            <w:tcW w:type="dxa" w:w="2160"/>
          </w:tcPr>
          <w:p>
            <w:r>
              <w:t>prompt</w:t>
            </w:r>
          </w:p>
        </w:tc>
      </w:tr>
      <w:tr>
        <w:tc>
          <w:tcPr>
            <w:tcW w:type="dxa" w:w="2160"/>
          </w:tcPr>
          <w:p>
            <w:r>
              <w:t>Kamis, 26 Februari 2026</w:t>
            </w:r>
          </w:p>
        </w:tc>
        <w:tc>
          <w:tcPr>
            <w:tcW w:type="dxa" w:w="2160"/>
          </w:tcPr>
          <w:p>
            <w:r>
              <w:t>oke sekarang lakukan pengecekan dan perbaikan, pada kuisioner umu yang ada di halaman daftar kuisioner ketika user mengaksesnya kusioner umum tidak menampilkan pertanyaan sesuai dengan pertanyaan yang sudah dibuat dihalaman admin</w:t>
            </w:r>
          </w:p>
        </w:tc>
        <w:tc>
          <w:tcPr>
            <w:tcW w:type="dxa" w:w="2160"/>
          </w:tcPr>
          <w:p>
            <w:r>
              <w:t>1</w:t>
            </w:r>
          </w:p>
        </w:tc>
        <w:tc>
          <w:tcPr>
            <w:tcW w:type="dxa" w:w="2160"/>
          </w:tcPr>
          <w:p>
            <w:r>
              <w:t>prompt</w:t>
            </w:r>
          </w:p>
        </w:tc>
      </w:tr>
      <w:tr>
        <w:tc>
          <w:tcPr>
            <w:tcW w:type="dxa" w:w="2160"/>
          </w:tcPr>
          <w:p>
            <w:r>
              <w:t>Kamis, 26 Februari 2026</w:t>
            </w:r>
          </w:p>
        </w:tc>
        <w:tc>
          <w:tcPr>
            <w:tcW w:type="dxa" w:w="2160"/>
          </w:tcPr>
          <w:p>
            <w:r>
              <w:t>oek cukup, lakukan perbaikan lagi di halaman Pengaturan pertanyaan kuisioner terdapat banyak white space lakukan penyesuaian seperti halaman yang lain dengan mengurangi white space, selain itu cek ulang fitur bank soal yang ada di halaman Pengaturan pertanyaan kuisioner ketika aku cek daftar soal yang sudah tersimpan tidak muncul</w:t>
            </w:r>
          </w:p>
        </w:tc>
        <w:tc>
          <w:tcPr>
            <w:tcW w:type="dxa" w:w="2160"/>
          </w:tcPr>
          <w:p>
            <w:r>
              <w:t>1</w:t>
            </w:r>
          </w:p>
        </w:tc>
        <w:tc>
          <w:tcPr>
            <w:tcW w:type="dxa" w:w="2160"/>
          </w:tcPr>
          <w:p>
            <w:r>
              <w:t>prompt</w:t>
            </w:r>
          </w:p>
        </w:tc>
      </w:tr>
      <w:tr>
        <w:tc>
          <w:tcPr>
            <w:tcW w:type="dxa" w:w="2160"/>
          </w:tcPr>
          <w:p>
            <w:r>
              <w:t>Kamis, 26 Februari 2026</w:t>
            </w:r>
          </w:p>
        </w:tc>
        <w:tc>
          <w:tcPr>
            <w:tcW w:type="dxa" w:w="2160"/>
          </w:tcPr>
          <w:p>
            <w:r>
              <w:t>daftar pertanyaan yang ada di bank soal masih belum muncul, lakukan perbaikan sampai semua pertanyaan muncul, tambahkan pula pagination tampilan pertanyaan dengan hanya menampilkan max 10 pertanyaan &lt;image&gt; &lt;/image&gt;</w:t>
            </w:r>
          </w:p>
        </w:tc>
        <w:tc>
          <w:tcPr>
            <w:tcW w:type="dxa" w:w="2160"/>
          </w:tcPr>
          <w:p>
            <w:r>
              <w:t>1</w:t>
            </w:r>
          </w:p>
        </w:tc>
        <w:tc>
          <w:tcPr>
            <w:tcW w:type="dxa" w:w="2160"/>
          </w:tcPr>
          <w:p>
            <w:r>
              <w:t>prompt</w:t>
            </w:r>
          </w:p>
        </w:tc>
      </w:tr>
      <w:tr>
        <w:tc>
          <w:tcPr>
            <w:tcW w:type="dxa" w:w="2160"/>
          </w:tcPr>
          <w:p>
            <w:r>
              <w:t>Kamis, 26 Februari 2026</w:t>
            </w:r>
          </w:p>
        </w:tc>
        <w:tc>
          <w:tcPr>
            <w:tcW w:type="dxa" w:w="2160"/>
          </w:tcPr>
          <w:p>
            <w:r>
              <w:t>oke cukup sudah berhasil tampil, kemudian aktifkan fitur review tampilan untuk melihat tampilan pertanyaan disisi public, buat open new tab ketika admin klik menu review tampilan</w:t>
            </w:r>
          </w:p>
        </w:tc>
        <w:tc>
          <w:tcPr>
            <w:tcW w:type="dxa" w:w="2160"/>
          </w:tcPr>
          <w:p>
            <w:r>
              <w:t>1</w:t>
            </w:r>
          </w:p>
        </w:tc>
        <w:tc>
          <w:tcPr>
            <w:tcW w:type="dxa" w:w="2160"/>
          </w:tcPr>
          <w:p>
            <w:r>
              <w:t>prompt</w:t>
            </w:r>
          </w:p>
        </w:tc>
      </w:tr>
      <w:tr>
        <w:tc>
          <w:tcPr>
            <w:tcW w:type="dxa" w:w="2160"/>
          </w:tcPr>
          <w:p>
            <w:r>
              <w:t>Kamis, 26 Februari 2026</w:t>
            </w:r>
          </w:p>
        </w:tc>
        <w:tc>
          <w:tcPr>
            <w:tcW w:type="dxa" w:w="2160"/>
          </w:tcPr>
          <w:p>
            <w:r>
              <w:t>oke cukup sudah berhasil, namun muncul masalah baru, ketika aku mencoba mengisi kuisioner baru yang aku buat yang ditujukan untuk umum, jawaban tidak dapat terkirim dengan status The selected nim is invalid, pastikan sistem dapat memberdakan kuisioner ditujukan untuk siapa</w:t>
            </w:r>
          </w:p>
        </w:tc>
        <w:tc>
          <w:tcPr>
            <w:tcW w:type="dxa" w:w="2160"/>
          </w:tcPr>
          <w:p>
            <w:r>
              <w:t>1</w:t>
            </w:r>
          </w:p>
        </w:tc>
        <w:tc>
          <w:tcPr>
            <w:tcW w:type="dxa" w:w="2160"/>
          </w:tcPr>
          <w:p>
            <w:r>
              <w:t>prompt</w:t>
            </w:r>
          </w:p>
        </w:tc>
      </w:tr>
      <w:tr>
        <w:tc>
          <w:tcPr>
            <w:tcW w:type="dxa" w:w="2160"/>
          </w:tcPr>
          <w:p>
            <w:r>
              <w:t>Kamis, 26 Februari 2026</w:t>
            </w:r>
          </w:p>
        </w:tc>
        <w:tc>
          <w:tcPr>
            <w:tcW w:type="dxa" w:w="2160"/>
          </w:tcPr>
          <w:p>
            <w:r>
              <w:t>masih belum berhasil mengirim jawaban pada kuisioner untuk umum, muncul error baru The nim field is required when alumni id is not present.</w:t>
            </w:r>
          </w:p>
        </w:tc>
        <w:tc>
          <w:tcPr>
            <w:tcW w:type="dxa" w:w="2160"/>
          </w:tcPr>
          <w:p>
            <w:r>
              <w:t>1</w:t>
            </w:r>
          </w:p>
        </w:tc>
        <w:tc>
          <w:tcPr>
            <w:tcW w:type="dxa" w:w="2160"/>
          </w:tcPr>
          <w:p>
            <w:r>
              <w:t>prompt</w:t>
            </w:r>
          </w:p>
        </w:tc>
      </w:tr>
      <w:tr>
        <w:tc>
          <w:tcPr>
            <w:tcW w:type="dxa" w:w="2160"/>
          </w:tcPr>
          <w:p>
            <w:r>
              <w:t>Kamis, 26 Februari 2026</w:t>
            </w:r>
          </w:p>
        </w:tc>
        <w:tc>
          <w:tcPr>
            <w:tcW w:type="dxa" w:w="2160"/>
          </w:tcPr>
          <w:p>
            <w:r>
              <w:t>oke cukup, kemudian lakukan lagi penyesuaian terutama pada data jawaban kuisioner untuk umum, seharusnya hanya menampilkan jawaban sesuai pertanyaan yang ada didalam kuisioner, untuk sekarang masih menampilkan pertanyaan diluar dari kuisioner, sama halnya pada halaman detail&amp;dashbaord jawaban pada tabel jawaban seharusnya hanya menampilkan pertanyaan yang ada didalam kuisioner</w:t>
            </w:r>
          </w:p>
        </w:tc>
        <w:tc>
          <w:tcPr>
            <w:tcW w:type="dxa" w:w="2160"/>
          </w:tcPr>
          <w:p>
            <w:r>
              <w:t>1</w:t>
            </w:r>
          </w:p>
        </w:tc>
        <w:tc>
          <w:tcPr>
            <w:tcW w:type="dxa" w:w="2160"/>
          </w:tcPr>
          <w:p>
            <w:r>
              <w:t>prompt</w:t>
            </w:r>
          </w:p>
        </w:tc>
      </w:tr>
      <w:tr>
        <w:tc>
          <w:tcPr>
            <w:tcW w:type="dxa" w:w="2160"/>
          </w:tcPr>
          <w:p>
            <w:r>
              <w:t>Kamis, 26 Februari 2026</w:t>
            </w:r>
          </w:p>
        </w:tc>
        <w:tc>
          <w:tcPr>
            <w:tcW w:type="dxa" w:w="2160"/>
          </w:tcPr>
          <w:p>
            <w:r>
              <w:t>oke cukup sudah berhasil, namun sekarang masih ada error dengan code 404 ketika aku menghapus jawaban responden di halaman lihat jawaban</w:t>
            </w:r>
          </w:p>
        </w:tc>
        <w:tc>
          <w:tcPr>
            <w:tcW w:type="dxa" w:w="2160"/>
          </w:tcPr>
          <w:p>
            <w:r>
              <w:t>1</w:t>
            </w:r>
          </w:p>
        </w:tc>
        <w:tc>
          <w:tcPr>
            <w:tcW w:type="dxa" w:w="2160"/>
          </w:tcPr>
          <w:p>
            <w:r>
              <w:t>prompt</w:t>
            </w:r>
          </w:p>
        </w:tc>
      </w:tr>
      <w:tr>
        <w:tc>
          <w:tcPr>
            <w:tcW w:type="dxa" w:w="2160"/>
          </w:tcPr>
          <w:p>
            <w:r>
              <w:t>Kamis, 26 Februari 2026</w:t>
            </w:r>
          </w:p>
        </w:tc>
        <w:tc>
          <w:tcPr>
            <w:tcW w:type="dxa" w:w="2160"/>
          </w:tcPr>
          <w:p>
            <w:r>
              <w:t>Belum berhasil sekarang muncul error code 403 ketika hapus jawaban</w:t>
            </w:r>
          </w:p>
        </w:tc>
        <w:tc>
          <w:tcPr>
            <w:tcW w:type="dxa" w:w="2160"/>
          </w:tcPr>
          <w:p>
            <w:r>
              <w:t>1</w:t>
            </w:r>
          </w:p>
        </w:tc>
        <w:tc>
          <w:tcPr>
            <w:tcW w:type="dxa" w:w="2160"/>
          </w:tcPr>
          <w:p>
            <w:r>
              <w:t>prompt</w:t>
            </w:r>
          </w:p>
        </w:tc>
      </w:tr>
      <w:tr>
        <w:tc>
          <w:tcPr>
            <w:tcW w:type="dxa" w:w="2160"/>
          </w:tcPr>
          <w:p>
            <w:r>
              <w:t>Kamis, 26 Februari 2026</w:t>
            </w:r>
          </w:p>
        </w:tc>
        <w:tc>
          <w:tcPr>
            <w:tcW w:type="dxa" w:w="2160"/>
          </w:tcPr>
          <w:p>
            <w:r>
              <w:t>muncul masalah baru lagi dihalaman ikhtisar, sebelumnya total respon alumni dan respon pengguna dapat dimunculkan, sekarang total alumni hanya 1 sepertinya data yang ditampilkan adalah data dari kuisioner umum, lakukan perbaikan</w:t>
            </w:r>
          </w:p>
        </w:tc>
        <w:tc>
          <w:tcPr>
            <w:tcW w:type="dxa" w:w="2160"/>
          </w:tcPr>
          <w:p>
            <w:r>
              <w:t>1</w:t>
            </w:r>
          </w:p>
        </w:tc>
        <w:tc>
          <w:tcPr>
            <w:tcW w:type="dxa" w:w="2160"/>
          </w:tcPr>
          <w:p>
            <w:r>
              <w:t>prompt</w:t>
            </w:r>
          </w:p>
        </w:tc>
      </w:tr>
      <w:tr>
        <w:tc>
          <w:tcPr>
            <w:tcW w:type="dxa" w:w="2160"/>
          </w:tcPr>
          <w:p>
            <w:r>
              <w:t>Kamis, 26 Februari 2026</w:t>
            </w:r>
          </w:p>
        </w:tc>
        <w:tc>
          <w:tcPr>
            <w:tcW w:type="dxa" w:w="2160"/>
          </w:tcPr>
          <w:p>
            <w:r>
              <w:t>Masih belum berhasil, ikhtisar masih tidak sesuai dengan jawaban kuisioner di alumni, selain itu muncul error timeout of 15000ms exceeded ketika memuat data</w:t>
            </w:r>
          </w:p>
        </w:tc>
        <w:tc>
          <w:tcPr>
            <w:tcW w:type="dxa" w:w="2160"/>
          </w:tcPr>
          <w:p>
            <w:r>
              <w:t>1</w:t>
            </w:r>
          </w:p>
        </w:tc>
        <w:tc>
          <w:tcPr>
            <w:tcW w:type="dxa" w:w="2160"/>
          </w:tcPr>
          <w:p>
            <w:r>
              <w:t>prompt</w:t>
            </w:r>
          </w:p>
        </w:tc>
      </w:tr>
      <w:tr>
        <w:tc>
          <w:tcPr>
            <w:tcW w:type="dxa" w:w="2160"/>
          </w:tcPr>
          <w:p>
            <w:r>
              <w:t>Kamis, 26 Februari 2026</w:t>
            </w:r>
          </w:p>
        </w:tc>
        <w:tc>
          <w:tcPr>
            <w:tcW w:type="dxa" w:w="2160"/>
          </w:tcPr>
          <w:p>
            <w:r>
              <w:t>error timeout masih muncul padahal server sudah aku restart</w:t>
            </w:r>
          </w:p>
        </w:tc>
        <w:tc>
          <w:tcPr>
            <w:tcW w:type="dxa" w:w="2160"/>
          </w:tcPr>
          <w:p>
            <w:r>
              <w:t>1</w:t>
            </w:r>
          </w:p>
        </w:tc>
        <w:tc>
          <w:tcPr>
            <w:tcW w:type="dxa" w:w="2160"/>
          </w:tcPr>
          <w:p>
            <w:r>
              <w:t>prompt</w:t>
            </w:r>
          </w:p>
        </w:tc>
      </w:tr>
      <w:tr>
        <w:tc>
          <w:tcPr>
            <w:tcW w:type="dxa" w:w="2160"/>
          </w:tcPr>
          <w:p>
            <w:r>
              <w:t>Kamis, 26 Februari 2026</w:t>
            </w:r>
          </w:p>
        </w:tc>
        <w:tc>
          <w:tcPr>
            <w:tcW w:type="dxa" w:w="2160"/>
          </w:tcPr>
          <w:p>
            <w:r>
              <w:t>atur ulang endpoint ke 1500, aku rasa permasalahan bukan di timoutnya, karena ikhtisar masih tidak memunculkan jumlah alumni dan pengguna alumni yang sudah mengisi jawaban, selain itu data kuisioner juga tidak tampil di menu kuisioner, lakukan perbaikan lagi</w:t>
            </w:r>
          </w:p>
        </w:tc>
        <w:tc>
          <w:tcPr>
            <w:tcW w:type="dxa" w:w="2160"/>
          </w:tcPr>
          <w:p>
            <w:r>
              <w:t>1</w:t>
            </w:r>
          </w:p>
        </w:tc>
        <w:tc>
          <w:tcPr>
            <w:tcW w:type="dxa" w:w="2160"/>
          </w:tcPr>
          <w:p>
            <w:r>
              <w:t>prompt</w:t>
            </w:r>
          </w:p>
        </w:tc>
      </w:tr>
      <w:tr>
        <w:tc>
          <w:tcPr>
            <w:tcW w:type="dxa" w:w="2160"/>
          </w:tcPr>
          <w:p>
            <w:r>
              <w:t>Kamis, 26 Februari 2026</w:t>
            </w:r>
          </w:p>
        </w:tc>
        <w:tc>
          <w:tcPr>
            <w:tcW w:type="dxa" w:w="2160"/>
          </w:tcPr>
          <w:p>
            <w:r>
              <w:t>oek cukup akhirnya berhasil, sekarang bantu aku untuk menambahkan animasi masuk setiap section konten yang ada di halaman publik, behavior animasi trigger ari scroll ke bawah, jika ada section atau konten yang sudah ada animasinya pertahankan</w:t>
            </w:r>
          </w:p>
        </w:tc>
        <w:tc>
          <w:tcPr>
            <w:tcW w:type="dxa" w:w="2160"/>
          </w:tcPr>
          <w:p>
            <w:r>
              <w:t>1</w:t>
            </w:r>
          </w:p>
        </w:tc>
        <w:tc>
          <w:tcPr>
            <w:tcW w:type="dxa" w:w="2160"/>
          </w:tcPr>
          <w:p>
            <w:r>
              <w:t>prompt</w:t>
            </w:r>
          </w:p>
        </w:tc>
      </w:tr>
      <w:tr>
        <w:tc>
          <w:tcPr>
            <w:tcW w:type="dxa" w:w="2160"/>
          </w:tcPr>
          <w:p>
            <w:r>
              <w:t>Kamis, 26 Februari 2026</w:t>
            </w:r>
          </w:p>
        </w:tc>
        <w:tc>
          <w:tcPr>
            <w:tcW w:type="dxa" w:w="2160"/>
          </w:tcPr>
          <w:p>
            <w:r>
              <w:t>pada section dashboard mini animasi count angka dan animasi bar chart tidak jalan, lakukan perbaikan</w:t>
            </w:r>
          </w:p>
        </w:tc>
        <w:tc>
          <w:tcPr>
            <w:tcW w:type="dxa" w:w="2160"/>
          </w:tcPr>
          <w:p>
            <w:r>
              <w:t>1</w:t>
            </w:r>
          </w:p>
        </w:tc>
        <w:tc>
          <w:tcPr>
            <w:tcW w:type="dxa" w:w="2160"/>
          </w:tcPr>
          <w:p>
            <w:r>
              <w:t>prompt</w:t>
            </w:r>
          </w:p>
        </w:tc>
      </w:tr>
      <w:tr>
        <w:tc>
          <w:tcPr>
            <w:tcW w:type="dxa" w:w="2160"/>
          </w:tcPr>
          <w:p>
            <w:r>
              <w:t>Kamis, 26 Februari 2026</w:t>
            </w:r>
          </w:p>
        </w:tc>
        <w:tc>
          <w:tcPr>
            <w:tcW w:type="dxa" w:w="2160"/>
          </w:tcPr>
          <w:p>
            <w:r>
              <w:t>oke cukup, sekarang bantu aku untuk merubah UI/UX pada halaman berita, aku berikan contoh di link inihttps://blog-magicui.vercel.app/ kemudian lakukan duplikasi tampilan di link tersebut untuk diterapkan di halaman berita, sesuaikan warna sesuai dengan sistem</w:t>
            </w:r>
          </w:p>
        </w:tc>
        <w:tc>
          <w:tcPr>
            <w:tcW w:type="dxa" w:w="2160"/>
          </w:tcPr>
          <w:p>
            <w:r>
              <w:t>1</w:t>
            </w:r>
          </w:p>
        </w:tc>
        <w:tc>
          <w:tcPr>
            <w:tcW w:type="dxa" w:w="2160"/>
          </w:tcPr>
          <w:p>
            <w:r>
              <w:t>prompt</w:t>
            </w:r>
          </w:p>
        </w:tc>
      </w:tr>
      <w:tr>
        <w:tc>
          <w:tcPr>
            <w:tcW w:type="dxa" w:w="2160"/>
          </w:tcPr>
          <w:p>
            <w:r>
              <w:t>Kamis, 26 Februari 2026</w:t>
            </w:r>
          </w:p>
        </w:tc>
        <w:tc>
          <w:tcPr>
            <w:tcW w:type="dxa" w:w="2160"/>
          </w:tcPr>
          <w:p>
            <w:r>
              <w:t>oke sekarang tambahkan artikel di halaman public home yang semula 4 sekarang tampilkan sebanyak 6 artikel</w:t>
            </w:r>
          </w:p>
        </w:tc>
        <w:tc>
          <w:tcPr>
            <w:tcW w:type="dxa" w:w="2160"/>
          </w:tcPr>
          <w:p>
            <w:r>
              <w:t>1</w:t>
            </w:r>
          </w:p>
        </w:tc>
        <w:tc>
          <w:tcPr>
            <w:tcW w:type="dxa" w:w="2160"/>
          </w:tcPr>
          <w:p>
            <w:r>
              <w:t>prompt</w:t>
            </w:r>
          </w:p>
        </w:tc>
      </w:tr>
      <w:tr>
        <w:tc>
          <w:tcPr>
            <w:tcW w:type="dxa" w:w="2160"/>
          </w:tcPr>
          <w:p>
            <w:r>
              <w:t>Kamis, 26 Februari 2026</w:t>
            </w:r>
          </w:p>
        </w:tc>
        <w:tc>
          <w:tcPr>
            <w:tcW w:type="dxa" w:w="2160"/>
          </w:tcPr>
          <w:p>
            <w:r>
              <w:t>oke lanjutkan lagi dengan menyesuaikan pop up lihat rincian artikel, untuk sekarang pop up harus di scroll dulu keatas tidak sesuai dengan posisi artikel di halaman home</w:t>
            </w:r>
          </w:p>
        </w:tc>
        <w:tc>
          <w:tcPr>
            <w:tcW w:type="dxa" w:w="2160"/>
          </w:tcPr>
          <w:p>
            <w:r>
              <w:t>1</w:t>
            </w:r>
          </w:p>
        </w:tc>
        <w:tc>
          <w:tcPr>
            <w:tcW w:type="dxa" w:w="2160"/>
          </w:tcPr>
          <w:p>
            <w:r>
              <w:t>prompt</w:t>
            </w:r>
          </w:p>
        </w:tc>
      </w:tr>
      <w:tr>
        <w:tc>
          <w:tcPr>
            <w:tcW w:type="dxa" w:w="2160"/>
          </w:tcPr>
          <w:p>
            <w:r>
              <w:t>Kamis, 26 Februari 2026</w:t>
            </w:r>
          </w:p>
        </w:tc>
        <w:tc>
          <w:tcPr>
            <w:tcW w:type="dxa" w:w="2160"/>
          </w:tcPr>
          <w:p>
            <w:r>
              <w:t>ulangi lagi, muncul error konten yang ada dihalaman home tidak muncul ketika di scroll</w:t>
            </w:r>
          </w:p>
        </w:tc>
        <w:tc>
          <w:tcPr>
            <w:tcW w:type="dxa" w:w="2160"/>
          </w:tcPr>
          <w:p>
            <w:r>
              <w:t>1</w:t>
            </w:r>
          </w:p>
        </w:tc>
        <w:tc>
          <w:tcPr>
            <w:tcW w:type="dxa" w:w="2160"/>
          </w:tcPr>
          <w:p>
            <w:r>
              <w:t>prompt</w:t>
            </w:r>
          </w:p>
        </w:tc>
      </w:tr>
      <w:tr>
        <w:tc>
          <w:tcPr>
            <w:tcW w:type="dxa" w:w="2160"/>
          </w:tcPr>
          <w:p>
            <w:r>
              <w:t>Kamis, 26 Februari 2026</w:t>
            </w:r>
          </w:p>
        </w:tc>
        <w:tc>
          <w:tcPr>
            <w:tcW w:type="dxa" w:w="2160"/>
          </w:tcPr>
          <w:p>
            <w:r>
              <w:t>oke cukup, apakah kamu bisa menambahkan fitur ubah bahasa?</w:t>
            </w:r>
          </w:p>
        </w:tc>
        <w:tc>
          <w:tcPr>
            <w:tcW w:type="dxa" w:w="2160"/>
          </w:tcPr>
          <w:p>
            <w:r>
              <w:t>1</w:t>
            </w:r>
          </w:p>
        </w:tc>
        <w:tc>
          <w:tcPr>
            <w:tcW w:type="dxa" w:w="2160"/>
          </w:tcPr>
          <w:p>
            <w:r>
              <w:t>prompt</w:t>
            </w:r>
          </w:p>
        </w:tc>
      </w:tr>
      <w:tr>
        <w:tc>
          <w:tcPr>
            <w:tcW w:type="dxa" w:w="2160"/>
          </w:tcPr>
          <w:p>
            <w:r>
              <w:t>Kamis, 26 Februari 2026</w:t>
            </w:r>
          </w:p>
        </w:tc>
        <w:tc>
          <w:tcPr>
            <w:tcW w:type="dxa" w:w="2160"/>
          </w:tcPr>
          <w:p>
            <w:r>
              <w:t>kebutuhanku untuk mengubah dalam 3 bahasa, indonesia, inggris dan arab, apakah bisa?</w:t>
            </w:r>
          </w:p>
        </w:tc>
        <w:tc>
          <w:tcPr>
            <w:tcW w:type="dxa" w:w="2160"/>
          </w:tcPr>
          <w:p>
            <w:r>
              <w:t>1</w:t>
            </w:r>
          </w:p>
        </w:tc>
        <w:tc>
          <w:tcPr>
            <w:tcW w:type="dxa" w:w="2160"/>
          </w:tcPr>
          <w:p>
            <w:r>
              <w:t>prompt</w:t>
            </w:r>
          </w:p>
        </w:tc>
      </w:tr>
      <w:tr>
        <w:tc>
          <w:tcPr>
            <w:tcW w:type="dxa" w:w="2160"/>
          </w:tcPr>
          <w:p>
            <w:r>
              <w:t>Kamis, 26 Februari 2026</w:t>
            </w:r>
          </w:p>
        </w:tc>
        <w:tc>
          <w:tcPr>
            <w:tcW w:type="dxa" w:w="2160"/>
          </w:tcPr>
          <w:p>
            <w:r>
              <w:t>oke lanjutkan, namun lokasi switcher letakkan floating di kanan bawah halaman dengan efek shine border menyesuaikan warna sistem</w:t>
            </w:r>
          </w:p>
        </w:tc>
        <w:tc>
          <w:tcPr>
            <w:tcW w:type="dxa" w:w="2160"/>
          </w:tcPr>
          <w:p>
            <w:r>
              <w:t>1</w:t>
            </w:r>
          </w:p>
        </w:tc>
        <w:tc>
          <w:tcPr>
            <w:tcW w:type="dxa" w:w="2160"/>
          </w:tcPr>
          <w:p>
            <w:r>
              <w:t>prompt</w:t>
            </w:r>
          </w:p>
        </w:tc>
      </w:tr>
      <w:tr>
        <w:tc>
          <w:tcPr>
            <w:tcW w:type="dxa" w:w="2160"/>
          </w:tcPr>
          <w:p>
            <w:r>
              <w:t>Kamis, 26 Februari 2026</w:t>
            </w:r>
          </w:p>
        </w:tc>
        <w:tc>
          <w:tcPr>
            <w:tcW w:type="dxa" w:w="2160"/>
          </w:tcPr>
          <w:p>
            <w:r>
              <w:t>oke lanjutkan dengan mengubah bahasa dalam kontennya, selain itu tambah behavior switch bahasa menjadi hanya memperlihatkan bahasa yang aktif, jika ingin mengubah tinggal hoover cursor ke switch maka pilihan bahasa lain baru akan muncul, selain itu default bahasanya indonesia</w:t>
            </w:r>
          </w:p>
        </w:tc>
        <w:tc>
          <w:tcPr>
            <w:tcW w:type="dxa" w:w="2160"/>
          </w:tcPr>
          <w:p>
            <w:r>
              <w:t>1</w:t>
            </w:r>
          </w:p>
        </w:tc>
        <w:tc>
          <w:tcPr>
            <w:tcW w:type="dxa" w:w="2160"/>
          </w:tcPr>
          <w:p>
            <w:r>
              <w:t>prompt</w:t>
            </w:r>
          </w:p>
        </w:tc>
      </w:tr>
      <w:tr>
        <w:tc>
          <w:tcPr>
            <w:tcW w:type="dxa" w:w="2160"/>
          </w:tcPr>
          <w:p>
            <w:r>
              <w:t>Jumat, 27 Februari 2026</w:t>
            </w:r>
          </w:p>
        </w:tc>
        <w:tc>
          <w:tcPr>
            <w:tcW w:type="dxa" w:w="2160"/>
          </w:tcPr>
          <w:p>
            <w:r>
              <w:t>cek ulang proses translate setiap kata didalam konten, karena masih banyak kata yang belum diterjemahkan kedalam bahasa inggris maupun arab, selain itu atur ulang tampilan switch bahasa, hilangkan panah kebawah dan buat switch menjadi lebih mengotak</w:t>
            </w:r>
          </w:p>
        </w:tc>
        <w:tc>
          <w:tcPr>
            <w:tcW w:type="dxa" w:w="2160"/>
          </w:tcPr>
          <w:p>
            <w:r>
              <w:t>1</w:t>
            </w:r>
          </w:p>
        </w:tc>
        <w:tc>
          <w:tcPr>
            <w:tcW w:type="dxa" w:w="2160"/>
          </w:tcPr>
          <w:p>
            <w:r>
              <w:t>prompt</w:t>
            </w:r>
          </w:p>
        </w:tc>
      </w:tr>
      <w:tr>
        <w:tc>
          <w:tcPr>
            <w:tcW w:type="dxa" w:w="2160"/>
          </w:tcPr>
          <w:p>
            <w:r>
              <w:t>Jumat, 27 Februari 2026</w:t>
            </w:r>
          </w:p>
        </w:tc>
        <w:tc>
          <w:tcPr>
            <w:tcW w:type="dxa" w:w="2160"/>
          </w:tcPr>
          <w:p>
            <w:r>
              <w:t>oke sebelum menlanjutkan di halaman kuisioner, pada halaman home masih ada konten yang belum diterjemahkan seperti konten CTA, daftar lowongan pekerjaan, artikel dan berita belum diterjemahkan</w:t>
            </w:r>
          </w:p>
        </w:tc>
        <w:tc>
          <w:tcPr>
            <w:tcW w:type="dxa" w:w="2160"/>
          </w:tcPr>
          <w:p>
            <w:r>
              <w:t>1</w:t>
            </w:r>
          </w:p>
        </w:tc>
        <w:tc>
          <w:tcPr>
            <w:tcW w:type="dxa" w:w="2160"/>
          </w:tcPr>
          <w:p>
            <w:r>
              <w:t>prompt</w:t>
            </w:r>
          </w:p>
        </w:tc>
      </w:tr>
      <w:tr>
        <w:tc>
          <w:tcPr>
            <w:tcW w:type="dxa" w:w="2160"/>
          </w:tcPr>
          <w:p>
            <w:r>
              <w:t>Jumat, 27 Februari 2026</w:t>
            </w:r>
          </w:p>
        </w:tc>
        <w:tc>
          <w:tcPr>
            <w:tcW w:type="dxa" w:w="2160"/>
          </w:tcPr>
          <w:p>
            <w:r>
              <w:t>oke lanjutkan audit halaman lain (mis. halaman daftar lowongan penuh, halaman berita/artikel list) supaya konsisten 100% untuk semua konten dinamis</w:t>
            </w:r>
          </w:p>
        </w:tc>
        <w:tc>
          <w:tcPr>
            <w:tcW w:type="dxa" w:w="2160"/>
          </w:tcPr>
          <w:p>
            <w:r>
              <w:t>1</w:t>
            </w:r>
          </w:p>
        </w:tc>
        <w:tc>
          <w:tcPr>
            <w:tcW w:type="dxa" w:w="2160"/>
          </w:tcPr>
          <w:p>
            <w:r>
              <w:t>prompt</w:t>
            </w:r>
          </w:p>
        </w:tc>
      </w:tr>
      <w:tr>
        <w:tc>
          <w:tcPr>
            <w:tcW w:type="dxa" w:w="2160"/>
          </w:tcPr>
          <w:p>
            <w:r>
              <w:t>Jumat, 27 Februari 2026</w:t>
            </w:r>
          </w:p>
        </w:tc>
        <w:tc>
          <w:tcPr>
            <w:tcW w:type="dxa" w:w="2160"/>
          </w:tcPr>
          <w:p>
            <w:r>
              <w:t>oke lanjutkan dengan klik-uji manual per halaman di browser; baru verifikasi lewat build. Jika kamu mau, next saya lanjut smoke test manual skenario bahasa (id -&gt; en -&gt; ar) per halaman dan daftar item mana yang masih belum natural terjemahannya.</w:t>
            </w:r>
          </w:p>
        </w:tc>
        <w:tc>
          <w:tcPr>
            <w:tcW w:type="dxa" w:w="2160"/>
          </w:tcPr>
          <w:p>
            <w:r>
              <w:t>1</w:t>
            </w:r>
          </w:p>
        </w:tc>
        <w:tc>
          <w:tcPr>
            <w:tcW w:type="dxa" w:w="2160"/>
          </w:tcPr>
          <w:p>
            <w:r>
              <w:t>prompt</w:t>
            </w:r>
          </w:p>
        </w:tc>
      </w:tr>
      <w:tr>
        <w:tc>
          <w:tcPr>
            <w:tcW w:type="dxa" w:w="2160"/>
          </w:tcPr>
          <w:p>
            <w:r>
              <w:t>Jumat, 27 Februari 2026</w:t>
            </w:r>
          </w:p>
        </w:tc>
        <w:tc>
          <w:tcPr>
            <w:tcW w:type="dxa" w:w="2160"/>
          </w:tcPr>
          <w:p>
            <w:r>
              <w:t>oke cukup, sekarang buatkan aku list nama file yang tidak terpakai dalam sistem cdc, utamanya pada bagian frontend</w:t>
            </w:r>
          </w:p>
        </w:tc>
        <w:tc>
          <w:tcPr>
            <w:tcW w:type="dxa" w:w="2160"/>
          </w:tcPr>
          <w:p>
            <w:r>
              <w:t>1</w:t>
            </w:r>
          </w:p>
        </w:tc>
        <w:tc>
          <w:tcPr>
            <w:tcW w:type="dxa" w:w="2160"/>
          </w:tcPr>
          <w:p>
            <w:r>
              <w:t>prompt</w:t>
            </w:r>
          </w:p>
        </w:tc>
      </w:tr>
      <w:tr>
        <w:tc>
          <w:tcPr>
            <w:tcW w:type="dxa" w:w="2160"/>
          </w:tcPr>
          <w:p>
            <w:r>
              <w:t>Jumat, 27 Februari 2026</w:t>
            </w:r>
          </w:p>
        </w:tc>
        <w:tc>
          <w:tcPr>
            <w:tcW w:type="dxa" w:w="2160"/>
          </w:tcPr>
          <w:p>
            <w:r>
              <w:t>pke lanjutkan hapus batch pertama</w:t>
            </w:r>
          </w:p>
        </w:tc>
        <w:tc>
          <w:tcPr>
            <w:tcW w:type="dxa" w:w="2160"/>
          </w:tcPr>
          <w:p>
            <w:r>
              <w:t>1</w:t>
            </w:r>
          </w:p>
        </w:tc>
        <w:tc>
          <w:tcPr>
            <w:tcW w:type="dxa" w:w="2160"/>
          </w:tcPr>
          <w:p>
            <w:r>
              <w:t>prompt</w:t>
            </w:r>
          </w:p>
        </w:tc>
      </w:tr>
      <w:tr>
        <w:tc>
          <w:tcPr>
            <w:tcW w:type="dxa" w:w="2160"/>
          </w:tcPr>
          <w:p>
            <w:r>
              <w:t>Jumat, 27 Februari 2026</w:t>
            </w:r>
          </w:p>
        </w:tc>
        <w:tc>
          <w:tcPr>
            <w:tcW w:type="dxa" w:w="2160"/>
          </w:tcPr>
          <w:p>
            <w:r>
              <w:t>oke langkah selanjutkan lanjutkan 3 point yang kamu sarankan</w:t>
            </w:r>
          </w:p>
        </w:tc>
        <w:tc>
          <w:tcPr>
            <w:tcW w:type="dxa" w:w="2160"/>
          </w:tcPr>
          <w:p>
            <w:r>
              <w:t>1</w:t>
            </w:r>
          </w:p>
        </w:tc>
        <w:tc>
          <w:tcPr>
            <w:tcW w:type="dxa" w:w="2160"/>
          </w:tcPr>
          <w:p>
            <w:r>
              <w:t>prompt</w:t>
            </w:r>
          </w:p>
        </w:tc>
      </w:tr>
      <w:tr>
        <w:tc>
          <w:tcPr>
            <w:tcW w:type="dxa" w:w="2160"/>
          </w:tcPr>
          <w:p>
            <w:r>
              <w:t>Jumat, 27 Februari 2026</w:t>
            </w:r>
          </w:p>
        </w:tc>
        <w:tc>
          <w:tcPr>
            <w:tcW w:type="dxa" w:w="2160"/>
          </w:tcPr>
          <w:p>
            <w:r>
              <w:t>apakah dengan menghapus file yang tidak digunakan berpengaruh ke performance aplikasi?</w:t>
            </w:r>
          </w:p>
        </w:tc>
        <w:tc>
          <w:tcPr>
            <w:tcW w:type="dxa" w:w="2160"/>
          </w:tcPr>
          <w:p>
            <w:r>
              <w:t>1</w:t>
            </w:r>
          </w:p>
        </w:tc>
        <w:tc>
          <w:tcPr>
            <w:tcW w:type="dxa" w:w="2160"/>
          </w:tcPr>
          <w:p>
            <w:r>
              <w:t>prompt</w:t>
            </w:r>
          </w:p>
        </w:tc>
      </w:tr>
      <w:tr>
        <w:tc>
          <w:tcPr>
            <w:tcW w:type="dxa" w:w="2160"/>
          </w:tcPr>
          <w:p>
            <w:r>
              <w:t>Jumat, 27 Februari 2026</w:t>
            </w:r>
          </w:p>
        </w:tc>
        <w:tc>
          <w:tcPr>
            <w:tcW w:type="dxa" w:w="2160"/>
          </w:tcPr>
          <w:p>
            <w:r>
              <w:t>oke cukup, lanjutkan ke sisi backend jika ada file yang tidak digunakan buatkan listnya terlebih dahulu untuk aku cek</w:t>
            </w:r>
          </w:p>
        </w:tc>
        <w:tc>
          <w:tcPr>
            <w:tcW w:type="dxa" w:w="2160"/>
          </w:tcPr>
          <w:p>
            <w:r>
              <w:t>1</w:t>
            </w:r>
          </w:p>
        </w:tc>
        <w:tc>
          <w:tcPr>
            <w:tcW w:type="dxa" w:w="2160"/>
          </w:tcPr>
          <w:p>
            <w:r>
              <w:t>prompt</w:t>
            </w:r>
          </w:p>
        </w:tc>
      </w:tr>
      <w:tr>
        <w:tc>
          <w:tcPr>
            <w:tcW w:type="dxa" w:w="2160"/>
          </w:tcPr>
          <w:p>
            <w:r>
              <w:t>Jumat, 27 Februari 2026</w:t>
            </w:r>
          </w:p>
        </w:tc>
        <w:tc>
          <w:tcPr>
            <w:tcW w:type="dxa" w:w="2160"/>
          </w:tcPr>
          <w:p>
            <w:r>
              <w:t>oke lanjutkan batch satu</w:t>
            </w:r>
          </w:p>
        </w:tc>
        <w:tc>
          <w:tcPr>
            <w:tcW w:type="dxa" w:w="2160"/>
          </w:tcPr>
          <w:p>
            <w:r>
              <w:t>1</w:t>
            </w:r>
          </w:p>
        </w:tc>
        <w:tc>
          <w:tcPr>
            <w:tcW w:type="dxa" w:w="2160"/>
          </w:tcPr>
          <w:p>
            <w:r>
              <w:t>prompt</w:t>
            </w:r>
          </w:p>
        </w:tc>
      </w:tr>
      <w:tr>
        <w:tc>
          <w:tcPr>
            <w:tcW w:type="dxa" w:w="2160"/>
          </w:tcPr>
          <w:p>
            <w:r>
              <w:t>Jumat, 27 Februari 2026</w:t>
            </w:r>
          </w:p>
        </w:tc>
        <w:tc>
          <w:tcPr>
            <w:tcW w:type="dxa" w:w="2160"/>
          </w:tcPr>
          <w:p>
            <w:r>
              <w:t># AGENTS.md instructions for c:\PelatihanVue\Tracerv2 &lt;INSTRUCTIONS&gt; ## Skills A skill is a set of local instructions to follow that is stored in a `SKILL.md` file. Below is the list of skills that can be used. Each entry includes a name, description, and file path so you can open the source for full instructions when using a specific skill. ### Available skills - skill-creator: Guide for creating effective skills. This skill should be used when users want to create a new skill (or update an existing skill) that extends Codex's capabilities with specialized knowledge, workflows, or tool integrations. (file: C:/Users/haris/.codex/skills/.system/skill-creator/SKILL.md) - skill-installer: Install Codex skills into $CODEX_HOME/skills from a curated list or a GitHub repo path. Use when a user asks to list installable skills, install a curated skill, or install a skill from another repo (including private repos). (file: C:/Users/haris/.codex/skills/.system/skill-installer/SKILL.md) ### How to use skills - Discovery: The list above is the skills available in this session (name + description + file path). Skill bodies live on disk at the listed paths. - Trigger rules: If the user names a skill (with `$SkillName` or plain text) OR the task clearly matches a skill's description shown above, you must use that skill for that turn. Multiple mentions mean use them all. Do not carry skills across turns unless re-mentioned. - Missing/blocked: If a named skill isn't in the list or the path can't be read, say so briefly and continue with the best fallback. - How to use a skill (progressive disclosure): 1) After deciding to use a skill, open its `SKILL.md`. Read only enough to follow the workflow. 2) When `SKILL.md` references relative paths (e.g., `scripts/foo.py`), resolve them relative to the skill directory listed above first, and only consider other paths if needed. 3) If `SKILL.md` points to extra folders such as `references/`, load only the specific files needed for the request; don't bulk-load everything. 4) If `scripts/` exist, prefer running or patching them instead of retyping large code blocks. 5) If `assets/` or templates exist, reuse them instead of recreating from scratch. - Coordination and sequencing: - If multiple skills apply, choose the minimal set that covers the request and state the order you'll use them. - Announce which skill(s) you're using and why (one short line). If you skip an obvious skill, say why. - Context hygiene: - Keep context small: summarize long sections instead of pasting them; only load extra files when needed. - Avoid deep reference-chasing: prefer opening only files directly linked from `SKILL.md` unless you're blocked. - When variants exist (frameworks, providers, domains), pick only the relevant reference file(s) and note that choice. - Safety and fallback: If a skill can't be applied cleanly (missing files, unclear instructions), state the issue, pick the next-best approach, and continue. &lt;/INSTRUCTIONS&gt;</w:t>
            </w:r>
          </w:p>
        </w:tc>
        <w:tc>
          <w:tcPr>
            <w:tcW w:type="dxa" w:w="2160"/>
          </w:tcPr>
          <w:p>
            <w:r>
              <w:t>1</w:t>
            </w:r>
          </w:p>
        </w:tc>
        <w:tc>
          <w:tcPr>
            <w:tcW w:type="dxa" w:w="2160"/>
          </w:tcPr>
          <w:p>
            <w:r>
              <w:t>prompt</w:t>
            </w:r>
          </w:p>
        </w:tc>
      </w:tr>
      <w:tr>
        <w:tc>
          <w:tcPr>
            <w:tcW w:type="dxa" w:w="2160"/>
          </w:tcPr>
          <w:p>
            <w:r>
              <w:t>Jumat, 27 Februari 2026</w:t>
            </w:r>
          </w:p>
        </w:tc>
        <w:tc>
          <w:tcPr>
            <w:tcW w:type="dxa" w:w="2160"/>
          </w:tcPr>
          <w:p>
            <w:r>
              <w:t>oke lanjutkan batch satu</w:t>
            </w:r>
          </w:p>
        </w:tc>
        <w:tc>
          <w:tcPr>
            <w:tcW w:type="dxa" w:w="2160"/>
          </w:tcPr>
          <w:p>
            <w:r>
              <w:t>1</w:t>
            </w:r>
          </w:p>
        </w:tc>
        <w:tc>
          <w:tcPr>
            <w:tcW w:type="dxa" w:w="2160"/>
          </w:tcPr>
          <w:p>
            <w:r>
              <w:t>prompt</w:t>
            </w:r>
          </w:p>
        </w:tc>
      </w:tr>
      <w:tr>
        <w:tc>
          <w:tcPr>
            <w:tcW w:type="dxa" w:w="2160"/>
          </w:tcPr>
          <w:p>
            <w:r>
              <w:t>Jumat, 27 Februari 2026</w:t>
            </w:r>
          </w:p>
        </w:tc>
        <w:tc>
          <w:tcPr>
            <w:tcW w:type="dxa" w:w="2160"/>
          </w:tcPr>
          <w:p>
            <w:r>
              <w:t>oke lanjutkan batch 2</w:t>
            </w:r>
          </w:p>
        </w:tc>
        <w:tc>
          <w:tcPr>
            <w:tcW w:type="dxa" w:w="2160"/>
          </w:tcPr>
          <w:p>
            <w:r>
              <w:t>1</w:t>
            </w:r>
          </w:p>
        </w:tc>
        <w:tc>
          <w:tcPr>
            <w:tcW w:type="dxa" w:w="2160"/>
          </w:tcPr>
          <w:p>
            <w:r>
              <w:t>prompt</w:t>
            </w:r>
          </w:p>
        </w:tc>
      </w:tr>
      <w:tr>
        <w:tc>
          <w:tcPr>
            <w:tcW w:type="dxa" w:w="2160"/>
          </w:tcPr>
          <w:p>
            <w:r>
              <w:t>Jumat, 27 Februari 2026</w:t>
            </w:r>
          </w:p>
        </w:tc>
        <w:tc>
          <w:tcPr>
            <w:tcW w:type="dxa" w:w="2160"/>
          </w:tcPr>
          <w:p>
            <w:r>
              <w:t>oek cukup, sekarang bantu aku untuk membuat list versi dari setiap framweork yang digunakan dalam sistem ini</w:t>
            </w:r>
          </w:p>
        </w:tc>
        <w:tc>
          <w:tcPr>
            <w:tcW w:type="dxa" w:w="2160"/>
          </w:tcPr>
          <w:p>
            <w:r>
              <w:t>1</w:t>
            </w:r>
          </w:p>
        </w:tc>
        <w:tc>
          <w:tcPr>
            <w:tcW w:type="dxa" w:w="2160"/>
          </w:tcPr>
          <w:p>
            <w:r>
              <w:t>prompt</w:t>
            </w:r>
          </w:p>
        </w:tc>
      </w:tr>
      <w:tr>
        <w:tc>
          <w:tcPr>
            <w:tcW w:type="dxa" w:w="2160"/>
          </w:tcPr>
          <w:p>
            <w:r>
              <w:t>Jumat, 27 Februari 2026</w:t>
            </w:r>
          </w:p>
        </w:tc>
        <w:tc>
          <w:tcPr>
            <w:tcW w:type="dxa" w:w="2160"/>
          </w:tcPr>
          <w:p>
            <w:r>
              <w:t>apakah setiap versi framwrok sudah terbaru?</w:t>
            </w:r>
          </w:p>
        </w:tc>
        <w:tc>
          <w:tcPr>
            <w:tcW w:type="dxa" w:w="2160"/>
          </w:tcPr>
          <w:p>
            <w:r>
              <w:t>1</w:t>
            </w:r>
          </w:p>
        </w:tc>
        <w:tc>
          <w:tcPr>
            <w:tcW w:type="dxa" w:w="2160"/>
          </w:tcPr>
          <w:p>
            <w:r>
              <w:t>prompt</w:t>
            </w:r>
          </w:p>
        </w:tc>
      </w:tr>
      <w:tr>
        <w:tc>
          <w:tcPr>
            <w:tcW w:type="dxa" w:w="2160"/>
          </w:tcPr>
          <w:p>
            <w:r>
              <w:t>Jumat, 27 Februari 2026</w:t>
            </w:r>
          </w:p>
        </w:tc>
        <w:tc>
          <w:tcPr>
            <w:tcW w:type="dxa" w:w="2160"/>
          </w:tcPr>
          <w:p>
            <w:r>
              <w:t>oke lanjutkan rencana upgrade bertahap yang paling aman</w:t>
            </w:r>
          </w:p>
        </w:tc>
        <w:tc>
          <w:tcPr>
            <w:tcW w:type="dxa" w:w="2160"/>
          </w:tcPr>
          <w:p>
            <w:r>
              <w:t>1</w:t>
            </w:r>
          </w:p>
        </w:tc>
        <w:tc>
          <w:tcPr>
            <w:tcW w:type="dxa" w:w="2160"/>
          </w:tcPr>
          <w:p>
            <w:r>
              <w:t>prompt</w:t>
            </w:r>
          </w:p>
        </w:tc>
      </w:tr>
      <w:tr>
        <w:tc>
          <w:tcPr>
            <w:tcW w:type="dxa" w:w="2160"/>
          </w:tcPr>
          <w:p>
            <w:r>
              <w:t>Jumat, 27 Februari 2026</w:t>
            </w:r>
          </w:p>
        </w:tc>
        <w:tc>
          <w:tcPr>
            <w:tcW w:type="dxa" w:w="2160"/>
          </w:tcPr>
          <w:p>
            <w:r>
              <w:t>sebelum kamu melakukan tahap satu, pastikan tidak ada error efek dari update</w:t>
            </w:r>
          </w:p>
        </w:tc>
        <w:tc>
          <w:tcPr>
            <w:tcW w:type="dxa" w:w="2160"/>
          </w:tcPr>
          <w:p>
            <w:r>
              <w:t>1</w:t>
            </w:r>
          </w:p>
        </w:tc>
        <w:tc>
          <w:tcPr>
            <w:tcW w:type="dxa" w:w="2160"/>
          </w:tcPr>
          <w:p>
            <w:r>
              <w:t>prompt</w:t>
            </w:r>
          </w:p>
        </w:tc>
      </w:tr>
      <w:tr>
        <w:tc>
          <w:tcPr>
            <w:tcW w:type="dxa" w:w="2160"/>
          </w:tcPr>
          <w:p>
            <w:r>
              <w:t>Jumat, 27 Februari 2026</w:t>
            </w:r>
          </w:p>
        </w:tc>
        <w:tc>
          <w:tcPr>
            <w:tcW w:type="dxa" w:w="2160"/>
          </w:tcPr>
          <w:p>
            <w:r>
              <w:t>oke lanjutkan</w:t>
            </w:r>
          </w:p>
        </w:tc>
        <w:tc>
          <w:tcPr>
            <w:tcW w:type="dxa" w:w="2160"/>
          </w:tcPr>
          <w:p>
            <w:r>
              <w:t>1</w:t>
            </w:r>
          </w:p>
        </w:tc>
        <w:tc>
          <w:tcPr>
            <w:tcW w:type="dxa" w:w="2160"/>
          </w:tcPr>
          <w:p>
            <w:r>
              <w:t>prompt</w:t>
            </w:r>
          </w:p>
        </w:tc>
      </w:tr>
      <w:tr>
        <w:tc>
          <w:tcPr>
            <w:tcW w:type="dxa" w:w="2160"/>
          </w:tcPr>
          <w:p>
            <w:r>
              <w:t>Jumat, 27 Februari 2026</w:t>
            </w:r>
          </w:p>
        </w:tc>
        <w:tc>
          <w:tcPr>
            <w:tcW w:type="dxa" w:w="2160"/>
          </w:tcPr>
          <w:p>
            <w:r>
              <w:t>oke lanjutkan langsung bereskan error test di cta.js supaya pipeline test kembali hijau.</w:t>
            </w:r>
          </w:p>
        </w:tc>
        <w:tc>
          <w:tcPr>
            <w:tcW w:type="dxa" w:w="2160"/>
          </w:tcPr>
          <w:p>
            <w:r>
              <w:t>1</w:t>
            </w:r>
          </w:p>
        </w:tc>
        <w:tc>
          <w:tcPr>
            <w:tcW w:type="dxa" w:w="2160"/>
          </w:tcPr>
          <w:p>
            <w:r>
              <w:t>prompt</w:t>
            </w:r>
          </w:p>
        </w:tc>
      </w:tr>
      <w:tr>
        <w:tc>
          <w:tcPr>
            <w:tcW w:type="dxa" w:w="2160"/>
          </w:tcPr>
          <w:p>
            <w:r>
              <w:t>Jumat, 27 Februari 2026</w:t>
            </w:r>
          </w:p>
        </w:tc>
        <w:tc>
          <w:tcPr>
            <w:tcW w:type="dxa" w:w="2160"/>
          </w:tcPr>
          <w:p>
            <w:r>
              <w:t>oke sekarang berikan list versi framwork yang digunakan lengkap dengan statusnya sudah update atau belum</w:t>
            </w:r>
          </w:p>
        </w:tc>
        <w:tc>
          <w:tcPr>
            <w:tcW w:type="dxa" w:w="2160"/>
          </w:tcPr>
          <w:p>
            <w:r>
              <w:t>1</w:t>
            </w:r>
          </w:p>
        </w:tc>
        <w:tc>
          <w:tcPr>
            <w:tcW w:type="dxa" w:w="2160"/>
          </w:tcPr>
          <w:p>
            <w:r>
              <w:t>prompt</w:t>
            </w:r>
          </w:p>
        </w:tc>
      </w:tr>
      <w:tr>
        <w:tc>
          <w:tcPr>
            <w:tcW w:type="dxa" w:w="2160"/>
          </w:tcPr>
          <w:p>
            <w:r>
              <w:t>Jumat, 27 Februari 2026</w:t>
            </w:r>
          </w:p>
        </w:tc>
        <w:tc>
          <w:tcPr>
            <w:tcW w:type="dxa" w:w="2160"/>
          </w:tcPr>
          <w:p>
            <w:r>
              <w:t>oke lanjutkan pastitikan tidak membuat error sistem yang sudah berjalan</w:t>
            </w:r>
          </w:p>
        </w:tc>
        <w:tc>
          <w:tcPr>
            <w:tcW w:type="dxa" w:w="2160"/>
          </w:tcPr>
          <w:p>
            <w:r>
              <w:t>1</w:t>
            </w:r>
          </w:p>
        </w:tc>
        <w:tc>
          <w:tcPr>
            <w:tcW w:type="dxa" w:w="2160"/>
          </w:tcPr>
          <w:p>
            <w:r>
              <w:t>prompt</w:t>
            </w:r>
          </w:p>
        </w:tc>
      </w:tr>
      <w:tr>
        <w:tc>
          <w:tcPr>
            <w:tcW w:type="dxa" w:w="2160"/>
          </w:tcPr>
          <w:p>
            <w:r>
              <w:t>Jumat, 27 Februari 2026</w:t>
            </w:r>
          </w:p>
        </w:tc>
        <w:tc>
          <w:tcPr>
            <w:tcW w:type="dxa" w:w="2160"/>
          </w:tcPr>
          <w:p>
            <w:r>
              <w:t>oke lanjutkan</w:t>
            </w:r>
          </w:p>
        </w:tc>
        <w:tc>
          <w:tcPr>
            <w:tcW w:type="dxa" w:w="2160"/>
          </w:tcPr>
          <w:p>
            <w:r>
              <w:t>1</w:t>
            </w:r>
          </w:p>
        </w:tc>
        <w:tc>
          <w:tcPr>
            <w:tcW w:type="dxa" w:w="2160"/>
          </w:tcPr>
          <w:p>
            <w:r>
              <w:t>prompt</w:t>
            </w:r>
          </w:p>
        </w:tc>
      </w:tr>
      <w:tr>
        <w:tc>
          <w:tcPr>
            <w:tcW w:type="dxa" w:w="2160"/>
          </w:tcPr>
          <w:p>
            <w:r>
              <w:t>Jumat, 27 Februari 2026</w:t>
            </w:r>
          </w:p>
        </w:tc>
        <w:tc>
          <w:tcPr>
            <w:tcW w:type="dxa" w:w="2160"/>
          </w:tcPr>
          <w:p>
            <w:r>
              <w:t>berikan saya list versi frameworknya lengkap dengan status updatenya</w:t>
            </w:r>
          </w:p>
        </w:tc>
        <w:tc>
          <w:tcPr>
            <w:tcW w:type="dxa" w:w="2160"/>
          </w:tcPr>
          <w:p>
            <w:r>
              <w:t>1</w:t>
            </w:r>
          </w:p>
        </w:tc>
        <w:tc>
          <w:tcPr>
            <w:tcW w:type="dxa" w:w="2160"/>
          </w:tcPr>
          <w:p>
            <w:r>
              <w:t>prompt</w:t>
            </w:r>
          </w:p>
        </w:tc>
      </w:tr>
      <w:tr>
        <w:tc>
          <w:tcPr>
            <w:tcW w:type="dxa" w:w="2160"/>
          </w:tcPr>
          <w:p>
            <w:r>
              <w:t>Jumat, 27 Februari 2026</w:t>
            </w:r>
          </w:p>
        </w:tc>
        <w:tc>
          <w:tcPr>
            <w:tcW w:type="dxa" w:w="2160"/>
          </w:tcPr>
          <w:p>
            <w:r>
              <w:t>untuk yang major version jika di update apakah akan ada error di sistem?</w:t>
            </w:r>
          </w:p>
        </w:tc>
        <w:tc>
          <w:tcPr>
            <w:tcW w:type="dxa" w:w="2160"/>
          </w:tcPr>
          <w:p>
            <w:r>
              <w:t>1</w:t>
            </w:r>
          </w:p>
        </w:tc>
        <w:tc>
          <w:tcPr>
            <w:tcW w:type="dxa" w:w="2160"/>
          </w:tcPr>
          <w:p>
            <w:r>
              <w:t>prompt</w:t>
            </w:r>
          </w:p>
        </w:tc>
      </w:tr>
      <w:tr>
        <w:tc>
          <w:tcPr>
            <w:tcW w:type="dxa" w:w="2160"/>
          </w:tcPr>
          <w:p>
            <w:r>
              <w:t>Jumat, 27 Februari 2026</w:t>
            </w:r>
          </w:p>
        </w:tc>
        <w:tc>
          <w:tcPr>
            <w:tcW w:type="dxa" w:w="2160"/>
          </w:tcPr>
          <w:p>
            <w:r>
              <w:t>apakah kamu bisa update php menjadi versi 8.4.1</w:t>
            </w:r>
          </w:p>
        </w:tc>
        <w:tc>
          <w:tcPr>
            <w:tcW w:type="dxa" w:w="2160"/>
          </w:tcPr>
          <w:p>
            <w:r>
              <w:t>1</w:t>
            </w:r>
          </w:p>
        </w:tc>
        <w:tc>
          <w:tcPr>
            <w:tcW w:type="dxa" w:w="2160"/>
          </w:tcPr>
          <w:p>
            <w:r>
              <w:t>prompt</w:t>
            </w:r>
          </w:p>
        </w:tc>
      </w:tr>
      <w:tr>
        <w:tc>
          <w:tcPr>
            <w:tcW w:type="dxa" w:w="2160"/>
          </w:tcPr>
          <w:p>
            <w:r>
              <w:t>Jumat, 27 Februari 2026</w:t>
            </w:r>
          </w:p>
        </w:tc>
        <w:tc>
          <w:tcPr>
            <w:tcW w:type="dxa" w:w="2160"/>
          </w:tcPr>
          <w:p>
            <w:r>
              <w:t>apakah server perlu aku matikan terlebih dahulu?</w:t>
            </w:r>
          </w:p>
        </w:tc>
        <w:tc>
          <w:tcPr>
            <w:tcW w:type="dxa" w:w="2160"/>
          </w:tcPr>
          <w:p>
            <w:r>
              <w:t>1</w:t>
            </w:r>
          </w:p>
        </w:tc>
        <w:tc>
          <w:tcPr>
            <w:tcW w:type="dxa" w:w="2160"/>
          </w:tcPr>
          <w:p>
            <w:r>
              <w:t>prompt</w:t>
            </w:r>
          </w:p>
        </w:tc>
      </w:tr>
      <w:tr>
        <w:tc>
          <w:tcPr>
            <w:tcW w:type="dxa" w:w="2160"/>
          </w:tcPr>
          <w:p>
            <w:r>
              <w:t>Jumat, 27 Februari 2026</w:t>
            </w:r>
          </w:p>
        </w:tc>
        <w:tc>
          <w:tcPr>
            <w:tcW w:type="dxa" w:w="2160"/>
          </w:tcPr>
          <w:p>
            <w:r>
              <w:t>oke lanjutkan update php, server sudah aku matikan</w:t>
            </w:r>
          </w:p>
        </w:tc>
        <w:tc>
          <w:tcPr>
            <w:tcW w:type="dxa" w:w="2160"/>
          </w:tcPr>
          <w:p>
            <w:r>
              <w:t>1</w:t>
            </w:r>
          </w:p>
        </w:tc>
        <w:tc>
          <w:tcPr>
            <w:tcW w:type="dxa" w:w="2160"/>
          </w:tcPr>
          <w:p>
            <w:r>
              <w:t>prompt</w:t>
            </w:r>
          </w:p>
        </w:tc>
      </w:tr>
      <w:tr>
        <w:tc>
          <w:tcPr>
            <w:tcW w:type="dxa" w:w="2160"/>
          </w:tcPr>
          <w:p>
            <w:r>
              <w:t>Jumat, 27 Februari 2026</w:t>
            </w:r>
          </w:p>
        </w:tc>
        <w:tc>
          <w:tcPr>
            <w:tcW w:type="dxa" w:w="2160"/>
          </w:tcPr>
          <w:p>
            <w:r>
              <w:t>kembalikan ke settingan awal sebelum upgrade php, karena xampp jadi error database yang sudah ada sebelumnya hilang</w:t>
            </w:r>
          </w:p>
        </w:tc>
        <w:tc>
          <w:tcPr>
            <w:tcW w:type="dxa" w:w="2160"/>
          </w:tcPr>
          <w:p>
            <w:r>
              <w:t>1</w:t>
            </w:r>
          </w:p>
        </w:tc>
        <w:tc>
          <w:tcPr>
            <w:tcW w:type="dxa" w:w="2160"/>
          </w:tcPr>
          <w:p>
            <w:r>
              <w:t>prompt</w:t>
            </w:r>
          </w:p>
        </w:tc>
      </w:tr>
      <w:tr>
        <w:tc>
          <w:tcPr>
            <w:tcW w:type="dxa" w:w="2160"/>
          </w:tcPr>
          <w:p>
            <w:r>
              <w:t>Jumat, 27 Februari 2026</w:t>
            </w:r>
          </w:p>
        </w:tc>
        <w:tc>
          <w:tcPr>
            <w:tcW w:type="dxa" w:w="2160"/>
          </w:tcPr>
          <w:p>
            <w:r>
              <w:t>oke lanjutkan, karena ada error code 500 pada sistem cdc</w:t>
            </w:r>
          </w:p>
        </w:tc>
        <w:tc>
          <w:tcPr>
            <w:tcW w:type="dxa" w:w="2160"/>
          </w:tcPr>
          <w:p>
            <w:r>
              <w:t>1</w:t>
            </w:r>
          </w:p>
        </w:tc>
        <w:tc>
          <w:tcPr>
            <w:tcW w:type="dxa" w:w="2160"/>
          </w:tcPr>
          <w:p>
            <w:r>
              <w:t>prompt</w:t>
            </w:r>
          </w:p>
        </w:tc>
      </w:tr>
      <w:tr>
        <w:tc>
          <w:tcPr>
            <w:tcW w:type="dxa" w:w="2160"/>
          </w:tcPr>
          <w:p>
            <w:r>
              <w:t>Minggu, 1 Maret 2026</w:t>
            </w:r>
          </w:p>
        </w:tc>
        <w:tc>
          <w:tcPr>
            <w:tcW w:type="dxa" w:w="2160"/>
          </w:tcPr>
          <w:p>
            <w:r>
              <w:t>oke cukup, coba cek ulang alur login ke admin, aku coba login berhasil login namun data tidak muncul, kedua aku coba login lagi ketika loading konten di halaman admin kemudian logout sendiri, login ketiga baru berhasil dan data dapat ditampilkan dengan benar</w:t>
            </w:r>
          </w:p>
        </w:tc>
        <w:tc>
          <w:tcPr>
            <w:tcW w:type="dxa" w:w="2160"/>
          </w:tcPr>
          <w:p>
            <w:r>
              <w:t>1</w:t>
            </w:r>
          </w:p>
        </w:tc>
        <w:tc>
          <w:tcPr>
            <w:tcW w:type="dxa" w:w="2160"/>
          </w:tcPr>
          <w:p>
            <w:r>
              <w:t>prompt</w:t>
            </w:r>
          </w:p>
        </w:tc>
      </w:tr>
      <w:tr>
        <w:tc>
          <w:tcPr>
            <w:tcW w:type="dxa" w:w="2160"/>
          </w:tcPr>
          <w:p>
            <w:r>
              <w:t>Minggu, 1 Maret 2026</w:t>
            </w:r>
          </w:p>
        </w:tc>
        <w:tc>
          <w:tcPr>
            <w:tcW w:type="dxa" w:w="2160"/>
          </w:tcPr>
          <w:p>
            <w:r>
              <w:t>sekarang malah tidak bisa login dengan keterangan timeout 10000ms exceeded</w:t>
            </w:r>
          </w:p>
        </w:tc>
        <w:tc>
          <w:tcPr>
            <w:tcW w:type="dxa" w:w="2160"/>
          </w:tcPr>
          <w:p>
            <w:r>
              <w:t>1</w:t>
            </w:r>
          </w:p>
        </w:tc>
        <w:tc>
          <w:tcPr>
            <w:tcW w:type="dxa" w:w="2160"/>
          </w:tcPr>
          <w:p>
            <w:r>
              <w:t>prompt</w:t>
            </w:r>
          </w:p>
        </w:tc>
      </w:tr>
      <w:tr>
        <w:tc>
          <w:tcPr>
            <w:tcW w:type="dxa" w:w="2160"/>
          </w:tcPr>
          <w:p>
            <w:r>
              <w:t>Senin, 2 Maret 2026</w:t>
            </w:r>
          </w:p>
        </w:tc>
        <w:tc>
          <w:tcPr>
            <w:tcW w:type="dxa" w:w="2160"/>
          </w:tcPr>
          <w:p>
            <w:r>
              <w:t>oke cukup, aku ingin tahu perintah untuk mengaktifkan server menggunakan php artisan run serve atau php artisan octane:start --port=8000 --rpc-port=6005</w:t>
            </w:r>
          </w:p>
        </w:tc>
        <w:tc>
          <w:tcPr>
            <w:tcW w:type="dxa" w:w="2160"/>
          </w:tcPr>
          <w:p>
            <w:r>
              <w:t>1</w:t>
            </w:r>
          </w:p>
        </w:tc>
        <w:tc>
          <w:tcPr>
            <w:tcW w:type="dxa" w:w="2160"/>
          </w:tcPr>
          <w:p>
            <w:r>
              <w:t>prompt</w:t>
            </w:r>
          </w:p>
        </w:tc>
      </w:tr>
      <w:tr>
        <w:tc>
          <w:tcPr>
            <w:tcW w:type="dxa" w:w="2160"/>
          </w:tcPr>
          <w:p>
            <w:r>
              <w:t>Senin, 2 Maret 2026</w:t>
            </w:r>
          </w:p>
        </w:tc>
        <w:tc>
          <w:tcPr>
            <w:tcW w:type="dxa" w:w="2160"/>
          </w:tcPr>
          <w:p>
            <w:r>
              <w:t>oke. aku menggunakan port forwardingdengan visibilitas public, aku akses linknya kenapa tidak bisa?hanya loading</w:t>
            </w:r>
          </w:p>
        </w:tc>
        <w:tc>
          <w:tcPr>
            <w:tcW w:type="dxa" w:w="2160"/>
          </w:tcPr>
          <w:p>
            <w:r>
              <w:t>1</w:t>
            </w:r>
          </w:p>
        </w:tc>
        <w:tc>
          <w:tcPr>
            <w:tcW w:type="dxa" w:w="2160"/>
          </w:tcPr>
          <w:p>
            <w:r>
              <w:t>prompt</w:t>
            </w:r>
          </w:p>
        </w:tc>
      </w:tr>
      <w:tr>
        <w:tc>
          <w:tcPr>
            <w:tcW w:type="dxa" w:w="2160"/>
          </w:tcPr>
          <w:p>
            <w:r>
              <w:t>Senin, 2 Maret 2026</w:t>
            </w:r>
          </w:p>
        </w:tc>
        <w:tc>
          <w:tcPr>
            <w:tcW w:type="dxa" w:w="2160"/>
          </w:tcPr>
          <w:p>
            <w:r>
              <w:t>oke cukup, aku merasa terlalu boring UI/UX di bagian public, berikan masukan agar lebih menarik, berikan daftar list yang harus diubah apa saja, aku juga sertakan link web yang bisa kamu jadikan referensi 1. https://animate-ui.com/docs/components/radix/dialog 2. https://www.hyperui.dev/components/application 3. https://magicui.design/docs/components/shine-border 4. https://ui.aceternity.com/blocks/blog-sections</w:t>
            </w:r>
          </w:p>
        </w:tc>
        <w:tc>
          <w:tcPr>
            <w:tcW w:type="dxa" w:w="2160"/>
          </w:tcPr>
          <w:p>
            <w:r>
              <w:t>1</w:t>
            </w:r>
          </w:p>
        </w:tc>
        <w:tc>
          <w:tcPr>
            <w:tcW w:type="dxa" w:w="2160"/>
          </w:tcPr>
          <w:p>
            <w:r>
              <w:t>prompt</w:t>
            </w:r>
          </w:p>
        </w:tc>
      </w:tr>
      <w:tr>
        <w:tc>
          <w:tcPr>
            <w:tcW w:type="dxa" w:w="2160"/>
          </w:tcPr>
          <w:p>
            <w:r>
              <w:t>Senin, 2 Maret 2026</w:t>
            </w:r>
          </w:p>
        </w:tc>
        <w:tc>
          <w:tcPr>
            <w:tcW w:type="dxa" w:w="2160"/>
          </w:tcPr>
          <w:p>
            <w:r>
              <w:t>oke lanjutkan, pertama jalankan batch pertama, yang perlu diperhatikan jangan sampai ada error yang kamu ubah hanya tampilan</w:t>
            </w:r>
          </w:p>
        </w:tc>
        <w:tc>
          <w:tcPr>
            <w:tcW w:type="dxa" w:w="2160"/>
          </w:tcPr>
          <w:p>
            <w:r>
              <w:t>1</w:t>
            </w:r>
          </w:p>
        </w:tc>
        <w:tc>
          <w:tcPr>
            <w:tcW w:type="dxa" w:w="2160"/>
          </w:tcPr>
          <w:p>
            <w:r>
              <w:t>prompt</w:t>
            </w:r>
          </w:p>
        </w:tc>
      </w:tr>
      <w:tr>
        <w:tc>
          <w:tcPr>
            <w:tcW w:type="dxa" w:w="2160"/>
          </w:tcPr>
          <w:p>
            <w:r>
              <w:t>Senin, 2 Maret 2026</w:t>
            </w:r>
          </w:p>
        </w:tc>
        <w:tc>
          <w:tcPr>
            <w:tcW w:type="dxa" w:w="2160"/>
          </w:tcPr>
          <w:p>
            <w:r>
              <w:t>oke lanjutkan ke batch 2</w:t>
            </w:r>
          </w:p>
        </w:tc>
        <w:tc>
          <w:tcPr>
            <w:tcW w:type="dxa" w:w="2160"/>
          </w:tcPr>
          <w:p>
            <w:r>
              <w:t>1</w:t>
            </w:r>
          </w:p>
        </w:tc>
        <w:tc>
          <w:tcPr>
            <w:tcW w:type="dxa" w:w="2160"/>
          </w:tcPr>
          <w:p>
            <w:r>
              <w:t>prompt</w:t>
            </w:r>
          </w:p>
        </w:tc>
      </w:tr>
      <w:tr>
        <w:tc>
          <w:tcPr>
            <w:tcW w:type="dxa" w:w="2160"/>
          </w:tcPr>
          <w:p>
            <w:r>
              <w:t>Senin, 2 Maret 2026</w:t>
            </w:r>
          </w:p>
        </w:tc>
        <w:tc>
          <w:tcPr>
            <w:tcW w:type="dxa" w:w="2160"/>
          </w:tcPr>
          <w:p>
            <w:r>
              <w:t>oke lanjutkan ke batch 3</w:t>
            </w:r>
          </w:p>
        </w:tc>
        <w:tc>
          <w:tcPr>
            <w:tcW w:type="dxa" w:w="2160"/>
          </w:tcPr>
          <w:p>
            <w:r>
              <w:t>1</w:t>
            </w:r>
          </w:p>
        </w:tc>
        <w:tc>
          <w:tcPr>
            <w:tcW w:type="dxa" w:w="2160"/>
          </w:tcPr>
          <w:p>
            <w:r>
              <w:t>prompt</w:t>
            </w:r>
          </w:p>
        </w:tc>
      </w:tr>
      <w:tr>
        <w:tc>
          <w:tcPr>
            <w:tcW w:type="dxa" w:w="2160"/>
          </w:tcPr>
          <w:p>
            <w:r>
              <w:t>Senin, 2 Maret 2026</w:t>
            </w:r>
          </w:p>
        </w:tc>
        <w:tc>
          <w:tcPr>
            <w:tcW w:type="dxa" w:w="2160"/>
          </w:tcPr>
          <w:p>
            <w:r>
              <w:t>oke lanjutkan, namun sebelim melanjutkan kurangi whitespacenya karena kanan kiri menurutku terlali lebar untuk whitespacenya, lakukan penyesuaian</w:t>
            </w:r>
          </w:p>
        </w:tc>
        <w:tc>
          <w:tcPr>
            <w:tcW w:type="dxa" w:w="2160"/>
          </w:tcPr>
          <w:p>
            <w:r>
              <w:t>1</w:t>
            </w:r>
          </w:p>
        </w:tc>
        <w:tc>
          <w:tcPr>
            <w:tcW w:type="dxa" w:w="2160"/>
          </w:tcPr>
          <w:p>
            <w:r>
              <w:t>prompt</w:t>
            </w:r>
          </w:p>
        </w:tc>
      </w:tr>
      <w:tr>
        <w:tc>
          <w:tcPr>
            <w:tcW w:type="dxa" w:w="2160"/>
          </w:tcPr>
          <w:p>
            <w:r>
              <w:t>Senin, 2 Maret 2026</w:t>
            </w:r>
          </w:p>
        </w:tc>
        <w:tc>
          <w:tcPr>
            <w:tcW w:type="dxa" w:w="2160"/>
          </w:tcPr>
          <w:p>
            <w:r>
              <w:t>oke cukup,selain itu tinggi nav menu menurutku perlu dikurangi lagi kelebarannya</w:t>
            </w:r>
          </w:p>
        </w:tc>
        <w:tc>
          <w:tcPr>
            <w:tcW w:type="dxa" w:w="2160"/>
          </w:tcPr>
          <w:p>
            <w:r>
              <w:t>1</w:t>
            </w:r>
          </w:p>
        </w:tc>
        <w:tc>
          <w:tcPr>
            <w:tcW w:type="dxa" w:w="2160"/>
          </w:tcPr>
          <w:p>
            <w:r>
              <w:t>prompt</w:t>
            </w:r>
          </w:p>
        </w:tc>
      </w:tr>
      <w:tr>
        <w:tc>
          <w:tcPr>
            <w:tcW w:type="dxa" w:w="2160"/>
          </w:tcPr>
          <w:p>
            <w:r>
              <w:t>Senin, 2 Maret 2026</w:t>
            </w:r>
          </w:p>
        </w:tc>
        <w:tc>
          <w:tcPr>
            <w:tcW w:type="dxa" w:w="2160"/>
          </w:tcPr>
          <w:p>
            <w:r>
              <w:t>oke cukup, sekarang bantu smoke test visual per halaman (desktop + mobile) untuk fine-tuning durasi animasi agar pas.</w:t>
            </w:r>
          </w:p>
        </w:tc>
        <w:tc>
          <w:tcPr>
            <w:tcW w:type="dxa" w:w="2160"/>
          </w:tcPr>
          <w:p>
            <w:r>
              <w:t>1</w:t>
            </w:r>
          </w:p>
        </w:tc>
        <w:tc>
          <w:tcPr>
            <w:tcW w:type="dxa" w:w="2160"/>
          </w:tcPr>
          <w:p>
            <w:r>
              <w:t>prompt</w:t>
            </w:r>
          </w:p>
        </w:tc>
      </w:tr>
      <w:tr>
        <w:tc>
          <w:tcPr>
            <w:tcW w:type="dxa" w:w="2160"/>
          </w:tcPr>
          <w:p>
            <w:r>
              <w:t>Senin, 2 Maret 2026</w:t>
            </w:r>
          </w:p>
        </w:tc>
        <w:tc>
          <w:tcPr>
            <w:tcW w:type="dxa" w:w="2160"/>
          </w:tcPr>
          <w:p>
            <w:r>
              <w:t>oke lanjutkan</w:t>
            </w:r>
          </w:p>
        </w:tc>
        <w:tc>
          <w:tcPr>
            <w:tcW w:type="dxa" w:w="2160"/>
          </w:tcPr>
          <w:p>
            <w:r>
              <w:t>1</w:t>
            </w:r>
          </w:p>
        </w:tc>
        <w:tc>
          <w:tcPr>
            <w:tcW w:type="dxa" w:w="2160"/>
          </w:tcPr>
          <w:p>
            <w:r>
              <w:t>prompt</w:t>
            </w:r>
          </w:p>
        </w:tc>
      </w:tr>
      <w:tr>
        <w:tc>
          <w:tcPr>
            <w:tcW w:type="dxa" w:w="2160"/>
          </w:tcPr>
          <w:p>
            <w:r>
              <w:t>Senin, 2 Maret 2026</w:t>
            </w:r>
          </w:p>
        </w:tc>
        <w:tc>
          <w:tcPr>
            <w:tcW w:type="dxa" w:w="2160"/>
          </w:tcPr>
          <w:p>
            <w:r>
              <w:t>oke cukup, lakukan perbaikan untuk menambahkan panah kanan dan kiri pada CTA seperti sebelumnya &lt;image&gt; &lt;/image&gt;</w:t>
            </w:r>
          </w:p>
        </w:tc>
        <w:tc>
          <w:tcPr>
            <w:tcW w:type="dxa" w:w="2160"/>
          </w:tcPr>
          <w:p>
            <w:r>
              <w:t>1</w:t>
            </w:r>
          </w:p>
        </w:tc>
        <w:tc>
          <w:tcPr>
            <w:tcW w:type="dxa" w:w="2160"/>
          </w:tcPr>
          <w:p>
            <w:r>
              <w:t>prompt</w:t>
            </w:r>
          </w:p>
        </w:tc>
      </w:tr>
      <w:tr>
        <w:tc>
          <w:tcPr>
            <w:tcW w:type="dxa" w:w="2160"/>
          </w:tcPr>
          <w:p>
            <w:r>
              <w:t>Senin, 2 Maret 2026</w:t>
            </w:r>
          </w:p>
        </w:tc>
        <w:tc>
          <w:tcPr>
            <w:tcW w:type="dxa" w:w="2160"/>
          </w:tcPr>
          <w:p>
            <w:r>
              <w:t>Sesuaikan lagi bentuk, warna dan posisi panah agar sesuai dengan bahasa design sistem</w:t>
            </w:r>
          </w:p>
        </w:tc>
        <w:tc>
          <w:tcPr>
            <w:tcW w:type="dxa" w:w="2160"/>
          </w:tcPr>
          <w:p>
            <w:r>
              <w:t>1</w:t>
            </w:r>
          </w:p>
        </w:tc>
        <w:tc>
          <w:tcPr>
            <w:tcW w:type="dxa" w:w="2160"/>
          </w:tcPr>
          <w:p>
            <w:r>
              <w:t>prompt</w:t>
            </w:r>
          </w:p>
        </w:tc>
      </w:tr>
      <w:tr>
        <w:tc>
          <w:tcPr>
            <w:tcW w:type="dxa" w:w="2160"/>
          </w:tcPr>
          <w:p>
            <w:r>
              <w:t>Senin, 2 Maret 2026</w:t>
            </w:r>
          </w:p>
        </w:tc>
        <w:tc>
          <w:tcPr>
            <w:tcW w:type="dxa" w:w="2160"/>
          </w:tcPr>
          <w:p>
            <w:r>
              <w:t>oke cukup, aku punya pertanyaan untukmu, sistem ini akan digabungkan dengan sso yang sudah ada, jadi alurnya adalah user akan login menggunakan SSO kemudian setelah login memilih aplikasi yang akan diakses, pada proses pengembangan aplikasi ini apa saja yang perlu dipersiapkan atau setting apa saja yang diperlukan agar dapat terintegrasi dengan SSO yang sudah ada, berikan penjelasan</w:t>
            </w:r>
          </w:p>
        </w:tc>
        <w:tc>
          <w:tcPr>
            <w:tcW w:type="dxa" w:w="2160"/>
          </w:tcPr>
          <w:p>
            <w:r>
              <w:t>1</w:t>
            </w:r>
          </w:p>
        </w:tc>
        <w:tc>
          <w:tcPr>
            <w:tcW w:type="dxa" w:w="2160"/>
          </w:tcPr>
          <w:p>
            <w:r>
              <w:t>prompt</w:t>
            </w:r>
          </w:p>
        </w:tc>
      </w:tr>
      <w:tr>
        <w:tc>
          <w:tcPr>
            <w:tcW w:type="dxa" w:w="2160"/>
          </w:tcPr>
          <w:p>
            <w:r>
              <w:t>Senin, 2 Maret 2026</w:t>
            </w:r>
          </w:p>
        </w:tc>
        <w:tc>
          <w:tcPr>
            <w:tcW w:type="dxa" w:w="2160"/>
          </w:tcPr>
          <w:p>
            <w:r>
              <w:t>sebelum itu jika aku memberikanmu link SSO apakah kamu bisa mengidentifikasi model SSO yang digunakan?</w:t>
            </w:r>
          </w:p>
        </w:tc>
        <w:tc>
          <w:tcPr>
            <w:tcW w:type="dxa" w:w="2160"/>
          </w:tcPr>
          <w:p>
            <w:r>
              <w:t>1</w:t>
            </w:r>
          </w:p>
        </w:tc>
        <w:tc>
          <w:tcPr>
            <w:tcW w:type="dxa" w:w="2160"/>
          </w:tcPr>
          <w:p>
            <w:r>
              <w:t>prompt</w:t>
            </w:r>
          </w:p>
        </w:tc>
      </w:tr>
      <w:tr>
        <w:tc>
          <w:tcPr>
            <w:tcW w:type="dxa" w:w="2160"/>
          </w:tcPr>
          <w:p>
            <w:r>
              <w:t>Senin, 2 Maret 2026</w:t>
            </w:r>
          </w:p>
        </w:tc>
        <w:tc>
          <w:tcPr>
            <w:tcW w:type="dxa" w:w="2160"/>
          </w:tcPr>
          <w:p>
            <w:r>
              <w:t>ini link sso yang sudah berjalan https://sso.iainkediri.ac.id/home</w:t>
            </w:r>
          </w:p>
        </w:tc>
        <w:tc>
          <w:tcPr>
            <w:tcW w:type="dxa" w:w="2160"/>
          </w:tcPr>
          <w:p>
            <w:r>
              <w:t>1</w:t>
            </w:r>
          </w:p>
        </w:tc>
        <w:tc>
          <w:tcPr>
            <w:tcW w:type="dxa" w:w="2160"/>
          </w:tcPr>
          <w:p>
            <w:r>
              <w:t>prompt</w:t>
            </w:r>
          </w:p>
        </w:tc>
      </w:tr>
      <w:tr>
        <w:tc>
          <w:tcPr>
            <w:tcW w:type="dxa" w:w="2160"/>
          </w:tcPr>
          <w:p>
            <w:r>
              <w:t>Senin, 2 Maret 2026</w:t>
            </w:r>
          </w:p>
        </w:tc>
        <w:tc>
          <w:tcPr>
            <w:tcW w:type="dxa" w:w="2160"/>
          </w:tcPr>
          <w:p>
            <w:r>
              <w:t>jadi apa saja yang perlu di konfirmasi agar sistem CDC dapat terintegrasi dengan SSO?</w:t>
            </w:r>
          </w:p>
        </w:tc>
        <w:tc>
          <w:tcPr>
            <w:tcW w:type="dxa" w:w="2160"/>
          </w:tcPr>
          <w:p>
            <w:r>
              <w:t>1</w:t>
            </w:r>
          </w:p>
        </w:tc>
        <w:tc>
          <w:tcPr>
            <w:tcW w:type="dxa" w:w="2160"/>
          </w:tcPr>
          <w:p>
            <w:r>
              <w:t>prompt</w:t>
            </w:r>
          </w:p>
        </w:tc>
      </w:tr>
      <w:tr>
        <w:tc>
          <w:tcPr>
            <w:tcW w:type="dxa" w:w="2160"/>
          </w:tcPr>
          <w:p>
            <w:r>
              <w:t>Senin, 2 Maret 2026</w:t>
            </w:r>
          </w:p>
        </w:tc>
        <w:tc>
          <w:tcPr>
            <w:tcW w:type="dxa" w:w="2160"/>
          </w:tcPr>
          <w:p>
            <w:r>
              <w:t>oke lanjutkan</w:t>
            </w:r>
          </w:p>
        </w:tc>
        <w:tc>
          <w:tcPr>
            <w:tcW w:type="dxa" w:w="2160"/>
          </w:tcPr>
          <w:p>
            <w:r>
              <w:t>1</w:t>
            </w:r>
          </w:p>
        </w:tc>
        <w:tc>
          <w:tcPr>
            <w:tcW w:type="dxa" w:w="2160"/>
          </w:tcPr>
          <w:p>
            <w:r>
              <w:t>prompt</w:t>
            </w:r>
          </w:p>
        </w:tc>
      </w:tr>
      <w:tr>
        <w:tc>
          <w:tcPr>
            <w:tcW w:type="dxa" w:w="2160"/>
          </w:tcPr>
          <w:p>
            <w:r>
              <w:t>Senin, 2 Maret 2026</w:t>
            </w:r>
          </w:p>
        </w:tc>
        <w:tc>
          <w:tcPr>
            <w:tcW w:type="dxa" w:w="2160"/>
          </w:tcPr>
          <w:p>
            <w:r>
              <w:t>oke nanti aku siapkan dulu dan komunikasi dengan tim SSO, selain itu ada fitur sinkron dengan siakad terkait data lulusan, apa saja yang harus disiapkan?</w:t>
            </w:r>
          </w:p>
        </w:tc>
        <w:tc>
          <w:tcPr>
            <w:tcW w:type="dxa" w:w="2160"/>
          </w:tcPr>
          <w:p>
            <w:r>
              <w:t>1</w:t>
            </w:r>
          </w:p>
        </w:tc>
        <w:tc>
          <w:tcPr>
            <w:tcW w:type="dxa" w:w="2160"/>
          </w:tcPr>
          <w:p>
            <w:r>
              <w:t>prompt</w:t>
            </w:r>
          </w:p>
        </w:tc>
      </w:tr>
      <w:tr>
        <w:tc>
          <w:tcPr>
            <w:tcW w:type="dxa" w:w="2160"/>
          </w:tcPr>
          <w:p>
            <w:r>
              <w:t>Senin, 2 Maret 2026</w:t>
            </w:r>
          </w:p>
        </w:tc>
        <w:tc>
          <w:tcPr>
            <w:tcW w:type="dxa" w:w="2160"/>
          </w:tcPr>
          <w:p>
            <w:r>
              <w:t>sebelum kamu buatkan API contact template, data yang harus diimport dari siakad ada di halaman daftar alumni - detail, selain itu buatkan tombol sync alumni di halaman daftar alumni letqakkan di sebelah kanan tombol import alumni, berikan detail warna pembeda dibanding tombol lain, sifat tombol sync data siakad setting masih dummy atau berikan warning pop up fitur masih dalam pengembangan</w:t>
            </w:r>
          </w:p>
        </w:tc>
        <w:tc>
          <w:tcPr>
            <w:tcW w:type="dxa" w:w="2160"/>
          </w:tcPr>
          <w:p>
            <w:r>
              <w:t>1</w:t>
            </w:r>
          </w:p>
        </w:tc>
        <w:tc>
          <w:tcPr>
            <w:tcW w:type="dxa" w:w="2160"/>
          </w:tcPr>
          <w:p>
            <w:r>
              <w:t>prompt</w:t>
            </w:r>
          </w:p>
        </w:tc>
      </w:tr>
      <w:tr>
        <w:tc>
          <w:tcPr>
            <w:tcW w:type="dxa" w:w="2160"/>
          </w:tcPr>
          <w:p>
            <w:r>
              <w:t>Senin, 2 Maret 2026</w:t>
            </w:r>
          </w:p>
        </w:tc>
        <w:tc>
          <w:tcPr>
            <w:tcW w:type="dxa" w:w="2160"/>
          </w:tcPr>
          <w:p>
            <w:r>
              <w:t>hasilnya tombol ada di bawah, letakkan di sebelah kanan tombo import alumni</w:t>
            </w:r>
          </w:p>
        </w:tc>
        <w:tc>
          <w:tcPr>
            <w:tcW w:type="dxa" w:w="2160"/>
          </w:tcPr>
          <w:p>
            <w:r>
              <w:t>1</w:t>
            </w:r>
          </w:p>
        </w:tc>
        <w:tc>
          <w:tcPr>
            <w:tcW w:type="dxa" w:w="2160"/>
          </w:tcPr>
          <w:p>
            <w:r>
              <w:t>prompt</w:t>
            </w:r>
          </w:p>
        </w:tc>
      </w:tr>
      <w:tr>
        <w:tc>
          <w:tcPr>
            <w:tcW w:type="dxa" w:w="2160"/>
          </w:tcPr>
          <w:p>
            <w:r>
              <w:t>Senin, 2 Maret 2026</w:t>
            </w:r>
          </w:p>
        </w:tc>
        <w:tc>
          <w:tcPr>
            <w:tcW w:type="dxa" w:w="2160"/>
          </w:tcPr>
          <w:p>
            <w:r>
              <w:t>ubah lagi seua tombol sejajar tidak atas bawah, khusus tombol sync alumni siakad ubah kalimatnya menjadi Sync SIAKAD</w:t>
            </w:r>
          </w:p>
        </w:tc>
        <w:tc>
          <w:tcPr>
            <w:tcW w:type="dxa" w:w="2160"/>
          </w:tcPr>
          <w:p>
            <w:r>
              <w:t>1</w:t>
            </w:r>
          </w:p>
        </w:tc>
        <w:tc>
          <w:tcPr>
            <w:tcW w:type="dxa" w:w="2160"/>
          </w:tcPr>
          <w:p>
            <w:r>
              <w:t>prompt</w:t>
            </w:r>
          </w:p>
        </w:tc>
      </w:tr>
      <w:tr>
        <w:tc>
          <w:tcPr>
            <w:tcW w:type="dxa" w:w="2160"/>
          </w:tcPr>
          <w:p>
            <w:r>
              <w:t>Senin, 2 Maret 2026</w:t>
            </w:r>
          </w:p>
        </w:tc>
        <w:tc>
          <w:tcPr>
            <w:tcW w:type="dxa" w:w="2160"/>
          </w:tcPr>
          <w:p>
            <w:r>
              <w:t>oke cukup, sekarang buat dokumen siap kirim ke tim SIAKAD: API contract template + data mapping sheet + UAT checklist.</w:t>
            </w:r>
          </w:p>
        </w:tc>
        <w:tc>
          <w:tcPr>
            <w:tcW w:type="dxa" w:w="2160"/>
          </w:tcPr>
          <w:p>
            <w:r>
              <w:t>1</w:t>
            </w:r>
          </w:p>
        </w:tc>
        <w:tc>
          <w:tcPr>
            <w:tcW w:type="dxa" w:w="2160"/>
          </w:tcPr>
          <w:p>
            <w:r>
              <w:t>prompt</w:t>
            </w:r>
          </w:p>
        </w:tc>
      </w:tr>
      <w:tr>
        <w:tc>
          <w:tcPr>
            <w:tcW w:type="dxa" w:w="2160"/>
          </w:tcPr>
          <w:p>
            <w:r>
              <w:t>Senin, 2 Maret 2026</w:t>
            </w:r>
          </w:p>
        </w:tc>
        <w:tc>
          <w:tcPr>
            <w:tcW w:type="dxa" w:w="2160"/>
          </w:tcPr>
          <w:p>
            <w:r>
              <w:t>oke anggap saja kita sudah memiliki API dari siakad untuk mengambil data sesuai dengan detail alumni yang dibutuhkan, kemudian langkah apa yang harus di setting pada sistem CDC?</w:t>
            </w:r>
          </w:p>
        </w:tc>
        <w:tc>
          <w:tcPr>
            <w:tcW w:type="dxa" w:w="2160"/>
          </w:tcPr>
          <w:p>
            <w:r>
              <w:t>1</w:t>
            </w:r>
          </w:p>
        </w:tc>
        <w:tc>
          <w:tcPr>
            <w:tcW w:type="dxa" w:w="2160"/>
          </w:tcPr>
          <w:p>
            <w:r>
              <w:t>prompt</w:t>
            </w:r>
          </w:p>
        </w:tc>
      </w:tr>
      <w:tr>
        <w:tc>
          <w:tcPr>
            <w:tcW w:type="dxa" w:w="2160"/>
          </w:tcPr>
          <w:p>
            <w:r>
              <w:t>Selasa, 3 Maret 2026</w:t>
            </w:r>
          </w:p>
        </w:tc>
        <w:tc>
          <w:tcPr>
            <w:tcW w:type="dxa" w:w="2160"/>
          </w:tcPr>
          <w:p>
            <w:r>
              <w:t>oke cukup, bantu aku mengatasi masalah code error 401 saat akses halaman daftar kuisioner di halaman public &lt;image&gt; &lt;/image&gt;</w:t>
            </w:r>
          </w:p>
        </w:tc>
        <w:tc>
          <w:tcPr>
            <w:tcW w:type="dxa" w:w="2160"/>
          </w:tcPr>
          <w:p>
            <w:r>
              <w:t>1</w:t>
            </w:r>
          </w:p>
        </w:tc>
        <w:tc>
          <w:tcPr>
            <w:tcW w:type="dxa" w:w="2160"/>
          </w:tcPr>
          <w:p>
            <w:r>
              <w:t>prompt</w:t>
            </w:r>
          </w:p>
        </w:tc>
      </w:tr>
      <w:tr>
        <w:tc>
          <w:tcPr>
            <w:tcW w:type="dxa" w:w="2160"/>
          </w:tcPr>
          <w:p>
            <w:r>
              <w:t>Selasa, 3 Maret 2026</w:t>
            </w:r>
          </w:p>
        </w:tc>
        <w:tc>
          <w:tcPr>
            <w:tcW w:type="dxa" w:w="2160"/>
          </w:tcPr>
          <w:p>
            <w:r>
              <w:t>cek ulang lagi ketika error code 401 sudah tidak muncul namun akses public melalui port forward sangat lama</w:t>
            </w:r>
          </w:p>
        </w:tc>
        <w:tc>
          <w:tcPr>
            <w:tcW w:type="dxa" w:w="2160"/>
          </w:tcPr>
          <w:p>
            <w:r>
              <w:t>1</w:t>
            </w:r>
          </w:p>
        </w:tc>
        <w:tc>
          <w:tcPr>
            <w:tcW w:type="dxa" w:w="2160"/>
          </w:tcPr>
          <w:p>
            <w:r>
              <w:t>prompt</w:t>
            </w:r>
          </w:p>
        </w:tc>
      </w:tr>
      <w:tr>
        <w:tc>
          <w:tcPr>
            <w:tcW w:type="dxa" w:w="2160"/>
          </w:tcPr>
          <w:p>
            <w:r>
              <w:t>Selasa, 3 Maret 2026</w:t>
            </w:r>
          </w:p>
        </w:tc>
        <w:tc>
          <w:tcPr>
            <w:tcW w:type="dxa" w:w="2160"/>
          </w:tcPr>
          <w:p>
            <w:r>
              <w:t>akses port forwarding masih belum bisa, loading lama dan ketika loading selesai tampilannya hanya blank</w:t>
            </w:r>
          </w:p>
        </w:tc>
        <w:tc>
          <w:tcPr>
            <w:tcW w:type="dxa" w:w="2160"/>
          </w:tcPr>
          <w:p>
            <w:r>
              <w:t>1</w:t>
            </w:r>
          </w:p>
        </w:tc>
        <w:tc>
          <w:tcPr>
            <w:tcW w:type="dxa" w:w="2160"/>
          </w:tcPr>
          <w:p>
            <w:r>
              <w:t>prompt</w:t>
            </w:r>
          </w:p>
        </w:tc>
      </w:tr>
      <w:tr>
        <w:tc>
          <w:tcPr>
            <w:tcW w:type="dxa" w:w="2160"/>
          </w:tcPr>
          <w:p>
            <w:r>
              <w:t>Selasa, 3 Maret 2026</w:t>
            </w:r>
          </w:p>
        </w:tc>
        <w:tc>
          <w:tcPr>
            <w:tcW w:type="dxa" w:w="2160"/>
          </w:tcPr>
          <w:p>
            <w:r>
              <w:t>oek cukup, aku punya pertanyaan untuk sertifikat ssl apakah harus sewa atau bisa kita bangun didalam sistem?</w:t>
            </w:r>
          </w:p>
        </w:tc>
        <w:tc>
          <w:tcPr>
            <w:tcW w:type="dxa" w:w="2160"/>
          </w:tcPr>
          <w:p>
            <w:r>
              <w:t>1</w:t>
            </w:r>
          </w:p>
        </w:tc>
        <w:tc>
          <w:tcPr>
            <w:tcW w:type="dxa" w:w="2160"/>
          </w:tcPr>
          <w:p>
            <w:r>
              <w:t>prompt</w:t>
            </w:r>
          </w:p>
        </w:tc>
      </w:tr>
      <w:tr>
        <w:tc>
          <w:tcPr>
            <w:tcW w:type="dxa" w:w="2160"/>
          </w:tcPr>
          <w:p>
            <w:r>
              <w:t>Selasa, 3 Maret 2026</w:t>
            </w:r>
          </w:p>
        </w:tc>
        <w:tc>
          <w:tcPr>
            <w:tcW w:type="dxa" w:w="2160"/>
          </w:tcPr>
          <w:p>
            <w:r>
              <w:t>oke idak perlu setting TLS, aku ada pertanyaan lain lagi, pada sisi footer terdapat keterangan (c) 2025 Tracer Study. Semua hak dilindungi. apakah dapat disetting otomatis berganti setiap tahunnya?</w:t>
            </w:r>
          </w:p>
        </w:tc>
        <w:tc>
          <w:tcPr>
            <w:tcW w:type="dxa" w:w="2160"/>
          </w:tcPr>
          <w:p>
            <w:r>
              <w:t>1</w:t>
            </w:r>
          </w:p>
        </w:tc>
        <w:tc>
          <w:tcPr>
            <w:tcW w:type="dxa" w:w="2160"/>
          </w:tcPr>
          <w:p>
            <w:r>
              <w:t>prompt</w:t>
            </w:r>
          </w:p>
        </w:tc>
      </w:tr>
      <w:tr>
        <w:tc>
          <w:tcPr>
            <w:tcW w:type="dxa" w:w="2160"/>
          </w:tcPr>
          <w:p>
            <w:r>
              <w:t>Selasa, 3 Maret 2026</w:t>
            </w:r>
          </w:p>
        </w:tc>
        <w:tc>
          <w:tcPr>
            <w:tcW w:type="dxa" w:w="2160"/>
          </w:tcPr>
          <w:p>
            <w:r>
              <w:t>oke lakukan perubahan agar tahun dapat berganti otomatis, selain itu ganti juga textnta menjadi (c) 2025 Tracer Study UIN Syekh Wasil Kediri. Develop by TIPD UIN Syekh Wasil Kediri, Semua hak dilindungi.</w:t>
            </w:r>
          </w:p>
        </w:tc>
        <w:tc>
          <w:tcPr>
            <w:tcW w:type="dxa" w:w="2160"/>
          </w:tcPr>
          <w:p>
            <w:r>
              <w:t>1</w:t>
            </w:r>
          </w:p>
        </w:tc>
        <w:tc>
          <w:tcPr>
            <w:tcW w:type="dxa" w:w="2160"/>
          </w:tcPr>
          <w:p>
            <w:r>
              <w:t>prompt</w:t>
            </w:r>
          </w:p>
        </w:tc>
      </w:tr>
      <w:tr>
        <w:tc>
          <w:tcPr>
            <w:tcW w:type="dxa" w:w="2160"/>
          </w:tcPr>
          <w:p>
            <w:r>
              <w:t>Selasa, 3 Maret 2026</w:t>
            </w:r>
          </w:p>
        </w:tc>
        <w:tc>
          <w:tcPr>
            <w:tcW w:type="dxa" w:w="2160"/>
          </w:tcPr>
          <w:p>
            <w:r>
              <w:t>oke cukup, sekarang fokus di halaman lihat jawaban - Jawaban individu - Per responden, sehrusnya data yang ditampilkan adalah jawaban dari setiap pertanyaan yang dijawab alumni, karena yang sekarang yang ditampilkan hanya Nama lengkap ACI LAILATUL JANTIKA HOBVI NIM 934209819 Kompetensi: Etika 3 Kompetensi: Keahlian Bidang 5 Kompetensi: Bahasa Inggris 4 Kompetensi: Komunikasi 4 Kompetensi: Kerjasama tim 4 Kompetensi: Pengembangan diri 4 lakukan perbaikan agar semua jawaban alumni dapat ditampilkan</w:t>
            </w:r>
          </w:p>
        </w:tc>
        <w:tc>
          <w:tcPr>
            <w:tcW w:type="dxa" w:w="2160"/>
          </w:tcPr>
          <w:p>
            <w:r>
              <w:t>1</w:t>
            </w:r>
          </w:p>
        </w:tc>
        <w:tc>
          <w:tcPr>
            <w:tcW w:type="dxa" w:w="2160"/>
          </w:tcPr>
          <w:p>
            <w:r>
              <w:t>prompt</w:t>
            </w:r>
          </w:p>
        </w:tc>
      </w:tr>
      <w:tr>
        <w:tc>
          <w:tcPr>
            <w:tcW w:type="dxa" w:w="2160"/>
          </w:tcPr>
          <w:p>
            <w:r>
              <w:t>Selasa, 3 Maret 2026</w:t>
            </w:r>
          </w:p>
        </w:tc>
        <w:tc>
          <w:tcPr>
            <w:tcW w:type="dxa" w:w="2160"/>
          </w:tcPr>
          <w:p>
            <w:r>
              <w:t>masih belum berubah, jawaban yang ditampilkan masih sama, lakukan perbaikan sampai jawaban semua ditampilkan &lt;image&gt; &lt;/image&gt;</w:t>
            </w:r>
          </w:p>
        </w:tc>
        <w:tc>
          <w:tcPr>
            <w:tcW w:type="dxa" w:w="2160"/>
          </w:tcPr>
          <w:p>
            <w:r>
              <w:t>1</w:t>
            </w:r>
          </w:p>
        </w:tc>
        <w:tc>
          <w:tcPr>
            <w:tcW w:type="dxa" w:w="2160"/>
          </w:tcPr>
          <w:p>
            <w:r>
              <w:t>prompt</w:t>
            </w:r>
          </w:p>
        </w:tc>
      </w:tr>
      <w:tr>
        <w:tc>
          <w:tcPr>
            <w:tcW w:type="dxa" w:w="2160"/>
          </w:tcPr>
          <w:p>
            <w:r>
              <w:t>Selasa, 3 Maret 2026</w:t>
            </w:r>
          </w:p>
        </w:tc>
        <w:tc>
          <w:tcPr>
            <w:tcW w:type="dxa" w:w="2160"/>
          </w:tcPr>
          <w:p>
            <w:r>
              <w:t>oke cukup sekarang sudah muncul semua, sekarang lanjutkan dengan menata ulang jawaban yang ditampilkan, urutan jawaban harus sesuai dengan urutan pertanyaan yang ada di kuisioner alumni, lakukan perbaikan</w:t>
            </w:r>
          </w:p>
        </w:tc>
        <w:tc>
          <w:tcPr>
            <w:tcW w:type="dxa" w:w="2160"/>
          </w:tcPr>
          <w:p>
            <w:r>
              <w:t>1</w:t>
            </w:r>
          </w:p>
        </w:tc>
        <w:tc>
          <w:tcPr>
            <w:tcW w:type="dxa" w:w="2160"/>
          </w:tcPr>
          <w:p>
            <w:r>
              <w:t>prompt</w:t>
            </w:r>
          </w:p>
        </w:tc>
      </w:tr>
      <w:tr>
        <w:tc>
          <w:tcPr>
            <w:tcW w:type="dxa" w:w="2160"/>
          </w:tcPr>
          <w:p>
            <w:r>
              <w:t>Selasa, 3 Maret 2026</w:t>
            </w:r>
          </w:p>
        </w:tc>
        <w:tc>
          <w:tcPr>
            <w:tcW w:type="dxa" w:w="2160"/>
          </w:tcPr>
          <w:p>
            <w:r>
              <w:t>lakukan perbaikan lagi, hapus data jawaban Questionnaire, selain itu letakkan jawaban Ekstra dipaling bawah, dan ganti title extra menjadi Masukan/Saran untuk Pengembangan Kurikulum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 AGENTS.md instructions for c:\PelatihanVue\Tracerv2 &lt;INSTRUCTIONS&gt; ## Skills A skill is a set of local instructions to follow that is stored in a `SKILL.md` file. Below is the list of skills that can be used. Each entry includes a name, description, and file path so you can open the source for full instructions when using a specific skill. ### Available skills - skill-creator: Guide for creating effective skills. This skill should be used when users want to create a new skill (or update an existing skill) that extends Codex's capabilities with specialized knowledge, workflows, or tool integrations. (file: C:/Users/haris/.codex/skills/.system/skill-creator/SKILL.md) - skill-installer: Install Codex skills into $CODEX_HOME/skills from a curated list or a GitHub repo path. Use when a user asks to list installable skills, install a curated skill, or install a skill from another repo (including private repos). (file: C:/Users/haris/.codex/skills/.system/skill-installer/SKILL.md) ### How to use skills - Discovery: The list above is the skills available in this session (name + description + file path). Skill bodies live on disk at the listed paths. - Trigger rules: If the user names a skill (with `$SkillName` or plain text) OR the task clearly matches a skill's description shown above, you must use that skill for that turn. Multiple mentions mean use them all. Do not carry skills across turns unless re-mentioned. - Missing/blocked: If a named skill isn't in the list or the path can't be read, say so briefly and continue with the best fallback. - How to use a skill (progressive disclosure): 1) After deciding to use a skill, open its `SKILL.md`. Read only enough to follow the workflow. 2) When `SKILL.md` references relative paths (e.g., `scripts/foo.py`), resolve them relative to the skill directory listed above first, and only consider other paths if needed. 3) If `SKILL.md` points to extra folders such as `references/`, load only the specific files needed for the request; don't bulk-load everything. 4) If `scripts/` exist, prefer running or patching them instead of retyping large code blocks. 5) If `assets/` or templates exist, reuse them instead of recreating from scratch. - Coordination and sequencing: - If multiple skills apply, choose the minimal set that covers the request and state the order you'll use them. - Announce which skill(s) you're using and why (one short line). If you skip an obvious skill, say why. - Context hygiene: - Keep context small: summarize long sections instead of pasting them; only load extra files when needed. - Avoid deep reference-chasing: prefer opening only files directly linked from `SKILL.md` unless you're blocked. - When variants exist (frameworks, providers, domains), pick only the relevant reference file(s) and note that choice. - Safety and fallback: If a skill can't be applied cleanly (missing files, unclear instructions), state the issue, pick the next-best approach, and continue. &lt;/INSTRUCTIONS&gt;</w:t>
            </w:r>
          </w:p>
        </w:tc>
        <w:tc>
          <w:tcPr>
            <w:tcW w:type="dxa" w:w="2160"/>
          </w:tcPr>
          <w:p>
            <w:r>
              <w:t>1</w:t>
            </w:r>
          </w:p>
        </w:tc>
        <w:tc>
          <w:tcPr>
            <w:tcW w:type="dxa" w:w="2160"/>
          </w:tcPr>
          <w:p>
            <w:r>
              <w:t>prompt</w:t>
            </w:r>
          </w:p>
        </w:tc>
      </w:tr>
      <w:tr>
        <w:tc>
          <w:tcPr>
            <w:tcW w:type="dxa" w:w="2160"/>
          </w:tcPr>
          <w:p>
            <w:r>
              <w:t>Selasa, 31 Maret 2026</w:t>
            </w:r>
          </w:p>
        </w:tc>
        <w:tc>
          <w:tcPr>
            <w:tcW w:type="dxa" w:w="2160"/>
          </w:tcPr>
          <w:p>
            <w:r>
              <w:t>lakukan pemeriksaan dan perbaikan serta penjelasan erorr timeout 1500 pada sistem cdc ketika akses menu detail&amp;dashboard jawaban</w:t>
            </w:r>
          </w:p>
        </w:tc>
        <w:tc>
          <w:tcPr>
            <w:tcW w:type="dxa" w:w="2160"/>
          </w:tcPr>
          <w:p>
            <w:r>
              <w:t>1</w:t>
            </w:r>
          </w:p>
        </w:tc>
        <w:tc>
          <w:tcPr>
            <w:tcW w:type="dxa" w:w="2160"/>
          </w:tcPr>
          <w:p>
            <w:r>
              <w:t>prompt</w:t>
            </w:r>
          </w:p>
        </w:tc>
      </w:tr>
      <w:tr>
        <w:tc>
          <w:tcPr>
            <w:tcW w:type="dxa" w:w="2160"/>
          </w:tcPr>
          <w:p>
            <w:r>
              <w:t>Selasa, 31 Maret 2026</w:t>
            </w:r>
          </w:p>
        </w:tc>
        <w:tc>
          <w:tcPr>
            <w:tcW w:type="dxa" w:w="2160"/>
          </w:tcPr>
          <w:p>
            <w:r>
              <w:t>oke cukup sudah berhasil, sekarang bantu aku untuk upload direktori sistem cdc ini ke github untuk aku deploy ke server, apakah kamu sudah mengetahui apa saja yang harus diupload di github agar proses deploy berhasil?</w:t>
            </w:r>
          </w:p>
        </w:tc>
        <w:tc>
          <w:tcPr>
            <w:tcW w:type="dxa" w:w="2160"/>
          </w:tcPr>
          <w:p>
            <w:r>
              <w:t>1</w:t>
            </w:r>
          </w:p>
        </w:tc>
        <w:tc>
          <w:tcPr>
            <w:tcW w:type="dxa" w:w="2160"/>
          </w:tcPr>
          <w:p>
            <w:r>
              <w:t>prompt</w:t>
            </w:r>
          </w:p>
        </w:tc>
      </w:tr>
      <w:tr>
        <w:tc>
          <w:tcPr>
            <w:tcW w:type="dxa" w:w="2160"/>
          </w:tcPr>
          <w:p>
            <w:r>
              <w:t>Selasa, 31 Maret 2026</w:t>
            </w:r>
          </w:p>
        </w:tc>
        <w:tc>
          <w:tcPr>
            <w:tcW w:type="dxa" w:w="2160"/>
          </w:tcPr>
          <w:p>
            <w:r>
              <w:t>ini adalah tampilan repo github, sudah ada 2 Tracerv2 sebagai wadah ftontend dan CDC sebagai direktori backend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lakukan deploy full frontend+backend (Tracerv2 + CDC) sampai siap go-live.</w:t>
            </w:r>
          </w:p>
        </w:tc>
        <w:tc>
          <w:tcPr>
            <w:tcW w:type="dxa" w:w="2160"/>
          </w:tcPr>
          <w:p>
            <w:r>
              <w:t>1</w:t>
            </w:r>
          </w:p>
        </w:tc>
        <w:tc>
          <w:tcPr>
            <w:tcW w:type="dxa" w:w="2160"/>
          </w:tcPr>
          <w:p>
            <w:r>
              <w:t>prompt</w:t>
            </w:r>
          </w:p>
        </w:tc>
      </w:tr>
      <w:tr>
        <w:tc>
          <w:tcPr>
            <w:tcW w:type="dxa" w:w="2160"/>
          </w:tcPr>
          <w:p>
            <w:r>
              <w:t>Selasa, 31 Maret 2026</w:t>
            </w:r>
          </w:p>
        </w:tc>
        <w:tc>
          <w:tcPr>
            <w:tcW w:type="dxa" w:w="2160"/>
          </w:tcPr>
          <w:p>
            <w:r>
              <w:t>oke untuk sekarang cukup, apakah kamu juga bisa menata repo yang ada di github?karena aku menginginkan 2 repo frontend dan backend dapat dijadikan satu menjadi satu project di github</w:t>
            </w:r>
          </w:p>
        </w:tc>
        <w:tc>
          <w:tcPr>
            <w:tcW w:type="dxa" w:w="2160"/>
          </w:tcPr>
          <w:p>
            <w:r>
              <w:t>1</w:t>
            </w:r>
          </w:p>
        </w:tc>
        <w:tc>
          <w:tcPr>
            <w:tcW w:type="dxa" w:w="2160"/>
          </w:tcPr>
          <w:p>
            <w:r>
              <w:t>prompt</w:t>
            </w:r>
          </w:p>
        </w:tc>
      </w:tr>
      <w:tr>
        <w:tc>
          <w:tcPr>
            <w:tcW w:type="dxa" w:w="2160"/>
          </w:tcPr>
          <w:p>
            <w:r>
              <w:t>Selasa, 31 Maret 2026</w:t>
            </w:r>
          </w:p>
        </w:tc>
        <w:tc>
          <w:tcPr>
            <w:tcW w:type="dxa" w:w="2160"/>
          </w:tcPr>
          <w:p>
            <w:r>
              <w:t>oke cukup tidak perlu kamu lanjutkan, jika forntend dan backend sudah terupload di github untuk database yang digunakan sistem CDC bagaimana caranya agar bisa terdeploy di server?</w:t>
            </w:r>
          </w:p>
        </w:tc>
        <w:tc>
          <w:tcPr>
            <w:tcW w:type="dxa" w:w="2160"/>
          </w:tcPr>
          <w:p>
            <w:r>
              <w:t>1</w:t>
            </w:r>
          </w:p>
        </w:tc>
        <w:tc>
          <w:tcPr>
            <w:tcW w:type="dxa" w:w="2160"/>
          </w:tcPr>
          <w:p>
            <w:r>
              <w:t>prompt</w:t>
            </w:r>
          </w:p>
        </w:tc>
      </w:tr>
      <w:tr>
        <w:tc>
          <w:tcPr>
            <w:tcW w:type="dxa" w:w="2160"/>
          </w:tcPr>
          <w:p>
            <w:r>
              <w:t>Selasa, 31 Maret 2026</w:t>
            </w:r>
          </w:p>
        </w:tc>
        <w:tc>
          <w:tcPr>
            <w:tcW w:type="dxa" w:w="2160"/>
          </w:tcPr>
          <w:p>
            <w:r>
              <w:t>Bantu aku berikan aku langkah langkah untuk deploy ke server,aku sudah membuat simulasi server menggunakan ubuntu server dengan VMWare workhstation</w:t>
            </w:r>
          </w:p>
        </w:tc>
        <w:tc>
          <w:tcPr>
            <w:tcW w:type="dxa" w:w="2160"/>
          </w:tcPr>
          <w:p>
            <w:r>
              <w:t>1</w:t>
            </w:r>
          </w:p>
        </w:tc>
        <w:tc>
          <w:tcPr>
            <w:tcW w:type="dxa" w:w="2160"/>
          </w:tcPr>
          <w:p>
            <w:r>
              <w:t>prompt</w:t>
            </w:r>
          </w:p>
        </w:tc>
      </w:tr>
      <w:tr>
        <w:tc>
          <w:tcPr>
            <w:tcW w:type="dxa" w:w="2160"/>
          </w:tcPr>
          <w:p>
            <w:r>
              <w:t>Selasa, 31 Maret 2026</w:t>
            </w:r>
          </w:p>
        </w:tc>
        <w:tc>
          <w:tcPr>
            <w:tcW w:type="dxa" w:w="2160"/>
          </w:tcPr>
          <w:p>
            <w:r>
              <w:t>Bantu aku berikan aku langkah langkah untuk deploy ke server,aku sudah membuat simulasi server menggunakan ubuntu server dengan VMWare workhstation</w:t>
            </w:r>
          </w:p>
        </w:tc>
        <w:tc>
          <w:tcPr>
            <w:tcW w:type="dxa" w:w="2160"/>
          </w:tcPr>
          <w:p>
            <w:r>
              <w:t>1</w:t>
            </w:r>
          </w:p>
        </w:tc>
        <w:tc>
          <w:tcPr>
            <w:tcW w:type="dxa" w:w="2160"/>
          </w:tcPr>
          <w:p>
            <w:r>
              <w:t>prompt</w:t>
            </w:r>
          </w:p>
        </w:tc>
      </w:tr>
      <w:tr>
        <w:tc>
          <w:tcPr>
            <w:tcW w:type="dxa" w:w="2160"/>
          </w:tcPr>
          <w:p>
            <w:r>
              <w:t>Selasa, 31 Maret 2026</w:t>
            </w:r>
          </w:p>
        </w:tc>
        <w:tc>
          <w:tcPr>
            <w:tcW w:type="dxa" w:w="2160"/>
          </w:tcPr>
          <w:p>
            <w:r>
              <w:t>aku mengalamai kegagalan pada cloning dari github, karena memerlukan username dan password, username harus diisikan apa?</w:t>
            </w:r>
          </w:p>
        </w:tc>
        <w:tc>
          <w:tcPr>
            <w:tcW w:type="dxa" w:w="2160"/>
          </w:tcPr>
          <w:p>
            <w:r>
              <w:t>1</w:t>
            </w:r>
          </w:p>
        </w:tc>
        <w:tc>
          <w:tcPr>
            <w:tcW w:type="dxa" w:w="2160"/>
          </w:tcPr>
          <w:p>
            <w:r>
              <w:t>prompt</w:t>
            </w:r>
          </w:p>
        </w:tc>
      </w:tr>
      <w:tr>
        <w:tc>
          <w:tcPr>
            <w:tcW w:type="dxa" w:w="2160"/>
          </w:tcPr>
          <w:p>
            <w:r>
              <w:t>Selasa, 31 Maret 2026</w:t>
            </w:r>
          </w:p>
        </w:tc>
        <w:tc>
          <w:tcPr>
            <w:tcW w:type="dxa" w:w="2160"/>
          </w:tcPr>
          <w:p>
            <w:r>
              <w:t>oke beritahu aku cara cepat buat PAT + cara simpan credential di ubuntu</w:t>
            </w:r>
          </w:p>
        </w:tc>
        <w:tc>
          <w:tcPr>
            <w:tcW w:type="dxa" w:w="2160"/>
          </w:tcPr>
          <w:p>
            <w:r>
              <w:t>1</w:t>
            </w:r>
          </w:p>
        </w:tc>
        <w:tc>
          <w:tcPr>
            <w:tcW w:type="dxa" w:w="2160"/>
          </w:tcPr>
          <w:p>
            <w:r>
              <w:t>prompt</w:t>
            </w:r>
          </w:p>
        </w:tc>
      </w:tr>
      <w:tr>
        <w:tc>
          <w:tcPr>
            <w:tcW w:type="dxa" w:w="2160"/>
          </w:tcPr>
          <w:p>
            <w:r>
              <w:t>Selasa, 31 Maret 2026</w:t>
            </w:r>
          </w:p>
        </w:tc>
        <w:tc>
          <w:tcPr>
            <w:tcW w:type="dxa" w:w="2160"/>
          </w:tcPr>
          <w:p>
            <w:r>
              <w:t>git clone https://github.com/OWNER/REPO.git perintah ini dijalankan apa adanya atau perlu penyesuaian misal pada OWNER diganti username?</w:t>
            </w:r>
          </w:p>
        </w:tc>
        <w:tc>
          <w:tcPr>
            <w:tcW w:type="dxa" w:w="2160"/>
          </w:tcPr>
          <w:p>
            <w:r>
              <w:t>1</w:t>
            </w:r>
          </w:p>
        </w:tc>
        <w:tc>
          <w:tcPr>
            <w:tcW w:type="dxa" w:w="2160"/>
          </w:tcPr>
          <w:p>
            <w:r>
              <w:t>prompt</w:t>
            </w:r>
          </w:p>
        </w:tc>
      </w:tr>
      <w:tr>
        <w:tc>
          <w:tcPr>
            <w:tcW w:type="dxa" w:w="2160"/>
          </w:tcPr>
          <w:p>
            <w:r>
              <w:t>Selasa, 31 Maret 2026</w:t>
            </w:r>
          </w:p>
        </w:tc>
        <w:tc>
          <w:tcPr>
            <w:tcW w:type="dxa" w:w="2160"/>
          </w:tcPr>
          <w:p>
            <w:r>
              <w:t>aku mengalami kendala seperti gambar ketika menjalankan perintah bash deployfullstack di direktori frontend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aku sudah berhasil update nodejs ke 22, namun ketika menjalankan bash deploy fullstack muncul error seperti digambar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sistem cdc memang menggunakan roadrunner, apakah bisa langsugn aku jalankan perintah artisan octane di direktori backend?</w:t>
            </w:r>
          </w:p>
        </w:tc>
        <w:tc>
          <w:tcPr>
            <w:tcW w:type="dxa" w:w="2160"/>
          </w:tcPr>
          <w:p>
            <w:r>
              <w:t>1</w:t>
            </w:r>
          </w:p>
        </w:tc>
        <w:tc>
          <w:tcPr>
            <w:tcW w:type="dxa" w:w="2160"/>
          </w:tcPr>
          <w:p>
            <w:r>
              <w:t>prompt</w:t>
            </w:r>
          </w:p>
        </w:tc>
      </w:tr>
      <w:tr>
        <w:tc>
          <w:tcPr>
            <w:tcW w:type="dxa" w:w="2160"/>
          </w:tcPr>
          <w:p>
            <w:r>
              <w:t>Selasa, 31 Maret 2026</w:t>
            </w:r>
          </w:p>
        </w:tc>
        <w:tc>
          <w:tcPr>
            <w:tcW w:type="dxa" w:w="2160"/>
          </w:tcPr>
          <w:p>
            <w:r>
              <w:t>oke lanjutkan agar permanen</w:t>
            </w:r>
          </w:p>
        </w:tc>
        <w:tc>
          <w:tcPr>
            <w:tcW w:type="dxa" w:w="2160"/>
          </w:tcPr>
          <w:p>
            <w:r>
              <w:t>1</w:t>
            </w:r>
          </w:p>
        </w:tc>
        <w:tc>
          <w:tcPr>
            <w:tcW w:type="dxa" w:w="2160"/>
          </w:tcPr>
          <w:p>
            <w:r>
              <w:t>prompt</w:t>
            </w:r>
          </w:p>
        </w:tc>
      </w:tr>
      <w:tr>
        <w:tc>
          <w:tcPr>
            <w:tcW w:type="dxa" w:w="2160"/>
          </w:tcPr>
          <w:p>
            <w:r>
              <w:t>Selasa, 31 Maret 2026</w:t>
            </w:r>
          </w:p>
        </w:tc>
        <w:tc>
          <w:tcPr>
            <w:tcW w:type="dxa" w:w="2160"/>
          </w:tcPr>
          <w:p>
            <w:r>
              <w:t>aku berhasil mengatifkan roadrunner pada server ubuntu, namun yang jadi masalah server sudah berjalan namun tidak bisa menjalankan perintah yang lain, solusinya bagaimana?karena server harus dihentikan terlebih dahulu</w:t>
            </w:r>
          </w:p>
        </w:tc>
        <w:tc>
          <w:tcPr>
            <w:tcW w:type="dxa" w:w="2160"/>
          </w:tcPr>
          <w:p>
            <w:r>
              <w:t>1</w:t>
            </w:r>
          </w:p>
        </w:tc>
        <w:tc>
          <w:tcPr>
            <w:tcW w:type="dxa" w:w="2160"/>
          </w:tcPr>
          <w:p>
            <w:r>
              <w:t>prompt</w:t>
            </w:r>
          </w:p>
        </w:tc>
      </w:tr>
      <w:tr>
        <w:tc>
          <w:tcPr>
            <w:tcW w:type="dxa" w:w="2160"/>
          </w:tcPr>
          <w:p>
            <w:r>
              <w:t>Selasa, 31 Maret 2026</w:t>
            </w:r>
          </w:p>
        </w:tc>
        <w:tc>
          <w:tcPr>
            <w:tcW w:type="dxa" w:w="2160"/>
          </w:tcPr>
          <w:p>
            <w:r>
              <w:t>muncul error unit cdc-octane services could not be found</w:t>
            </w:r>
          </w:p>
        </w:tc>
        <w:tc>
          <w:tcPr>
            <w:tcW w:type="dxa" w:w="2160"/>
          </w:tcPr>
          <w:p>
            <w:r>
              <w:t>1</w:t>
            </w:r>
          </w:p>
        </w:tc>
        <w:tc>
          <w:tcPr>
            <w:tcW w:type="dxa" w:w="2160"/>
          </w:tcPr>
          <w:p>
            <w:r>
              <w:t>prompt</w:t>
            </w:r>
          </w:p>
        </w:tc>
      </w:tr>
      <w:tr>
        <w:tc>
          <w:tcPr>
            <w:tcW w:type="dxa" w:w="2160"/>
          </w:tcPr>
          <w:p>
            <w:r>
              <w:t>Selasa, 31 Maret 2026</w:t>
            </w:r>
          </w:p>
        </w:tc>
        <w:tc>
          <w:tcPr>
            <w:tcW w:type="dxa" w:w="2160"/>
          </w:tcPr>
          <w:p>
            <w:r>
              <w:t>perintah diatas harus dijalankan di direktori backend atau bisa di direktori lain?</w:t>
            </w:r>
          </w:p>
        </w:tc>
        <w:tc>
          <w:tcPr>
            <w:tcW w:type="dxa" w:w="2160"/>
          </w:tcPr>
          <w:p>
            <w:r>
              <w:t>1</w:t>
            </w:r>
          </w:p>
        </w:tc>
        <w:tc>
          <w:tcPr>
            <w:tcW w:type="dxa" w:w="2160"/>
          </w:tcPr>
          <w:p>
            <w:r>
              <w:t>prompt</w:t>
            </w:r>
          </w:p>
        </w:tc>
      </w:tr>
      <w:tr>
        <w:tc>
          <w:tcPr>
            <w:tcW w:type="dxa" w:w="2160"/>
          </w:tcPr>
          <w:p>
            <w:r>
              <w:t>Selasa, 31 Maret 2026</w:t>
            </w:r>
          </w:p>
        </w:tc>
        <w:tc>
          <w:tcPr>
            <w:tcW w:type="dxa" w:w="2160"/>
          </w:tcPr>
          <w:p>
            <w:r>
              <w:t>untuk menjalankan perintah dibawah ini harus dieksekusi perbaris atau aku bisa copy paste di terminal server? sudo tee /etc/systemd/system/cdc-octane.service &gt;/dev/null &lt;&lt;'EOF' [Unit] Description=CDC Laravel Octane (RoadRunner) After=network.target [Service] Type=simple User=www-data Group=www-data WorkingDirectory=/var/www/cdc/backend ExecStart=/usr/bin/php artisan octane:start --server=roadrunner --host=127.0.0.1 --port=8000 --rpc-port=6001 ExecReload=/usr/bin/php artisan octane:reload ExecStop=-/usr/bin/php artisan octane:stop Restart=always RestartSec=3 [Install] WantedBy=multi-user.target EOF</w:t>
            </w:r>
          </w:p>
        </w:tc>
        <w:tc>
          <w:tcPr>
            <w:tcW w:type="dxa" w:w="2160"/>
          </w:tcPr>
          <w:p>
            <w:r>
              <w:t>1</w:t>
            </w:r>
          </w:p>
        </w:tc>
        <w:tc>
          <w:tcPr>
            <w:tcW w:type="dxa" w:w="2160"/>
          </w:tcPr>
          <w:p>
            <w:r>
              <w:t>prompt</w:t>
            </w:r>
          </w:p>
        </w:tc>
      </w:tr>
      <w:tr>
        <w:tc>
          <w:tcPr>
            <w:tcW w:type="dxa" w:w="2160"/>
          </w:tcPr>
          <w:p>
            <w:r>
              <w:t>Selasa, 31 Maret 2026</w:t>
            </w:r>
          </w:p>
        </w:tc>
        <w:tc>
          <w:tcPr>
            <w:tcW w:type="dxa" w:w="2160"/>
          </w:tcPr>
          <w:p>
            <w:r>
              <w:t>ini tampilan ketika aku menjalankan perintah sudo tee /etc, tidak terjadi apa apa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sudah berhasil semua namun ketika menjalankan perintah bash deploy di direktori frontend muncul error seprti digambar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apakah perintah sudo systemctl restart cdc-octane.service sudo systemctl status cdc-octane.service --no-pager -l sudo ss -ltnp | grep 6001 dapat dijalankan di direktori manapun?atau harus di backend?</w:t>
            </w:r>
          </w:p>
        </w:tc>
        <w:tc>
          <w:tcPr>
            <w:tcW w:type="dxa" w:w="2160"/>
          </w:tcPr>
          <w:p>
            <w:r>
              <w:t>1</w:t>
            </w:r>
          </w:p>
        </w:tc>
        <w:tc>
          <w:tcPr>
            <w:tcW w:type="dxa" w:w="2160"/>
          </w:tcPr>
          <w:p>
            <w:r>
              <w:t>prompt</w:t>
            </w:r>
          </w:p>
        </w:tc>
      </w:tr>
      <w:tr>
        <w:tc>
          <w:tcPr>
            <w:tcW w:type="dxa" w:w="2160"/>
          </w:tcPr>
          <w:p>
            <w:r>
              <w:t>Selasa, 31 Maret 2026</w:t>
            </w:r>
          </w:p>
        </w:tc>
        <w:tc>
          <w:tcPr>
            <w:tcW w:type="dxa" w:w="2160"/>
          </w:tcPr>
          <w:p>
            <w:r>
              <w:t>semua perintah diatas aku jalankan begini hasilnya, khusus pada perintah terakhir muncul error cdc-octane servbice not active, cannot reload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ini tampilan perintah 1 dan 2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muncul error terutama pada perintah sudo -u www-data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pada perintah ini sudo -u www-data -H bash -lc 'cd /var/www/cdc/backend &amp;&amp; php vendor/bin/rr get-binary' muncul error seprti digambar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muncul error pada petintah sudo -u www-data -H bash -lc 'cd /var/www/cdc/backend &amp;&amp; php vendor/bin/rr get-binary --location=/var/www/cdc/backend/bin'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masih error permision denied ketika menjalankan petintah www-data -H</w:t>
            </w:r>
          </w:p>
        </w:tc>
        <w:tc>
          <w:tcPr>
            <w:tcW w:type="dxa" w:w="2160"/>
          </w:tcPr>
          <w:p>
            <w:r>
              <w:t>1</w:t>
            </w:r>
          </w:p>
        </w:tc>
        <w:tc>
          <w:tcPr>
            <w:tcW w:type="dxa" w:w="2160"/>
          </w:tcPr>
          <w:p>
            <w:r>
              <w:t>prompt</w:t>
            </w:r>
          </w:p>
        </w:tc>
      </w:tr>
      <w:tr>
        <w:tc>
          <w:tcPr>
            <w:tcW w:type="dxa" w:w="2160"/>
          </w:tcPr>
          <w:p>
            <w:r>
              <w:t>Selasa, 31 Maret 2026</w:t>
            </w:r>
          </w:p>
        </w:tc>
        <w:tc>
          <w:tcPr>
            <w:tcW w:type="dxa" w:w="2160"/>
          </w:tcPr>
          <w:p>
            <w:r>
              <w:t>aku menjalankan perintah ExecStart=/usr/bin/php artisan octane:start --server=roadrunner --host=127.0.0.1 --port=8000 --rpc-port=6001 --rr-binary=/var/www/cdc/backend/bin/rr muncul error command not found</w:t>
            </w:r>
          </w:p>
        </w:tc>
        <w:tc>
          <w:tcPr>
            <w:tcW w:type="dxa" w:w="2160"/>
          </w:tcPr>
          <w:p>
            <w:r>
              <w:t>1</w:t>
            </w:r>
          </w:p>
        </w:tc>
        <w:tc>
          <w:tcPr>
            <w:tcW w:type="dxa" w:w="2160"/>
          </w:tcPr>
          <w:p>
            <w:r>
              <w:t>prompt</w:t>
            </w:r>
          </w:p>
        </w:tc>
      </w:tr>
      <w:tr>
        <w:tc>
          <w:tcPr>
            <w:tcW w:type="dxa" w:w="2160"/>
          </w:tcPr>
          <w:p>
            <w:r>
              <w:t>Selasa, 31 Maret 2026</w:t>
            </w:r>
          </w:p>
        </w:tc>
        <w:tc>
          <w:tcPr>
            <w:tcW w:type="dxa" w:w="2160"/>
          </w:tcPr>
          <w:p>
            <w:r>
              <w:t>masih muncul error seperti ini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ini hasil menjalankan perintah sudo systemctl cat cdc-octane.service sudo -u www-data -H /var/www/cdc/backend/bin/rr --version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muncul error unknown shorthand flag : 'v' ini -v ketika menjalankan sudo -u www-data -H bash -lc 'cd /var/www/cdc/backend &amp;&amp; /var/www/cdc/backend/bin/rr serve -c .rr.yaml -v'</w:t>
            </w:r>
          </w:p>
        </w:tc>
        <w:tc>
          <w:tcPr>
            <w:tcW w:type="dxa" w:w="2160"/>
          </w:tcPr>
          <w:p>
            <w:r>
              <w:t>1</w:t>
            </w:r>
          </w:p>
        </w:tc>
        <w:tc>
          <w:tcPr>
            <w:tcW w:type="dxa" w:w="2160"/>
          </w:tcPr>
          <w:p>
            <w:r>
              <w:t>prompt</w:t>
            </w:r>
          </w:p>
        </w:tc>
      </w:tr>
      <w:tr>
        <w:tc>
          <w:tcPr>
            <w:tcW w:type="dxa" w:w="2160"/>
          </w:tcPr>
          <w:p>
            <w:r>
              <w:t>Selasa, 31 Maret 2026</w:t>
            </w:r>
          </w:p>
        </w:tc>
        <w:tc>
          <w:tcPr>
            <w:tcW w:type="dxa" w:w="2160"/>
          </w:tcPr>
          <w:p>
            <w:r>
              <w:t>muncul error rr conguration file should contain a version e.g : version : 3 kerika perintah sudo -u www-data -H bash -lc 'cd /var/www/cdc/backend &amp;&amp; /var/www/cdc/backend/bin/rr serve -c .rr.yaml'</w:t>
            </w:r>
          </w:p>
        </w:tc>
        <w:tc>
          <w:tcPr>
            <w:tcW w:type="dxa" w:w="2160"/>
          </w:tcPr>
          <w:p>
            <w:r>
              <w:t>1</w:t>
            </w:r>
          </w:p>
        </w:tc>
        <w:tc>
          <w:tcPr>
            <w:tcW w:type="dxa" w:w="2160"/>
          </w:tcPr>
          <w:p>
            <w:r>
              <w:t>prompt</w:t>
            </w:r>
          </w:p>
        </w:tc>
      </w:tr>
      <w:tr>
        <w:tc>
          <w:tcPr>
            <w:tcW w:type="dxa" w:w="2160"/>
          </w:tcPr>
          <w:p>
            <w:r>
              <w:t>Selasa, 31 Maret 2026</w:t>
            </w:r>
          </w:p>
        </w:tc>
        <w:tc>
          <w:tcPr>
            <w:tcW w:type="dxa" w:w="2160"/>
          </w:tcPr>
          <w:p>
            <w:r>
              <w:t>ini tampilan ketika menjalankan perintah sudo systemctl status cdc-octane.service --no-pager -l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ini output dari 3 perintah &lt;image&gt; &lt;/image&gt; &lt;image&gt; &lt;/image&gt;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masih gagal connection refused ketika menjalankan sudo -u www-data -H bash -lc 'cd /var/www/cdc/backend &amp;&amp; php artisan octane:start --server=roadrunner --host=127.0.0.1 --port=8000 --rpc-port=6001 --rr-binary=/var/www/cdc/backend/bin/rr'</w:t>
            </w:r>
          </w:p>
        </w:tc>
        <w:tc>
          <w:tcPr>
            <w:tcW w:type="dxa" w:w="2160"/>
          </w:tcPr>
          <w:p>
            <w:r>
              <w:t>1</w:t>
            </w:r>
          </w:p>
        </w:tc>
        <w:tc>
          <w:tcPr>
            <w:tcW w:type="dxa" w:w="2160"/>
          </w:tcPr>
          <w:p>
            <w:r>
              <w:t>prompt</w:t>
            </w:r>
          </w:p>
        </w:tc>
      </w:tr>
      <w:tr>
        <w:tc>
          <w:tcPr>
            <w:tcW w:type="dxa" w:w="2160"/>
          </w:tcPr>
          <w:p>
            <w:r>
              <w:t>Selasa, 31 Maret 2026</w:t>
            </w:r>
          </w:p>
        </w:tc>
        <w:tc>
          <w:tcPr>
            <w:tcW w:type="dxa" w:w="2160"/>
          </w:tcPr>
          <w:p>
            <w:r>
              <w:t>muncul pesan clould not parse version constraint ketika menjalankan perintah composer show laravel/octane spiral/roadrunner-cli | cat</w:t>
            </w:r>
          </w:p>
        </w:tc>
        <w:tc>
          <w:tcPr>
            <w:tcW w:type="dxa" w:w="2160"/>
          </w:tcPr>
          <w:p>
            <w:r>
              <w:t>1</w:t>
            </w:r>
          </w:p>
        </w:tc>
        <w:tc>
          <w:tcPr>
            <w:tcW w:type="dxa" w:w="2160"/>
          </w:tcPr>
          <w:p>
            <w:r>
              <w:t>prompt</w:t>
            </w:r>
          </w:p>
        </w:tc>
      </w:tr>
      <w:tr>
        <w:tc>
          <w:tcPr>
            <w:tcW w:type="dxa" w:w="2160"/>
          </w:tcPr>
          <w:p>
            <w:r>
              <w:t>Selasa, 31 Maret 2026</w:t>
            </w:r>
          </w:p>
        </w:tc>
        <w:tc>
          <w:tcPr>
            <w:tcW w:type="dxa" w:w="2160"/>
          </w:tcPr>
          <w:p>
            <w:r>
              <w:t>ini output 3 perintah diatas &lt;image&gt; &lt;/image&gt; &lt;image&gt; &lt;/image&gt;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muncul error lagi ketika menjalankan perintah sudo -u www-data -H bash -lc 'cd /var/www/cdc/backend &amp;&amp; /var/www/cdc/backend/bin/rr serve -c .rr.yaml'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ini dalah output perintah grep -n "OCTANE" setelah itu menjalankan perintah sudo -u www-data muncul error connection refused line 232, dari error yang aku kerjakan dari tadi apakah diperlukan penyesuaian baris code?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bagaimana cara mengubah .env di backend?</w:t>
            </w:r>
          </w:p>
        </w:tc>
        <w:tc>
          <w:tcPr>
            <w:tcW w:type="dxa" w:w="2160"/>
          </w:tcPr>
          <w:p>
            <w:r>
              <w:t>1</w:t>
            </w:r>
          </w:p>
        </w:tc>
        <w:tc>
          <w:tcPr>
            <w:tcW w:type="dxa" w:w="2160"/>
          </w:tcPr>
          <w:p>
            <w:r>
              <w:t>prompt</w:t>
            </w:r>
          </w:p>
        </w:tc>
      </w:tr>
      <w:tr>
        <w:tc>
          <w:tcPr>
            <w:tcW w:type="dxa" w:w="2160"/>
          </w:tcPr>
          <w:p>
            <w:r>
              <w:t>Selasa, 31 Maret 2026</w:t>
            </w:r>
          </w:p>
        </w:tc>
        <w:tc>
          <w:tcPr>
            <w:tcW w:type="dxa" w:w="2160"/>
          </w:tcPr>
          <w:p>
            <w:r>
              <w:t>muncul error fail pada cache ketika menjalankan perintah optimize:clear</w:t>
            </w:r>
          </w:p>
        </w:tc>
        <w:tc>
          <w:tcPr>
            <w:tcW w:type="dxa" w:w="2160"/>
          </w:tcPr>
          <w:p>
            <w:r>
              <w:t>1</w:t>
            </w:r>
          </w:p>
        </w:tc>
        <w:tc>
          <w:tcPr>
            <w:tcW w:type="dxa" w:w="2160"/>
          </w:tcPr>
          <w:p>
            <w:r>
              <w:t>prompt</w:t>
            </w:r>
          </w:p>
        </w:tc>
      </w:tr>
      <w:tr>
        <w:tc>
          <w:tcPr>
            <w:tcW w:type="dxa" w:w="2160"/>
          </w:tcPr>
          <w:p>
            <w:r>
              <w:t>Selasa, 31 Maret 2026</w:t>
            </w:r>
          </w:p>
        </w:tc>
        <w:tc>
          <w:tcPr>
            <w:tcW w:type="dxa" w:w="2160"/>
          </w:tcPr>
          <w:p>
            <w:r>
              <w:t>ini ourput php artisan cache:clear -vvv grep CACHE_(DRIVER|STORE)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beritahu saya bagaimana urutan cara menjalankan perintah ini cd /var/www/cdc/backend sudo systemctl stop cdc-octane.service composer remove spiral/roadrunner-laravel --no-scripts rm -f bootstrap/cache/*.php composer dump-autoload php artisan package:discover php artisan octane:install --server=roadrunner dan berikan contoh isian .rr.yml</w:t>
            </w:r>
          </w:p>
        </w:tc>
        <w:tc>
          <w:tcPr>
            <w:tcW w:type="dxa" w:w="2160"/>
          </w:tcPr>
          <w:p>
            <w:r>
              <w:t>1</w:t>
            </w:r>
          </w:p>
        </w:tc>
        <w:tc>
          <w:tcPr>
            <w:tcW w:type="dxa" w:w="2160"/>
          </w:tcPr>
          <w:p>
            <w:r>
              <w:t>prompt</w:t>
            </w:r>
          </w:p>
        </w:tc>
      </w:tr>
      <w:tr>
        <w:tc>
          <w:tcPr>
            <w:tcW w:type="dxa" w:w="2160"/>
          </w:tcPr>
          <w:p>
            <w:r>
              <w:t>Selasa, 31 Maret 2026</w:t>
            </w:r>
          </w:p>
        </w:tc>
        <w:tc>
          <w:tcPr>
            <w:tcW w:type="dxa" w:w="2160"/>
          </w:tcPr>
          <w:p>
            <w:r>
              <w:t>tidak bisa menjalankan perintah rm -f bootstrap/cache/*.php dengan info permision denied</w:t>
            </w:r>
          </w:p>
        </w:tc>
        <w:tc>
          <w:tcPr>
            <w:tcW w:type="dxa" w:w="2160"/>
          </w:tcPr>
          <w:p>
            <w:r>
              <w:t>1</w:t>
            </w:r>
          </w:p>
        </w:tc>
        <w:tc>
          <w:tcPr>
            <w:tcW w:type="dxa" w:w="2160"/>
          </w:tcPr>
          <w:p>
            <w:r>
              <w:t>prompt</w:t>
            </w:r>
          </w:p>
        </w:tc>
      </w:tr>
      <w:tr>
        <w:tc>
          <w:tcPr>
            <w:tcW w:type="dxa" w:w="2160"/>
          </w:tcPr>
          <w:p>
            <w:r>
              <w:t>Selasa, 31 Maret 2026</w:t>
            </w:r>
          </w:p>
        </w:tc>
        <w:tc>
          <w:tcPr>
            <w:tcW w:type="dxa" w:w="2160"/>
          </w:tcPr>
          <w:p>
            <w:r>
              <w:t>muncul error seperti ini setelah menjalankan perintah dump-autoload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oke sudah berhasil, octane sudah berhasil di install</w:t>
            </w:r>
          </w:p>
        </w:tc>
        <w:tc>
          <w:tcPr>
            <w:tcW w:type="dxa" w:w="2160"/>
          </w:tcPr>
          <w:p>
            <w:r>
              <w:t>1</w:t>
            </w:r>
          </w:p>
        </w:tc>
        <w:tc>
          <w:tcPr>
            <w:tcW w:type="dxa" w:w="2160"/>
          </w:tcPr>
          <w:p>
            <w:r>
              <w:t>prompt</w:t>
            </w:r>
          </w:p>
        </w:tc>
      </w:tr>
      <w:tr>
        <w:tc>
          <w:tcPr>
            <w:tcW w:type="dxa" w:w="2160"/>
          </w:tcPr>
          <w:p>
            <w:r>
              <w:t>Selasa, 31 Maret 2026</w:t>
            </w:r>
          </w:p>
        </w:tc>
        <w:tc>
          <w:tcPr>
            <w:tcW w:type="dxa" w:w="2160"/>
          </w:tcPr>
          <w:p>
            <w:r>
              <w:t>muncul error seperti ini ketika menjalankan perintah optimize:clear, jika aku abaikan dan langsung menjalankan daemon-reload apakah akan berhasil?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ini output perintah frep -nE langkag apa selanjutnya?apakah langsung menjalankan sudo -u?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nama databse yang aku buat saat development adalah db_cdc apakah perlu aku sesuaikan atau tetap dengan nama cdcdb sesuai arahanmu?</w:t>
            </w:r>
          </w:p>
        </w:tc>
        <w:tc>
          <w:tcPr>
            <w:tcW w:type="dxa" w:w="2160"/>
          </w:tcPr>
          <w:p>
            <w:r>
              <w:t>1</w:t>
            </w:r>
          </w:p>
        </w:tc>
        <w:tc>
          <w:tcPr>
            <w:tcW w:type="dxa" w:w="2160"/>
          </w:tcPr>
          <w:p>
            <w:r>
              <w:t>prompt</w:t>
            </w:r>
          </w:p>
        </w:tc>
      </w:tr>
      <w:tr>
        <w:tc>
          <w:tcPr>
            <w:tcW w:type="dxa" w:w="2160"/>
          </w:tcPr>
          <w:p>
            <w:r>
              <w:t>Selasa, 31 Maret 2026</w:t>
            </w:r>
          </w:p>
        </w:tc>
        <w:tc>
          <w:tcPr>
            <w:tcW w:type="dxa" w:w="2160"/>
          </w:tcPr>
          <w:p>
            <w:r>
              <w:t>muncul error baru ketika menjalankan perintah optimize:clear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cek ulang masih error ketika menjalankan sudo -u www-data -H bash -lc 'cd /var/www/cdc/backend &amp;&amp; php artisan config:clear &amp;&amp; php artisan optimize:clear', pada sisi .env sudah aku set CACHE_STORE=file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cek ulang error ini, cache store sudah aku ubah dan berhasil namun error ketika menjalankan perintah --no pager -l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ini adalah output 2 perintah pertama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hasil output --no pager -l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ini output 4 perintah &lt;image&gt; &lt;/image&gt; &lt;image&gt; &lt;/image&gt;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begini hasilnya sapai perintah sudo -u &lt;image&gt; &lt;/image&gt;</w:t>
            </w:r>
          </w:p>
        </w:tc>
        <w:tc>
          <w:tcPr>
            <w:tcW w:type="dxa" w:w="2160"/>
          </w:tcPr>
          <w:p>
            <w:r>
              <w:t>1</w:t>
            </w:r>
          </w:p>
        </w:tc>
        <w:tc>
          <w:tcPr>
            <w:tcW w:type="dxa" w:w="2160"/>
          </w:tcPr>
          <w:p>
            <w:r>
              <w:t>prompt</w:t>
            </w:r>
          </w:p>
        </w:tc>
      </w:tr>
      <w:tr>
        <w:tc>
          <w:tcPr>
            <w:tcW w:type="dxa" w:w="2160"/>
          </w:tcPr>
          <w:p>
            <w:r>
              <w:t>Selasa, 31 Maret 2026</w:t>
            </w:r>
          </w:p>
        </w:tc>
        <w:tc>
          <w:tcPr>
            <w:tcW w:type="dxa" w:w="2160"/>
          </w:tcPr>
          <w:p>
            <w:r>
              <w:t>hasilnya seperti ini, sepertinya sudah tidak ada error lagi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ini output hasil bash deploy pada direktori frontend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ini outputnya, apakah aku bisa menjalankan perintah php artisan?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outputnya seperti ini, terdapat error pailservice kemudian aku jalankan perintah rm -f sampai package discover, apakah bia aku lanjutkan bash deploy?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&lt;turn_aborted&gt; The user interrupted the previous turn on purpose. Any running unified exec processes may still be running in the background. If any tools/commands were aborted, they may have partially executed; verify current state before retrying. &lt;/turn_aborted&gt;</w:t>
            </w:r>
          </w:p>
        </w:tc>
        <w:tc>
          <w:tcPr>
            <w:tcW w:type="dxa" w:w="2160"/>
          </w:tcPr>
          <w:p>
            <w:r>
              <w:t>1</w:t>
            </w:r>
          </w:p>
        </w:tc>
        <w:tc>
          <w:tcPr>
            <w:tcW w:type="dxa" w:w="2160"/>
          </w:tcPr>
          <w:p>
            <w:r>
              <w:t>prompt</w:t>
            </w:r>
          </w:p>
        </w:tc>
      </w:tr>
      <w:tr>
        <w:tc>
          <w:tcPr>
            <w:tcW w:type="dxa" w:w="2160"/>
          </w:tcPr>
          <w:p>
            <w:r>
              <w:t>Rabu, 1 April 2026</w:t>
            </w:r>
          </w:p>
        </w:tc>
        <w:tc>
          <w:tcPr>
            <w:tcW w:type="dxa" w:w="2160"/>
          </w:tcPr>
          <w:p>
            <w:r>
              <w:t>outputnya seperti ini, terdapat error pailservice kemudian aku jalankan perintah rm -f sampai package discover, apakah bia aku lanjutkan bash deploy?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muncul error seperti ini ketika menjalankan perintah bash deploy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berikan saya langkah untuk -- masuk ke MySQL sebagai root/admin di server untuk memperbaiki hak akses</w:t>
            </w:r>
          </w:p>
        </w:tc>
        <w:tc>
          <w:tcPr>
            <w:tcW w:type="dxa" w:w="2160"/>
          </w:tcPr>
          <w:p>
            <w:r>
              <w:t>1</w:t>
            </w:r>
          </w:p>
        </w:tc>
        <w:tc>
          <w:tcPr>
            <w:tcW w:type="dxa" w:w="2160"/>
          </w:tcPr>
          <w:p>
            <w:r>
              <w:t>prompt</w:t>
            </w:r>
          </w:p>
        </w:tc>
      </w:tr>
      <w:tr>
        <w:tc>
          <w:tcPr>
            <w:tcW w:type="dxa" w:w="2160"/>
          </w:tcPr>
          <w:p>
            <w:r>
              <w:t>Rabu, 1 April 2026</w:t>
            </w:r>
          </w:p>
        </w:tc>
        <w:tc>
          <w:tcPr>
            <w:tcW w:type="dxa" w:w="2160"/>
          </w:tcPr>
          <w:p>
            <w:r>
              <w:t>aku masih menggunakan vmware jadi aku langsung akses server, ketika menjalankan perintah sudo symtemctl status mysql muncul pesan symtemctl coomand not found, bantu aku mengatasi ini</w:t>
            </w:r>
          </w:p>
        </w:tc>
        <w:tc>
          <w:tcPr>
            <w:tcW w:type="dxa" w:w="2160"/>
          </w:tcPr>
          <w:p>
            <w:r>
              <w:t>1</w:t>
            </w:r>
          </w:p>
        </w:tc>
        <w:tc>
          <w:tcPr>
            <w:tcW w:type="dxa" w:w="2160"/>
          </w:tcPr>
          <w:p>
            <w:r>
              <w:t>prompt</w:t>
            </w:r>
          </w:p>
        </w:tc>
      </w:tr>
      <w:tr>
        <w:tc>
          <w:tcPr>
            <w:tcW w:type="dxa" w:w="2160"/>
          </w:tcPr>
          <w:p>
            <w:r>
              <w:t>Rabu, 1 April 2026</w:t>
            </w:r>
          </w:p>
        </w:tc>
        <w:tc>
          <w:tcPr>
            <w:tcW w:type="dxa" w:w="2160"/>
          </w:tcPr>
          <w:p>
            <w:r>
              <w:t>outnya seperti ini, apakah aku bisa menjalankan prompt mysql?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output seprti ini ketika tes koneksi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oke outputnya seperti ini apakah bisa lanjut perintah bash deploy?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&lt;turn_aborted&gt; The user interrupted the previous turn on purpose. Any running unified exec processes may still be running in the background. If any tools/commands were aborted, they may have partially executed; verify current state before retrying. &lt;/turn_aborted&gt;</w:t>
            </w:r>
          </w:p>
        </w:tc>
        <w:tc>
          <w:tcPr>
            <w:tcW w:type="dxa" w:w="2160"/>
          </w:tcPr>
          <w:p>
            <w:r>
              <w:t>1</w:t>
            </w:r>
          </w:p>
        </w:tc>
        <w:tc>
          <w:tcPr>
            <w:tcW w:type="dxa" w:w="2160"/>
          </w:tcPr>
          <w:p>
            <w:r>
              <w:t>prompt</w:t>
            </w:r>
          </w:p>
        </w:tc>
      </w:tr>
      <w:tr>
        <w:tc>
          <w:tcPr>
            <w:tcW w:type="dxa" w:w="2160"/>
          </w:tcPr>
          <w:p>
            <w:r>
              <w:t>Rabu, 1 April 2026</w:t>
            </w:r>
          </w:p>
        </w:tc>
        <w:tc>
          <w:tcPr>
            <w:tcW w:type="dxa" w:w="2160"/>
          </w:tcPr>
          <w:p>
            <w:r>
              <w:t>aku menjalankan perintah ini sudo nano /etc/nginx/sites-available/tracerv2-frontend.conf lalu muncul output seperti gambar, langkah apa selanjutnya agar proses deploy bsia berhasil dan sistem bisa diakses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aku masih kebingungan dalam mengganti placeholder, berikan aku step sangat rinci untuk mengganti placeholdernya dengan kondisi aku masih menjalankan server di vmware</w:t>
            </w:r>
          </w:p>
        </w:tc>
        <w:tc>
          <w:tcPr>
            <w:tcW w:type="dxa" w:w="2160"/>
          </w:tcPr>
          <w:p>
            <w:r>
              <w:t>1</w:t>
            </w:r>
          </w:p>
        </w:tc>
        <w:tc>
          <w:tcPr>
            <w:tcW w:type="dxa" w:w="2160"/>
          </w:tcPr>
          <w:p>
            <w:r>
              <w:t>prompt</w:t>
            </w:r>
          </w:p>
        </w:tc>
      </w:tr>
      <w:tr>
        <w:tc>
          <w:tcPr>
            <w:tcW w:type="dxa" w:w="2160"/>
          </w:tcPr>
          <w:p>
            <w:r>
              <w:t>Rabu, 1 April 2026</w:t>
            </w:r>
          </w:p>
        </w:tc>
        <w:tc>
          <w:tcPr>
            <w:tcW w:type="dxa" w:w="2160"/>
          </w:tcPr>
          <w:p>
            <w:r>
              <w:t>begini output perintah ip-4 addr show, langkah selanjutnya apa?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aku sudah menambahkan di file host apakah seperti ini?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in output setelah menjalankan perintah cek socket dan penyesuaian fastcgi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oke cukup sistem cdc sudah bisa diakses, namun bantu aku untuk membuat dapat login di halaman admin dan bisa memngakses data yang sudah ada saat development</w:t>
            </w:r>
          </w:p>
        </w:tc>
        <w:tc>
          <w:tcPr>
            <w:tcW w:type="dxa" w:w="2160"/>
          </w:tcPr>
          <w:p>
            <w:r>
              <w:t>1</w:t>
            </w:r>
          </w:p>
        </w:tc>
        <w:tc>
          <w:tcPr>
            <w:tcW w:type="dxa" w:w="2160"/>
          </w:tcPr>
          <w:p>
            <w:r>
              <w:t>prompt</w:t>
            </w:r>
          </w:p>
        </w:tc>
      </w:tr>
      <w:tr>
        <w:tc>
          <w:tcPr>
            <w:tcW w:type="dxa" w:w="2160"/>
          </w:tcPr>
          <w:p>
            <w:r>
              <w:t>Rabu, 1 April 2026</w:t>
            </w:r>
          </w:p>
        </w:tc>
        <w:tc>
          <w:tcPr>
            <w:tcW w:type="dxa" w:w="2160"/>
          </w:tcPr>
          <w:p>
            <w:r>
              <w:t>aku kebingungan untuk menjalankan perintah mysqldump -u root -p --single-transaction --routines --triggers db_cdc &gt; db_cdc_dev.sql, berikan step lengkapnya</w:t>
            </w:r>
          </w:p>
        </w:tc>
        <w:tc>
          <w:tcPr>
            <w:tcW w:type="dxa" w:w="2160"/>
          </w:tcPr>
          <w:p>
            <w:r>
              <w:t>1</w:t>
            </w:r>
          </w:p>
        </w:tc>
        <w:tc>
          <w:tcPr>
            <w:tcW w:type="dxa" w:w="2160"/>
          </w:tcPr>
          <w:p>
            <w:r>
              <w:t>prompt</w:t>
            </w:r>
          </w:p>
        </w:tc>
      </w:tr>
      <w:tr>
        <w:tc>
          <w:tcPr>
            <w:tcW w:type="dxa" w:w="2160"/>
          </w:tcPr>
          <w:p>
            <w:r>
              <w:t>Rabu, 1 April 2026</w:t>
            </w:r>
          </w:p>
        </w:tc>
        <w:tc>
          <w:tcPr>
            <w:tcW w:type="dxa" w:w="2160"/>
          </w:tcPr>
          <w:p>
            <w:r>
              <w:t>aku masih bingung, sementara aku sudah export file sql database db_cdc bagaimana caranya agar bisa dipindahkan ke server vmware?</w:t>
            </w:r>
          </w:p>
        </w:tc>
        <w:tc>
          <w:tcPr>
            <w:tcW w:type="dxa" w:w="2160"/>
          </w:tcPr>
          <w:p>
            <w:r>
              <w:t>1</w:t>
            </w:r>
          </w:p>
        </w:tc>
        <w:tc>
          <w:tcPr>
            <w:tcW w:type="dxa" w:w="2160"/>
          </w:tcPr>
          <w:p>
            <w:r>
              <w:t>prompt</w:t>
            </w:r>
          </w:p>
        </w:tc>
      </w:tr>
      <w:tr>
        <w:tc>
          <w:tcPr>
            <w:tcW w:type="dxa" w:w="2160"/>
          </w:tcPr>
          <w:p>
            <w:r>
              <w:t>Rabu, 1 April 2026</w:t>
            </w:r>
          </w:p>
        </w:tc>
        <w:tc>
          <w:tcPr>
            <w:tcW w:type="dxa" w:w="2160"/>
          </w:tcPr>
          <w:p>
            <w:r>
              <w:t>aku sudah berhasil trasfer databse, namun ada kesulitasn ketika import ke VM karena kesalahan password db, bagaimana cara mengetahui password db?</w:t>
            </w:r>
          </w:p>
        </w:tc>
        <w:tc>
          <w:tcPr>
            <w:tcW w:type="dxa" w:w="2160"/>
          </w:tcPr>
          <w:p>
            <w:r>
              <w:t>1</w:t>
            </w:r>
          </w:p>
        </w:tc>
        <w:tc>
          <w:tcPr>
            <w:tcW w:type="dxa" w:w="2160"/>
          </w:tcPr>
          <w:p>
            <w:r>
              <w:t>prompt</w:t>
            </w:r>
          </w:p>
        </w:tc>
      </w:tr>
      <w:tr>
        <w:tc>
          <w:tcPr>
            <w:tcW w:type="dxa" w:w="2160"/>
          </w:tcPr>
          <w:p>
            <w:r>
              <w:t>Rabu, 1 April 2026</w:t>
            </w:r>
          </w:p>
        </w:tc>
        <w:tc>
          <w:tcPr>
            <w:tcW w:type="dxa" w:w="2160"/>
          </w:tcPr>
          <w:p>
            <w:r>
              <w:t>oke aku udah mengingat passwordnya kemudian output ketika import ke vm seperti ini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muncul error seperti ini ketika akan backup db vm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aku sudah melakukan semua langkah dan berhasil, langkah selanjutnya apa agar bisa login ke halaman admin/</w:t>
            </w:r>
          </w:p>
        </w:tc>
        <w:tc>
          <w:tcPr>
            <w:tcW w:type="dxa" w:w="2160"/>
          </w:tcPr>
          <w:p>
            <w:r>
              <w:t>1</w:t>
            </w:r>
          </w:p>
        </w:tc>
        <w:tc>
          <w:tcPr>
            <w:tcW w:type="dxa" w:w="2160"/>
          </w:tcPr>
          <w:p>
            <w:r>
              <w:t>prompt</w:t>
            </w:r>
          </w:p>
        </w:tc>
      </w:tr>
      <w:tr>
        <w:tc>
          <w:tcPr>
            <w:tcW w:type="dxa" w:w="2160"/>
          </w:tcPr>
          <w:p>
            <w:r>
              <w:t>Rabu, 1 April 2026</w:t>
            </w:r>
          </w:p>
        </w:tc>
        <w:tc>
          <w:tcPr>
            <w:tcW w:type="dxa" w:w="2160"/>
          </w:tcPr>
          <w:p>
            <w:r>
              <w:t>muncul error the route login coild not be found</w:t>
            </w:r>
          </w:p>
        </w:tc>
        <w:tc>
          <w:tcPr>
            <w:tcW w:type="dxa" w:w="2160"/>
          </w:tcPr>
          <w:p>
            <w:r>
              <w:t>1</w:t>
            </w:r>
          </w:p>
        </w:tc>
        <w:tc>
          <w:tcPr>
            <w:tcW w:type="dxa" w:w="2160"/>
          </w:tcPr>
          <w:p>
            <w:r>
              <w:t>prompt</w:t>
            </w:r>
          </w:p>
        </w:tc>
      </w:tr>
      <w:tr>
        <w:tc>
          <w:tcPr>
            <w:tcW w:type="dxa" w:w="2160"/>
          </w:tcPr>
          <w:p>
            <w:r>
              <w:t>Rabu, 1 April 2026</w:t>
            </w:r>
          </w:p>
        </w:tc>
        <w:tc>
          <w:tcPr>
            <w:tcW w:type="dxa" w:w="2160"/>
          </w:tcPr>
          <w:p>
            <w:r>
              <w:t>aku mencoba login ulang masih gagal login dengan status network error</w:t>
            </w:r>
          </w:p>
        </w:tc>
        <w:tc>
          <w:tcPr>
            <w:tcW w:type="dxa" w:w="2160"/>
          </w:tcPr>
          <w:p>
            <w:r>
              <w:t>1</w:t>
            </w:r>
          </w:p>
        </w:tc>
        <w:tc>
          <w:tcPr>
            <w:tcW w:type="dxa" w:w="2160"/>
          </w:tcPr>
          <w:p>
            <w:r>
              <w:t>prompt</w:t>
            </w:r>
          </w:p>
        </w:tc>
      </w:tr>
      <w:tr>
        <w:tc>
          <w:tcPr>
            <w:tcW w:type="dxa" w:w="2160"/>
          </w:tcPr>
          <w:p>
            <w:r>
              <w:t>Rabu, 1 April 2026</w:t>
            </w:r>
          </w:p>
        </w:tc>
        <w:tc>
          <w:tcPr>
            <w:tcW w:type="dxa" w:w="2160"/>
          </w:tcPr>
          <w:p>
            <w:r>
              <w:t>ini output nslookup dan curl api.vm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begini output test endpoint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aku mencoba lihat email user muncul error access denied for user cdc_user</w:t>
            </w:r>
          </w:p>
        </w:tc>
        <w:tc>
          <w:tcPr>
            <w:tcW w:type="dxa" w:w="2160"/>
          </w:tcPr>
          <w:p>
            <w:r>
              <w:t>1</w:t>
            </w:r>
          </w:p>
        </w:tc>
        <w:tc>
          <w:tcPr>
            <w:tcW w:type="dxa" w:w="2160"/>
          </w:tcPr>
          <w:p>
            <w:r>
              <w:t>prompt</w:t>
            </w:r>
          </w:p>
        </w:tc>
      </w:tr>
      <w:tr>
        <w:tc>
          <w:tcPr>
            <w:tcW w:type="dxa" w:w="2160"/>
          </w:tcPr>
          <w:p>
            <w:r>
              <w:t>Rabu, 1 April 2026</w:t>
            </w:r>
          </w:p>
        </w:tc>
        <w:tc>
          <w:tcPr>
            <w:tcW w:type="dxa" w:w="2160"/>
          </w:tcPr>
          <w:p>
            <w:r>
              <w:t>aku mencoba testing mysql -u cdc_user muncul error 1054 unknown column</w:t>
            </w:r>
          </w:p>
        </w:tc>
        <w:tc>
          <w:tcPr>
            <w:tcW w:type="dxa" w:w="2160"/>
          </w:tcPr>
          <w:p>
            <w:r>
              <w:t>1</w:t>
            </w:r>
          </w:p>
        </w:tc>
        <w:tc>
          <w:tcPr>
            <w:tcW w:type="dxa" w:w="2160"/>
          </w:tcPr>
          <w:p>
            <w:r>
              <w:t>prompt</w:t>
            </w:r>
          </w:p>
        </w:tc>
      </w:tr>
      <w:tr>
        <w:tc>
          <w:tcPr>
            <w:tcW w:type="dxa" w:w="2160"/>
          </w:tcPr>
          <w:p>
            <w:r>
              <w:t>Rabu, 1 April 2026</w:t>
            </w:r>
          </w:p>
        </w:tc>
        <w:tc>
          <w:tcPr>
            <w:tcW w:type="dxa" w:w="2160"/>
          </w:tcPr>
          <w:p>
            <w:r>
              <w:t>ini output lihat kolom dan daftar user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ini outputnya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status network error masih muncul ketika login, data yang seharusnya bisa ditampilkan juga tidak ada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apakah sudah benar cors untuk nginx api?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apakah ini sudah benar? &lt;image&gt; &lt;/image&gt;</w:t>
            </w:r>
          </w:p>
        </w:tc>
        <w:tc>
          <w:tcPr>
            <w:tcW w:type="dxa" w:w="2160"/>
          </w:tcPr>
          <w:p>
            <w:r>
              <w:t>1</w:t>
            </w:r>
          </w:p>
        </w:tc>
        <w:tc>
          <w:tcPr>
            <w:tcW w:type="dxa" w:w="2160"/>
          </w:tcPr>
          <w:p>
            <w:r>
              <w:t>prompt</w:t>
            </w:r>
          </w:p>
        </w:tc>
      </w:tr>
      <w:tr>
        <w:tc>
          <w:tcPr>
            <w:tcW w:type="dxa" w:w="2160"/>
          </w:tcPr>
          <w:p>
            <w:r>
              <w:t>Rabu, 1 April 2026</w:t>
            </w:r>
          </w:p>
        </w:tc>
        <w:tc>
          <w:tcPr>
            <w:tcW w:type="dxa" w:w="2160"/>
          </w:tcPr>
          <w:p>
            <w:r>
              <w:t>oke sekarang sudah bisa diakses dan bisa login, bagaimana cara agar bisa diakses diluar jaringan?</w:t>
            </w:r>
          </w:p>
        </w:tc>
        <w:tc>
          <w:tcPr>
            <w:tcW w:type="dxa" w:w="2160"/>
          </w:tcPr>
          <w:p>
            <w:r>
              <w:t>1</w:t>
            </w:r>
          </w:p>
        </w:tc>
        <w:tc>
          <w:tcPr>
            <w:tcW w:type="dxa" w:w="2160"/>
          </w:tcPr>
          <w:p>
            <w:r>
              <w:t>prompt</w:t>
            </w:r>
          </w:p>
        </w:tc>
      </w:tr>
      <w:tr>
        <w:tc>
          <w:tcPr>
            <w:tcW w:type="dxa" w:w="2160"/>
          </w:tcPr>
          <w:p>
            <w:r>
              <w:t>Rabu, 1 April 2026</w:t>
            </w:r>
          </w:p>
        </w:tc>
        <w:tc>
          <w:tcPr>
            <w:tcW w:type="dxa" w:w="2160"/>
          </w:tcPr>
          <w:p>
            <w:r>
              <w:t>oke cukup seperti lain kali akan aku coba langsung di server bukan di vm, selain itu jika ada perbaikan bug aplikasi bagaimana caranya?apa aku tinggal development di laptopku kemudian langsung synkron dengan github atau ada cara lain?</w:t>
            </w:r>
          </w:p>
        </w:tc>
        <w:tc>
          <w:tcPr>
            <w:tcW w:type="dxa" w:w="2160"/>
          </w:tcPr>
          <w:p>
            <w:r>
              <w:t>1</w:t>
            </w:r>
          </w:p>
        </w:tc>
        <w:tc>
          <w:tcPr>
            <w:tcW w:type="dxa" w:w="2160"/>
          </w:tcPr>
          <w:p>
            <w:r>
              <w:t>prompt</w:t>
            </w:r>
          </w:p>
        </w:tc>
      </w:tr>
      <w:tr>
        <w:tc>
          <w:tcPr>
            <w:tcW w:type="dxa" w:w="2160"/>
          </w:tcPr>
          <w:p>
            <w:r>
              <w:t>Rabu, 1 April 2026</w:t>
            </w:r>
          </w:p>
        </w:tc>
        <w:tc>
          <w:tcPr>
            <w:tcW w:type="dxa" w:w="2160"/>
          </w:tcPr>
          <w:p>
            <w:r>
              <w:t>oke lakukan, berarti secara garis besar aku tetap development di laptop kemudian cek manual di laptop, kemudian jika sudah tidak error baru deploy lagi ke server?apakah langkah deploynya seperti deploy diawal?migrasi database dll?</w:t>
            </w:r>
          </w:p>
        </w:tc>
        <w:tc>
          <w:tcPr>
            <w:tcW w:type="dxa" w:w="2160"/>
          </w:tcPr>
          <w:p>
            <w:r>
              <w:t>1</w:t>
            </w:r>
          </w:p>
        </w:tc>
        <w:tc>
          <w:tcPr>
            <w:tcW w:type="dxa" w:w="2160"/>
          </w:tcPr>
          <w:p>
            <w:r>
              <w:t>prompt</w:t>
            </w:r>
          </w:p>
        </w:tc>
      </w:tr>
      <w:tr>
        <w:tc>
          <w:tcPr>
            <w:tcW w:type="dxa" w:w="2160"/>
          </w:tcPr>
          <w:p>
            <w:r>
              <w:t>Rabu, 1 April 2026</w:t>
            </w:r>
          </w:p>
        </w:tc>
        <w:tc>
          <w:tcPr>
            <w:tcW w:type="dxa" w:w="2160"/>
          </w:tcPr>
          <w:p>
            <w:r>
              <w:t>apakah perintah git di laptop bisa kamu jalankan sendiri?</w:t>
            </w:r>
          </w:p>
        </w:tc>
        <w:tc>
          <w:tcPr>
            <w:tcW w:type="dxa" w:w="2160"/>
          </w:tcPr>
          <w:p>
            <w:r>
              <w:t>1</w:t>
            </w:r>
          </w:p>
        </w:tc>
        <w:tc>
          <w:tcPr>
            <w:tcW w:type="dxa" w:w="2160"/>
          </w:tcPr>
          <w:p>
            <w:r>
              <w:t>prompt</w:t>
            </w:r>
          </w:p>
        </w:tc>
      </w:tr>
      <w:tr>
        <w:tc>
          <w:tcPr>
            <w:tcW w:type="dxa" w:w="2160"/>
          </w:tcPr>
          <w:p>
            <w:r>
              <w:t>Kamis, 2 April 2026</w:t>
            </w:r>
          </w:p>
        </w:tc>
        <w:tc>
          <w:tcPr>
            <w:tcW w:type="dxa" w:w="2160"/>
          </w:tcPr>
          <w:p>
            <w:r>
              <w:t>bantu aku cek fitur export di menu dat jawaban dan dashboard jawaban, dimasing masing menu terdapat fitur export jawaban baik excel, pdf maupun csf, aku mau kamu mengecek ulang pastikan hasil export merupakan seluruh jawaban yang sudah diisi oleh alumni bukan jawaban yang ditampilkan di UI admin, template cetak jawaban samkan seperti template import excel jawaban, jadi mekanismenya sistem dapat mengexport semua jawaban dari alumni dengan template seperti import excel jawaban, lakukan secara berurutan agar aku bisa mengecek hasilnya</w:t>
            </w:r>
          </w:p>
        </w:tc>
        <w:tc>
          <w:tcPr>
            <w:tcW w:type="dxa" w:w="2160"/>
          </w:tcPr>
          <w:p>
            <w:r>
              <w:t>1</w:t>
            </w:r>
          </w:p>
        </w:tc>
        <w:tc>
          <w:tcPr>
            <w:tcW w:type="dxa" w:w="2160"/>
          </w:tcPr>
          <w:p>
            <w:r>
              <w:t>prompt</w:t>
            </w:r>
          </w:p>
        </w:tc>
      </w:tr>
      <w:tr>
        <w:tc>
          <w:tcPr>
            <w:tcW w:type="dxa" w:w="2160"/>
          </w:tcPr>
          <w:p>
            <w:r>
              <w:t>Kamis, 2 April 2026</w:t>
            </w:r>
          </w:p>
        </w:tc>
        <w:tc>
          <w:tcPr>
            <w:tcW w:type="dxa" w:w="2160"/>
          </w:tcPr>
          <w:p>
            <w:r>
              <w:t>oke cukup export jawaban sudah sesuai yang aku butuhkan, namun sedikit lagi, tambahkan behavior tombol export jawaban, tombol export jawaban memiliki behavior ketika filter jawaban tidak digunakan maka akan mengexport semua jawaban, sedangkan jika filter jawaban digunakan maka tombol export jawaban harus menyesuaikan jadi jawaban yang diexport hanya jawaban yang sesuai dengan filter yang diinginkan, lakukan perbaikan lakukan seperti sebelumnya berikan penjelasan secara berurutan agar aku dapat mengecek hasilnya</w:t>
            </w:r>
          </w:p>
        </w:tc>
        <w:tc>
          <w:tcPr>
            <w:tcW w:type="dxa" w:w="2160"/>
          </w:tcPr>
          <w:p>
            <w:r>
              <w:t>1</w:t>
            </w:r>
          </w:p>
        </w:tc>
        <w:tc>
          <w:tcPr>
            <w:tcW w:type="dxa" w:w="2160"/>
          </w:tcPr>
          <w:p>
            <w:r>
              <w:t>prompt</w:t>
            </w:r>
          </w:p>
        </w:tc>
      </w:tr>
      <w:tr>
        <w:tc>
          <w:tcPr>
            <w:tcW w:type="dxa" w:w="2160"/>
          </w:tcPr>
          <w:p>
            <w:r>
              <w:t>Kamis, 2 April 2026</w:t>
            </w:r>
          </w:p>
        </w:tc>
        <w:tc>
          <w:tcPr>
            <w:tcW w:type="dxa" w:w="2160"/>
          </w:tcPr>
          <w:p>
            <w:r>
              <w:t>oke sudah sesuai, fokus di halaman Dashboard jawaban tracer Ringkasan &amp; filter interaktif cek ulang respon sistem ketika filter digunakan, pastikan total respon responsif sesuai dengan jumlah data yang di filter, aku masih menemukan total respon tidak sesuai dengan total data yang ditampilkan sesuai filternya, cek ulang dan lakuka perbaikan</w:t>
            </w:r>
          </w:p>
        </w:tc>
        <w:tc>
          <w:tcPr>
            <w:tcW w:type="dxa" w:w="2160"/>
          </w:tcPr>
          <w:p>
            <w:r>
              <w:t>1</w:t>
            </w:r>
          </w:p>
        </w:tc>
        <w:tc>
          <w:tcPr>
            <w:tcW w:type="dxa" w:w="2160"/>
          </w:tcPr>
          <w:p>
            <w:r>
              <w:t>prompt</w:t>
            </w:r>
          </w:p>
        </w:tc>
      </w:tr>
      <w:tr>
        <w:tc>
          <w:tcPr>
            <w:tcW w:type="dxa" w:w="2160"/>
          </w:tcPr>
          <w:p>
            <w:r>
              <w:t>Kamis, 2 April 2026</w:t>
            </w:r>
          </w:p>
        </w:tc>
        <w:tc>
          <w:tcPr>
            <w:tcW w:type="dxa" w:w="2160"/>
          </w:tcPr>
          <w:p>
            <w:r>
              <w:t>oke cukup, sekarang fokus di halaman data jawaban Kuisioner Lihat jawaban, aku mau kamu memperbaiki fitur prodi, jadi mekanismenya admin akan melakukan filter fakultas kemudian pada filter prodi hanya menampilkan sesuai dengan induk fakulktasnya, jadi ketika admin sudah memilih fakultas pada filter prodi tidak menampilkan semua prodi, lakukan perbaikan</w:t>
            </w:r>
          </w:p>
        </w:tc>
        <w:tc>
          <w:tcPr>
            <w:tcW w:type="dxa" w:w="2160"/>
          </w:tcPr>
          <w:p>
            <w:r>
              <w:t>1</w:t>
            </w:r>
          </w:p>
        </w:tc>
        <w:tc>
          <w:tcPr>
            <w:tcW w:type="dxa" w:w="2160"/>
          </w:tcPr>
          <w:p>
            <w:r>
              <w:t>prompt</w:t>
            </w:r>
          </w:p>
        </w:tc>
      </w:tr>
      <w:tr>
        <w:tc>
          <w:tcPr>
            <w:tcW w:type="dxa" w:w="2160"/>
          </w:tcPr>
          <w:p>
            <w:r>
              <w:t>Kamis, 2 April 2026</w:t>
            </w:r>
          </w:p>
        </w:tc>
        <w:tc>
          <w:tcPr>
            <w:tcW w:type="dxa" w:w="2160"/>
          </w:tcPr>
          <w:p>
            <w:r>
              <w:t>oke cukup, satu detail kecil yang terlupakan, indikator menu aktif pada navbar menu di sebelah kiri pastikan selalu aktif sampai kedalam semua menu, pada kondisi sekarang indikator menu aktif tidak aktif ketika admin akses sampai menu data jawaban, lakukan pengecekan dan perbaikan dan pastikan berjalan disemua menu</w:t>
            </w:r>
          </w:p>
        </w:tc>
        <w:tc>
          <w:tcPr>
            <w:tcW w:type="dxa" w:w="2160"/>
          </w:tcPr>
          <w:p>
            <w:r>
              <w:t>1</w:t>
            </w:r>
          </w:p>
        </w:tc>
        <w:tc>
          <w:tcPr>
            <w:tcW w:type="dxa" w:w="2160"/>
          </w:tcPr>
          <w:p>
            <w:r>
              <w:t>prompt</w:t>
            </w:r>
          </w:p>
        </w:tc>
      </w:tr>
      <w:tr>
        <w:tc>
          <w:tcPr>
            <w:tcW w:type="dxa" w:w="2160"/>
          </w:tcPr>
          <w:p>
            <w:r>
              <w:t>Kamis, 2 April 2026</w:t>
            </w:r>
          </w:p>
        </w:tc>
        <w:tc>
          <w:tcPr>
            <w:tcW w:type="dxa" w:w="2160"/>
          </w:tcPr>
          <w:p>
            <w:r>
              <w:t>oke cukup sudah berhasil, sekarang bantu aku brainstrom terkait tracer study di kampus yang ada di indonesia, apakah kamu memahami teknis tracer TS-1 TS-2 dll?</w:t>
            </w:r>
          </w:p>
        </w:tc>
        <w:tc>
          <w:tcPr>
            <w:tcW w:type="dxa" w:w="2160"/>
          </w:tcPr>
          <w:p>
            <w:r>
              <w:t>1</w:t>
            </w:r>
          </w:p>
        </w:tc>
        <w:tc>
          <w:tcPr>
            <w:tcW w:type="dxa" w:w="2160"/>
          </w:tcPr>
          <w:p>
            <w:r>
              <w:t>prompt</w:t>
            </w:r>
          </w:p>
        </w:tc>
      </w:tr>
      <w:tr>
        <w:tc>
          <w:tcPr>
            <w:tcW w:type="dxa" w:w="2160"/>
          </w:tcPr>
          <w:p>
            <w:r>
              <w:t>Kamis, 2 April 2026</w:t>
            </w:r>
          </w:p>
        </w:tc>
        <w:tc>
          <w:tcPr>
            <w:tcW w:type="dxa" w:w="2160"/>
          </w:tcPr>
          <w:p>
            <w:r>
              <w:t>lakukan pengecekan dan beritahu aku apakah sistem cdc yang aku kembangkan ini sudah bisa mengakomodir konteks akreditasi indonesia yang berfokus pada alumni?berikan penjelasan dan masukan agar sistem ini dapat mengakomodir tersebut</w:t>
            </w:r>
          </w:p>
        </w:tc>
        <w:tc>
          <w:tcPr>
            <w:tcW w:type="dxa" w:w="2160"/>
          </w:tcPr>
          <w:p>
            <w:r>
              <w:t>1</w:t>
            </w:r>
          </w:p>
        </w:tc>
        <w:tc>
          <w:tcPr>
            <w:tcW w:type="dxa" w:w="2160"/>
          </w:tcPr>
          <w:p>
            <w:r>
              <w:t>prompt</w:t>
            </w:r>
          </w:p>
        </w:tc>
      </w:tr>
      <w:tr>
        <w:tc>
          <w:tcPr>
            <w:tcW w:type="dxa" w:w="2160"/>
          </w:tcPr>
          <w:p>
            <w:r>
              <w:t>Kamis, 2 April 2026</w:t>
            </w:r>
          </w:p>
        </w:tc>
        <w:tc>
          <w:tcPr>
            <w:tcW w:type="dxa" w:w="2160"/>
          </w:tcPr>
          <w:p>
            <w:r>
              <w:t>oke kamu bisa melakukan langkah selanjutnya, pastikan kamu mengerjakannya bertahap agar dapat aku cek dan aku pahami perubahan yang terjadi, selain itu untuk mengakomodir perubahan buatkan saja menu baru untuk mengakomodir implementasi prioritas</w:t>
            </w:r>
          </w:p>
        </w:tc>
        <w:tc>
          <w:tcPr>
            <w:tcW w:type="dxa" w:w="2160"/>
          </w:tcPr>
          <w:p>
            <w:r>
              <w:t>1</w:t>
            </w:r>
          </w:p>
        </w:tc>
        <w:tc>
          <w:tcPr>
            <w:tcW w:type="dxa" w:w="2160"/>
          </w:tcPr>
          <w:p>
            <w:r>
              <w:t>prompt</w:t>
            </w:r>
          </w:p>
        </w:tc>
      </w:tr>
      <w:tr>
        <w:tc>
          <w:tcPr>
            <w:tcW w:type="dxa" w:w="2160"/>
          </w:tcPr>
          <w:p>
            <w:r>
              <w:t>Kamis, 2 April 2026</w:t>
            </w:r>
          </w:p>
        </w:tc>
        <w:tc>
          <w:tcPr>
            <w:tcW w:type="dxa" w:w="2160"/>
          </w:tcPr>
          <w:p>
            <w:r>
              <w:t>oke cukup, namun aku masih belum memahami penuh mekanisme dan penjelasan dari setiap menu, pertanyaan pertama apa fungsi dari tombol kunci periode dan buka periode?</w:t>
            </w:r>
          </w:p>
        </w:tc>
        <w:tc>
          <w:tcPr>
            <w:tcW w:type="dxa" w:w="2160"/>
          </w:tcPr>
          <w:p>
            <w:r>
              <w:t>1</w:t>
            </w:r>
          </w:p>
        </w:tc>
        <w:tc>
          <w:tcPr>
            <w:tcW w:type="dxa" w:w="2160"/>
          </w:tcPr>
          <w:p>
            <w:r>
              <w:t>prompt</w:t>
            </w:r>
          </w:p>
        </w:tc>
      </w:tr>
      <w:tr>
        <w:tc>
          <w:tcPr>
            <w:tcW w:type="dxa" w:w="2160"/>
          </w:tcPr>
          <w:p>
            <w:r>
              <w:t>Kamis, 2 April 2026</w:t>
            </w:r>
          </w:p>
        </w:tc>
        <w:tc>
          <w:tcPr>
            <w:tcW w:type="dxa" w:w="2160"/>
          </w:tcPr>
          <w:p>
            <w:r>
              <w:t>berarti jika kunci periode diaktifkan maka jawaban yang masuk terakhir adalah jawaban sebelum periode dikunci dan apabila ada jawaban masuk namun sudah di kunci maka jawaban tidak akan masuk hitungan periode maka perlu dilakukan buka kunci dulu, apakah begitu?</w:t>
            </w:r>
          </w:p>
        </w:tc>
        <w:tc>
          <w:tcPr>
            <w:tcW w:type="dxa" w:w="2160"/>
          </w:tcPr>
          <w:p>
            <w:r>
              <w:t>1</w:t>
            </w:r>
          </w:p>
        </w:tc>
        <w:tc>
          <w:tcPr>
            <w:tcW w:type="dxa" w:w="2160"/>
          </w:tcPr>
          <w:p>
            <w:r>
              <w:t>prompt</w:t>
            </w:r>
          </w:p>
        </w:tc>
      </w:tr>
      <w:tr>
        <w:tc>
          <w:tcPr>
            <w:tcW w:type="dxa" w:w="2160"/>
          </w:tcPr>
          <w:p>
            <w:r>
              <w:t>Kamis, 2 April 2026</w:t>
            </w:r>
          </w:p>
        </w:tc>
        <w:tc>
          <w:tcPr>
            <w:tcW w:type="dxa" w:w="2160"/>
          </w:tcPr>
          <w:p>
            <w:r>
              <w:t>oke cukup lanjut kebawah bagian alumni eligible sampao jawaban tanpa match, berikan aku rincian penjelasan hal tersebut</w:t>
            </w:r>
          </w:p>
        </w:tc>
        <w:tc>
          <w:tcPr>
            <w:tcW w:type="dxa" w:w="2160"/>
          </w:tcPr>
          <w:p>
            <w:r>
              <w:t>1</w:t>
            </w:r>
          </w:p>
        </w:tc>
        <w:tc>
          <w:tcPr>
            <w:tcW w:type="dxa" w:w="2160"/>
          </w:tcPr>
          <w:p>
            <w:r>
              <w:t>prompt</w:t>
            </w:r>
          </w:p>
        </w:tc>
      </w:tr>
      <w:tr>
        <w:tc>
          <w:tcPr>
            <w:tcW w:type="dxa" w:w="2160"/>
          </w:tcPr>
          <w:p>
            <w:r>
              <w:t>Kamis, 2 April 2026</w:t>
            </w:r>
          </w:p>
        </w:tc>
        <w:tc>
          <w:tcPr>
            <w:tcW w:type="dxa" w:w="2160"/>
          </w:tcPr>
          <w:p>
            <w:r>
              <w:t>oke lanjutkan ke bagian berikutnya</w:t>
            </w:r>
          </w:p>
        </w:tc>
        <w:tc>
          <w:tcPr>
            <w:tcW w:type="dxa" w:w="2160"/>
          </w:tcPr>
          <w:p>
            <w:r>
              <w:t>1</w:t>
            </w:r>
          </w:p>
        </w:tc>
        <w:tc>
          <w:tcPr>
            <w:tcW w:type="dxa" w:w="2160"/>
          </w:tcPr>
          <w:p>
            <w:r>
              <w:t>prompt</w:t>
            </w:r>
          </w:p>
        </w:tc>
      </w:tr>
      <w:tr>
        <w:tc>
          <w:tcPr>
            <w:tcW w:type="dxa" w:w="2160"/>
          </w:tcPr>
          <w:p>
            <w:r>
              <w:t>Kamis, 2 April 2026</w:t>
            </w:r>
          </w:p>
        </w:tc>
        <w:tc>
          <w:tcPr>
            <w:tcW w:type="dxa" w:w="2160"/>
          </w:tcPr>
          <w:p>
            <w:r>
              <w:t>oke cukup tidak perlu, kita perlu brainwash lagi terkait penambahan fitur, menurutmu apakah diperlukan detail alumni per ts pada tabel cohort TS?jadi admin dapat melihat rincian alumni yang sudah mengisi tracer pada setiap label ts di setiap tahun akreditasi</w:t>
            </w:r>
          </w:p>
        </w:tc>
        <w:tc>
          <w:tcPr>
            <w:tcW w:type="dxa" w:w="2160"/>
          </w:tcPr>
          <w:p>
            <w:r>
              <w:t>1</w:t>
            </w:r>
          </w:p>
        </w:tc>
        <w:tc>
          <w:tcPr>
            <w:tcW w:type="dxa" w:w="2160"/>
          </w:tcPr>
          <w:p>
            <w:r>
              <w:t>prompt</w:t>
            </w:r>
          </w:p>
        </w:tc>
      </w:tr>
      <w:tr>
        <w:tc>
          <w:tcPr>
            <w:tcW w:type="dxa" w:w="2160"/>
          </w:tcPr>
          <w:p>
            <w:r>
              <w:t>Kamis, 2 April 2026</w:t>
            </w:r>
          </w:p>
        </w:tc>
        <w:tc>
          <w:tcPr>
            <w:tcW w:type="dxa" w:w="2160"/>
          </w:tcPr>
          <w:p>
            <w:r>
              <w:t>oke lakukan implementasi</w:t>
            </w:r>
          </w:p>
        </w:tc>
        <w:tc>
          <w:tcPr>
            <w:tcW w:type="dxa" w:w="2160"/>
          </w:tcPr>
          <w:p>
            <w:r>
              <w:t>1</w:t>
            </w:r>
          </w:p>
        </w:tc>
        <w:tc>
          <w:tcPr>
            <w:tcW w:type="dxa" w:w="2160"/>
          </w:tcPr>
          <w:p>
            <w:r>
              <w:t>prompt</w:t>
            </w:r>
          </w:p>
        </w:tc>
      </w:tr>
      <w:tr>
        <w:tc>
          <w:tcPr>
            <w:tcW w:type="dxa" w:w="2160"/>
          </w:tcPr>
          <w:p>
            <w:r>
              <w:t>Kamis, 2 April 2026</w:t>
            </w:r>
          </w:p>
        </w:tc>
        <w:tc>
          <w:tcPr>
            <w:tcW w:type="dxa" w:w="2160"/>
          </w:tcPr>
          <w:p>
            <w:r>
              <w:t>oke cukup, tambahkan pagination tampilkan hanya 20 data alumni berikan pilihan berapa banyak data yang akan ditampilkan mulai 20 50 100 all, selain itu tambahkan sedikit white space rata kiri kanan karena terlalu sempit untuk halaman laporan akreditasi alumni (TS)</w:t>
            </w:r>
          </w:p>
        </w:tc>
        <w:tc>
          <w:tcPr>
            <w:tcW w:type="dxa" w:w="2160"/>
          </w:tcPr>
          <w:p>
            <w:r>
              <w:t>1</w:t>
            </w:r>
          </w:p>
        </w:tc>
        <w:tc>
          <w:tcPr>
            <w:tcW w:type="dxa" w:w="2160"/>
          </w:tcPr>
          <w:p>
            <w:r>
              <w:t>prompt</w:t>
            </w:r>
          </w:p>
        </w:tc>
      </w:tr>
      <w:tr>
        <w:tc>
          <w:tcPr>
            <w:tcW w:type="dxa" w:w="2160"/>
          </w:tcPr>
          <w:p>
            <w:r>
              <w:t>Kamis, 2 April 2026</w:t>
            </w:r>
          </w:p>
        </w:tc>
        <w:tc>
          <w:tcPr>
            <w:tcW w:type="dxa" w:w="2160"/>
          </w:tcPr>
          <w:p>
            <w:r>
              <w:t>oke cukup, sekarang ubah icon pada menu akreditasi tracer menjadi icon piala, design harus sesuai dengan bahasa design yang sudah ada</w:t>
            </w:r>
          </w:p>
        </w:tc>
        <w:tc>
          <w:tcPr>
            <w:tcW w:type="dxa" w:w="2160"/>
          </w:tcPr>
          <w:p>
            <w:r>
              <w:t>1</w:t>
            </w:r>
          </w:p>
        </w:tc>
        <w:tc>
          <w:tcPr>
            <w:tcW w:type="dxa" w:w="2160"/>
          </w:tcPr>
          <w:p>
            <w:r>
              <w:t>prompt</w:t>
            </w:r>
          </w:p>
        </w:tc>
      </w:tr>
      <w:tr>
        <w:tc>
          <w:tcPr>
            <w:tcW w:type="dxa" w:w="2160"/>
          </w:tcPr>
          <w:p>
            <w:r>
              <w:t>Kamis, 2 April 2026</w:t>
            </w:r>
          </w:p>
        </w:tc>
        <w:tc>
          <w:tcPr>
            <w:tcW w:type="dxa" w:w="2160"/>
          </w:tcPr>
          <w:p>
            <w:r>
              <w:t>oek cukup namun aku masih penasaran performa sistem ketika membuka menu akreditasi tracer kenapa lebih lama load datanya dibangding dengan membuka menu yang lain?</w:t>
            </w:r>
          </w:p>
        </w:tc>
        <w:tc>
          <w:tcPr>
            <w:tcW w:type="dxa" w:w="2160"/>
          </w:tcPr>
          <w:p>
            <w:r>
              <w:t>1</w:t>
            </w:r>
          </w:p>
        </w:tc>
        <w:tc>
          <w:tcPr>
            <w:tcW w:type="dxa" w:w="2160"/>
          </w:tcPr>
          <w:p>
            <w:r>
              <w:t>prompt</w:t>
            </w:r>
          </w:p>
        </w:tc>
      </w:tr>
      <w:tr>
        <w:tc>
          <w:tcPr>
            <w:tcW w:type="dxa" w:w="2160"/>
          </w:tcPr>
          <w:p>
            <w:r>
              <w:t>Kamis, 2 April 2026</w:t>
            </w:r>
          </w:p>
        </w:tc>
        <w:tc>
          <w:tcPr>
            <w:tcW w:type="dxa" w:w="2160"/>
          </w:tcPr>
          <w:p>
            <w:r>
              <w:t>oke lanjutkan optimisasi agar kinerja sistem lebih cepat terutama di menu akreditasi</w:t>
            </w:r>
          </w:p>
        </w:tc>
        <w:tc>
          <w:tcPr>
            <w:tcW w:type="dxa" w:w="2160"/>
          </w:tcPr>
          <w:p>
            <w:r>
              <w:t>1</w:t>
            </w:r>
          </w:p>
        </w:tc>
        <w:tc>
          <w:tcPr>
            <w:tcW w:type="dxa" w:w="2160"/>
          </w:tcPr>
          <w:p>
            <w:r>
              <w:t>prompt</w:t>
            </w:r>
          </w:p>
        </w:tc>
      </w:tr>
      <w:tr>
        <w:tc>
          <w:tcPr>
            <w:tcW w:type="dxa" w:w="2160"/>
          </w:tcPr>
          <w:p>
            <w:r>
              <w:t>Kamis, 2 April 2026</w:t>
            </w:r>
          </w:p>
        </w:tc>
        <w:tc>
          <w:tcPr>
            <w:tcW w:type="dxa" w:w="2160"/>
          </w:tcPr>
          <w:p>
            <w:r>
              <w:t>aku sudah mencobanya namun sistem malah lebih lambat, respon lambat tidak hanya di menu akreditasi namun di menu yang lain jadi berdampak, sekarang muncul error Permintaan melebihi batas waktu 10000ms. Coba lagi atau periksa performa server. sebelumnya tidak ada, lakukan pengecekan sekligus perbaikan</w:t>
            </w:r>
          </w:p>
        </w:tc>
        <w:tc>
          <w:tcPr>
            <w:tcW w:type="dxa" w:w="2160"/>
          </w:tcPr>
          <w:p>
            <w:r>
              <w:t>1</w:t>
            </w:r>
          </w:p>
        </w:tc>
        <w:tc>
          <w:tcPr>
            <w:tcW w:type="dxa" w:w="2160"/>
          </w:tcPr>
          <w:p>
            <w:r>
              <w:t>prompt</w:t>
            </w:r>
          </w:p>
        </w:tc>
      </w:tr>
      <w:tr>
        <w:tc>
          <w:tcPr>
            <w:tcW w:type="dxa" w:w="2160"/>
          </w:tcPr>
          <w:p>
            <w:r>
              <w:t>Kamis, 2 April 2026</w:t>
            </w:r>
          </w:p>
        </w:tc>
        <w:tc>
          <w:tcPr>
            <w:tcW w:type="dxa" w:w="2160"/>
          </w:tcPr>
          <w:p>
            <w:r>
              <w:t>oke masih belum berhasil, menu akreditasi tetaap loading hingga 10 detik dan belum merespon selain itu di menu lain masih muncul error waktu 10000ms, cek ulang dan perbaiki lagi pastikan performa sistem seperti sebelum penambahan menu akreditasi</w:t>
            </w:r>
          </w:p>
        </w:tc>
        <w:tc>
          <w:tcPr>
            <w:tcW w:type="dxa" w:w="2160"/>
          </w:tcPr>
          <w:p>
            <w:r>
              <w:t>1</w:t>
            </w:r>
          </w:p>
        </w:tc>
        <w:tc>
          <w:tcPr>
            <w:tcW w:type="dxa" w:w="2160"/>
          </w:tcPr>
          <w:p>
            <w:r>
              <w:t>prompt</w:t>
            </w:r>
          </w:p>
        </w:tc>
      </w:tr>
      <w:tr>
        <w:tc>
          <w:tcPr>
            <w:tcW w:type="dxa" w:w="2160"/>
          </w:tcPr>
          <w:p>
            <w:r>
              <w:t>Kamis, 2 April 2026</w:t>
            </w:r>
          </w:p>
        </w:tc>
        <w:tc>
          <w:tcPr>
            <w:tcW w:type="dxa" w:w="2160"/>
          </w:tcPr>
          <w:p>
            <w:r>
              <w:t>oke cukup suda berhasil dan lebih cepat, namun muncul pertanyaan sekarang total alumni sekitar 500an waktu muat data di menu akreditasi aku hitung sudah diatas 5 detik, beritahu aku berapa waktu reload data jika jumlah data sudah mencapai 10000?</w:t>
            </w:r>
          </w:p>
        </w:tc>
        <w:tc>
          <w:tcPr>
            <w:tcW w:type="dxa" w:w="2160"/>
          </w:tcPr>
          <w:p>
            <w:r>
              <w:t>1</w:t>
            </w:r>
          </w:p>
        </w:tc>
        <w:tc>
          <w:tcPr>
            <w:tcW w:type="dxa" w:w="2160"/>
          </w:tcPr>
          <w:p>
            <w:r>
              <w:t>prompt</w:t>
            </w:r>
          </w:p>
        </w:tc>
      </w:tr>
      <w:tr>
        <w:tc>
          <w:tcPr>
            <w:tcW w:type="dxa" w:w="2160"/>
          </w:tcPr>
          <w:p>
            <w:r>
              <w:t>Kamis, 2 April 2026</w:t>
            </w:r>
          </w:p>
        </w:tc>
        <w:tc>
          <w:tcPr>
            <w:tcW w:type="dxa" w:w="2160"/>
          </w:tcPr>
          <w:p>
            <w:r>
              <w:t>oke jika begitu pastikan sistem ini pada bagian memuat ulang di halaman akreditasi pastikan dibawah 5 detik untuk reload data 2000</w:t>
            </w:r>
          </w:p>
        </w:tc>
        <w:tc>
          <w:tcPr>
            <w:tcW w:type="dxa" w:w="2160"/>
          </w:tcPr>
          <w:p>
            <w:r>
              <w:t>1</w:t>
            </w:r>
          </w:p>
        </w:tc>
        <w:tc>
          <w:tcPr>
            <w:tcW w:type="dxa" w:w="2160"/>
          </w:tcPr>
          <w:p>
            <w:r>
              <w:t>prompt</w:t>
            </w:r>
          </w:p>
        </w:tc>
      </w:tr>
      <w:tr>
        <w:tc>
          <w:tcPr>
            <w:tcW w:type="dxa" w:w="2160"/>
          </w:tcPr>
          <w:p>
            <w:r>
              <w:t>Kamis, 2 April 2026</w:t>
            </w:r>
          </w:p>
        </w:tc>
        <w:tc>
          <w:tcPr>
            <w:tcW w:type="dxa" w:w="2160"/>
          </w:tcPr>
          <w:p>
            <w:r>
              <w:t>oke lakukan siapkan endpoint backend khusus ringkasan akreditasi</w:t>
            </w:r>
          </w:p>
        </w:tc>
        <w:tc>
          <w:tcPr>
            <w:tcW w:type="dxa" w:w="2160"/>
          </w:tcPr>
          <w:p>
            <w:r>
              <w:t>1</w:t>
            </w:r>
          </w:p>
        </w:tc>
        <w:tc>
          <w:tcPr>
            <w:tcW w:type="dxa" w:w="2160"/>
          </w:tcPr>
          <w:p>
            <w:r>
              <w:t>prompt</w:t>
            </w:r>
          </w:p>
        </w:tc>
      </w:tr>
      <w:tr>
        <w:tc>
          <w:tcPr>
            <w:tcW w:type="dxa" w:w="2160"/>
          </w:tcPr>
          <w:p>
            <w:r>
              <w:t>Kamis, 2 April 2026</w:t>
            </w:r>
          </w:p>
        </w:tc>
        <w:tc>
          <w:tcPr>
            <w:tcW w:type="dxa" w:w="2160"/>
          </w:tcPr>
          <w:p>
            <w:r>
              <w:t>oke cukup, jika aku akan mendeploy sistem ini ke server berikan aku rekomendasi spek server yang sesuai dan handal untuk diakses sekitar 5000 req bersamaan, aku menggunakan OS linux ubuntu</w:t>
            </w:r>
          </w:p>
        </w:tc>
        <w:tc>
          <w:tcPr>
            <w:tcW w:type="dxa" w:w="2160"/>
          </w:tcPr>
          <w:p>
            <w:r>
              <w:t>1</w:t>
            </w:r>
          </w:p>
        </w:tc>
        <w:tc>
          <w:tcPr>
            <w:tcW w:type="dxa" w:w="2160"/>
          </w:tcPr>
          <w:p>
            <w:r>
              <w:t>prompt</w:t>
            </w:r>
          </w:p>
        </w:tc>
      </w:tr>
      <w:tr>
        <w:tc>
          <w:tcPr>
            <w:tcW w:type="dxa" w:w="2160"/>
          </w:tcPr>
          <w:p>
            <w:r>
              <w:t>Kamis, 2 April 2026</w:t>
            </w:r>
          </w:p>
        </w:tc>
        <w:tc>
          <w:tcPr>
            <w:tcW w:type="dxa" w:w="2160"/>
          </w:tcPr>
          <w:p>
            <w:r>
              <w:t>oke lanjutkan namun selain kapasitas plan detail, berikan juga spek server tunggal dengan OS ubuntu</w:t>
            </w:r>
          </w:p>
        </w:tc>
        <w:tc>
          <w:tcPr>
            <w:tcW w:type="dxa" w:w="2160"/>
          </w:tcPr>
          <w:p>
            <w:r>
              <w:t>1</w:t>
            </w:r>
          </w:p>
        </w:tc>
        <w:tc>
          <w:tcPr>
            <w:tcW w:type="dxa" w:w="2160"/>
          </w:tcPr>
          <w:p>
            <w:r>
              <w:t>prompt</w:t>
            </w:r>
          </w:p>
        </w:tc>
      </w:tr>
      <w:tr>
        <w:tc>
          <w:tcPr>
            <w:tcW w:type="dxa" w:w="2160"/>
          </w:tcPr>
          <w:p>
            <w:r>
              <w:t>Kamis, 2 April 2026</w:t>
            </w:r>
          </w:p>
        </w:tc>
        <w:tc>
          <w:tcPr>
            <w:tcW w:type="dxa" w:w="2160"/>
          </w:tcPr>
          <w:p>
            <w:r>
              <w:t>sebelum melanjutkan, jelaskan dan berikan step step cara load test (k6)</w:t>
            </w:r>
          </w:p>
        </w:tc>
        <w:tc>
          <w:tcPr>
            <w:tcW w:type="dxa" w:w="2160"/>
          </w:tcPr>
          <w:p>
            <w:r>
              <w:t>1</w:t>
            </w:r>
          </w:p>
        </w:tc>
        <w:tc>
          <w:tcPr>
            <w:tcW w:type="dxa" w:w="2160"/>
          </w:tcPr>
          <w:p>
            <w:r>
              <w:t>prompt</w:t>
            </w:r>
          </w:p>
        </w:tc>
      </w:tr>
      <w:tr>
        <w:tc>
          <w:tcPr>
            <w:tcW w:type="dxa" w:w="2160"/>
          </w:tcPr>
          <w:p>
            <w:r>
              <w:t>Kamis, 2 April 2026</w:t>
            </w:r>
          </w:p>
        </w:tc>
        <w:tc>
          <w:tcPr>
            <w:tcW w:type="dxa" w:w="2160"/>
          </w:tcPr>
          <w:p>
            <w:r>
              <w:t>oke lanjutkan melakukan paket skenario k6 lengkap pada sistem cdc</w:t>
            </w:r>
          </w:p>
        </w:tc>
        <w:tc>
          <w:tcPr>
            <w:tcW w:type="dxa" w:w="2160"/>
          </w:tcPr>
          <w:p>
            <w:r>
              <w:t>1</w:t>
            </w:r>
          </w:p>
        </w:tc>
        <w:tc>
          <w:tcPr>
            <w:tcW w:type="dxa" w:w="2160"/>
          </w:tcPr>
          <w:p>
            <w:r>
              <w:t>prompt</w:t>
            </w:r>
          </w:p>
        </w:tc>
      </w:tr>
      <w:tr>
        <w:tc>
          <w:tcPr>
            <w:tcW w:type="dxa" w:w="2160"/>
          </w:tcPr>
          <w:p>
            <w:r>
              <w:t>Kamis, 2 April 2026</w:t>
            </w:r>
          </w:p>
        </w:tc>
        <w:tc>
          <w:tcPr>
            <w:tcW w:type="dxa" w:w="2160"/>
          </w:tcPr>
          <w:p>
            <w:r>
              <w:t>apakah kamu bisa menambah binary k6 ke environment kerja?</w:t>
            </w:r>
          </w:p>
        </w:tc>
        <w:tc>
          <w:tcPr>
            <w:tcW w:type="dxa" w:w="2160"/>
          </w:tcPr>
          <w:p>
            <w:r>
              <w:t>1</w:t>
            </w:r>
          </w:p>
        </w:tc>
        <w:tc>
          <w:tcPr>
            <w:tcW w:type="dxa" w:w="2160"/>
          </w:tcPr>
          <w:p>
            <w:r>
              <w:t>prompt</w:t>
            </w:r>
          </w:p>
        </w:tc>
      </w:tr>
      <w:tr>
        <w:tc>
          <w:tcPr>
            <w:tcW w:type="dxa" w:w="2160"/>
          </w:tcPr>
          <w:p>
            <w:r>
              <w:t>Kamis, 2 April 2026</w:t>
            </w:r>
          </w:p>
        </w:tc>
        <w:tc>
          <w:tcPr>
            <w:tcW w:type="dxa" w:w="2160"/>
          </w:tcPr>
          <w:p>
            <w:r>
              <w:t>jika sudah terpasang lanjutkan dengan melakukan pengetesan sesuai dengan skenario yang sudah dibuat</w:t>
            </w:r>
          </w:p>
        </w:tc>
        <w:tc>
          <w:tcPr>
            <w:tcW w:type="dxa" w:w="2160"/>
          </w:tcPr>
          <w:p>
            <w:r>
              <w:t>1</w:t>
            </w:r>
          </w:p>
        </w:tc>
        <w:tc>
          <w:tcPr>
            <w:tcW w:type="dxa" w:w="2160"/>
          </w:tcPr>
          <w:p>
            <w:r>
              <w:t>prompt</w:t>
            </w:r>
          </w:p>
        </w:tc>
      </w:tr>
      <w:tr>
        <w:tc>
          <w:tcPr>
            <w:tcW w:type="dxa" w:w="2160"/>
          </w:tcPr>
          <w:p>
            <w:r>
              <w:t>Kamis, 2 April 2026</w:t>
            </w:r>
          </w:p>
        </w:tc>
        <w:tc>
          <w:tcPr>
            <w:tcW w:type="dxa" w:w="2160"/>
          </w:tcPr>
          <w:p>
            <w:r>
              <w:t>&lt;turn_aborted&gt; The user interrupted the previous turn on purpose. Any running unified exec processes may still be running in the background. If any tools/commands were aborted, they may have partially executed; verify current state before retrying. &lt;/turn_aborted&gt;</w:t>
            </w:r>
          </w:p>
        </w:tc>
        <w:tc>
          <w:tcPr>
            <w:tcW w:type="dxa" w:w="2160"/>
          </w:tcPr>
          <w:p>
            <w:r>
              <w:t>1</w:t>
            </w:r>
          </w:p>
        </w:tc>
        <w:tc>
          <w:tcPr>
            <w:tcW w:type="dxa" w:w="2160"/>
          </w:tcPr>
          <w:p>
            <w:r>
              <w:t>prompt</w:t>
            </w:r>
          </w:p>
        </w:tc>
      </w:tr>
      <w:tr>
        <w:tc>
          <w:tcPr>
            <w:tcW w:type="dxa" w:w="2160"/>
          </w:tcPr>
          <w:p>
            <w:r>
              <w:t>Kamis, 2 April 2026</w:t>
            </w:r>
          </w:p>
        </w:tc>
        <w:tc>
          <w:tcPr>
            <w:tcW w:type="dxa" w:w="2160"/>
          </w:tcPr>
          <w:p>
            <w:r>
              <w:t>sudah 20 menit masih belum selesia atau memang perlu waktu lama?</w:t>
            </w:r>
          </w:p>
        </w:tc>
        <w:tc>
          <w:tcPr>
            <w:tcW w:type="dxa" w:w="2160"/>
          </w:tcPr>
          <w:p>
            <w:r>
              <w:t>1</w:t>
            </w:r>
          </w:p>
        </w:tc>
        <w:tc>
          <w:tcPr>
            <w:tcW w:type="dxa" w:w="2160"/>
          </w:tcPr>
          <w:p>
            <w:r>
              <w:t>prompt</w:t>
            </w:r>
          </w:p>
        </w:tc>
      </w:tr>
      <w:tr>
        <w:tc>
          <w:tcPr>
            <w:tcW w:type="dxa" w:w="2160"/>
          </w:tcPr>
          <w:p>
            <w:r>
              <w:t>Kamis, 2 April 2026</w:t>
            </w:r>
          </w:p>
        </w:tc>
        <w:tc>
          <w:tcPr>
            <w:tcW w:type="dxa" w:w="2160"/>
          </w:tcPr>
          <w:p>
            <w:r>
              <w:t>oke lanjutkan skenarionya dan berikan penjelasan hasil tes k6</w:t>
            </w:r>
          </w:p>
        </w:tc>
        <w:tc>
          <w:tcPr>
            <w:tcW w:type="dxa" w:w="2160"/>
          </w:tcPr>
          <w:p>
            <w:r>
              <w:t>1</w:t>
            </w:r>
          </w:p>
        </w:tc>
        <w:tc>
          <w:tcPr>
            <w:tcW w:type="dxa" w:w="2160"/>
          </w:tcPr>
          <w:p>
            <w:r>
              <w:t>prompt</w:t>
            </w:r>
          </w:p>
        </w:tc>
      </w:tr>
      <w:tr>
        <w:tc>
          <w:tcPr>
            <w:tcW w:type="dxa" w:w="2160"/>
          </w:tcPr>
          <w:p>
            <w:r>
              <w:t>Sabtu, 4 April 2026</w:t>
            </w:r>
          </w:p>
        </w:tc>
        <w:tc>
          <w:tcPr>
            <w:tcW w:type="dxa" w:w="2160"/>
          </w:tcPr>
          <w:p>
            <w:r>
              <w:t>cukup untuk testing k6, sekarang lakukan backup dengan push project ini ke github baik frontend maupun backendnya</w:t>
            </w:r>
          </w:p>
        </w:tc>
        <w:tc>
          <w:tcPr>
            <w:tcW w:type="dxa" w:w="2160"/>
          </w:tcPr>
          <w:p>
            <w:r>
              <w:t>1</w:t>
            </w:r>
          </w:p>
        </w:tc>
        <w:tc>
          <w:tcPr>
            <w:tcW w:type="dxa" w:w="2160"/>
          </w:tcPr>
          <w:p>
            <w:r>
              <w:t>prompt</w:t>
            </w:r>
          </w:p>
        </w:tc>
      </w:tr>
      <w:tr>
        <w:tc>
          <w:tcPr>
            <w:tcW w:type="dxa" w:w="2160"/>
          </w:tcPr>
          <w:p>
            <w:r>
              <w:t>Sabtu, 4 April 2026</w:t>
            </w:r>
          </w:p>
        </w:tc>
        <w:tc>
          <w:tcPr>
            <w:tcW w:type="dxa" w:w="2160"/>
          </w:tcPr>
          <w:p>
            <w:r>
              <w:t>oke cukup, sekarang lanjutkan untuk melakukan testing k6 dengan kondisi nantinya akan di taruh di single server dengan spek ubuntu RAM 64 GB penyimpanan 1 TB</w:t>
            </w:r>
          </w:p>
        </w:tc>
        <w:tc>
          <w:tcPr>
            <w:tcW w:type="dxa" w:w="2160"/>
          </w:tcPr>
          <w:p>
            <w:r>
              <w:t>1</w:t>
            </w:r>
          </w:p>
        </w:tc>
        <w:tc>
          <w:tcPr>
            <w:tcW w:type="dxa" w:w="2160"/>
          </w:tcPr>
          <w:p>
            <w:r>
              <w:t>prompt</w:t>
            </w:r>
          </w:p>
        </w:tc>
      </w:tr>
      <w:tr>
        <w:tc>
          <w:tcPr>
            <w:tcW w:type="dxa" w:w="2160"/>
          </w:tcPr>
          <w:p>
            <w:r>
              <w:t>Sabtu, 4 April 2026</w:t>
            </w:r>
          </w:p>
        </w:tc>
        <w:tc>
          <w:tcPr>
            <w:tcW w:type="dxa" w:w="2160"/>
          </w:tcPr>
          <w:p>
            <w:r>
              <w:t>jika dengan spesifikasi server yang saya sebutkan diatas, berikan beban max yang dapat dihandle server based on k6 testing</w:t>
            </w:r>
          </w:p>
        </w:tc>
        <w:tc>
          <w:tcPr>
            <w:tcW w:type="dxa" w:w="2160"/>
          </w:tcPr>
          <w:p>
            <w:r>
              <w:t>1</w:t>
            </w:r>
          </w:p>
        </w:tc>
        <w:tc>
          <w:tcPr>
            <w:tcW w:type="dxa" w:w="2160"/>
          </w:tcPr>
          <w:p>
            <w:r>
              <w:t>prompt</w:t>
            </w:r>
          </w:p>
        </w:tc>
      </w:tr>
      <w:tr>
        <w:tc>
          <w:tcPr>
            <w:tcW w:type="dxa" w:w="2160"/>
          </w:tcPr>
          <w:p>
            <w:r>
              <w:t>Sabtu, 4 April 2026</w:t>
            </w:r>
          </w:p>
        </w:tc>
        <w:tc>
          <w:tcPr>
            <w:tcW w:type="dxa" w:w="2160"/>
          </w:tcPr>
          <w:p>
            <w:r>
              <w:t>apakah kamu bisa menampilkan report hasil k6 testingnya?bisa beripa diagram atau tabel</w:t>
            </w:r>
          </w:p>
        </w:tc>
        <w:tc>
          <w:tcPr>
            <w:tcW w:type="dxa" w:w="2160"/>
          </w:tcPr>
          <w:p>
            <w:r>
              <w:t>1</w:t>
            </w:r>
          </w:p>
        </w:tc>
        <w:tc>
          <w:tcPr>
            <w:tcW w:type="dxa" w:w="2160"/>
          </w:tcPr>
          <w:p>
            <w:r>
              <w:t>prompt</w:t>
            </w:r>
          </w:p>
        </w:tc>
      </w:tr>
      <w:tr>
        <w:tc>
          <w:tcPr>
            <w:tcW w:type="dxa" w:w="2160"/>
          </w:tcPr>
          <w:p>
            <w:r>
              <w:t>Sabtu, 4 April 2026</w:t>
            </w:r>
          </w:p>
        </w:tc>
        <w:tc>
          <w:tcPr>
            <w:tcW w:type="dxa" w:w="2160"/>
          </w:tcPr>
          <w:p>
            <w:r>
              <w:t>sebelum itu beri tahu saya cara membaca hasil testingnya berdasarkan tabel dan diagram yang kamu berikan</w:t>
            </w:r>
          </w:p>
        </w:tc>
        <w:tc>
          <w:tcPr>
            <w:tcW w:type="dxa" w:w="2160"/>
          </w:tcPr>
          <w:p>
            <w:r>
              <w:t>1</w:t>
            </w:r>
          </w:p>
        </w:tc>
        <w:tc>
          <w:tcPr>
            <w:tcW w:type="dxa" w:w="2160"/>
          </w:tcPr>
          <w:p>
            <w:r>
              <w:t>prompt</w:t>
            </w:r>
          </w:p>
        </w:tc>
      </w:tr>
      <w:tr>
        <w:tc>
          <w:tcPr>
            <w:tcW w:type="dxa" w:w="2160"/>
          </w:tcPr>
          <w:p>
            <w:r>
              <w:t>Sabtu, 4 April 2026</w:t>
            </w:r>
          </w:p>
        </w:tc>
        <w:tc>
          <w:tcPr>
            <w:tcW w:type="dxa" w:w="2160"/>
          </w:tcPr>
          <w:p>
            <w:r>
              <w:t>lanjutkan dengan menjelaskan maksud dari setiap skenario, profil beban total req</w:t>
            </w:r>
          </w:p>
        </w:tc>
        <w:tc>
          <w:tcPr>
            <w:tcW w:type="dxa" w:w="2160"/>
          </w:tcPr>
          <w:p>
            <w:r>
              <w:t>1</w:t>
            </w:r>
          </w:p>
        </w:tc>
        <w:tc>
          <w:tcPr>
            <w:tcW w:type="dxa" w:w="2160"/>
          </w:tcPr>
          <w:p>
            <w:r>
              <w:t>prompt</w:t>
            </w:r>
          </w:p>
        </w:tc>
      </w:tr>
      <w:tr>
        <w:tc>
          <w:tcPr>
            <w:tcW w:type="dxa" w:w="2160"/>
          </w:tcPr>
          <w:p>
            <w:r>
              <w:t>Sabtu, 4 April 2026</w:t>
            </w:r>
          </w:p>
        </w:tc>
        <w:tc>
          <w:tcPr>
            <w:tcW w:type="dxa" w:w="2160"/>
          </w:tcPr>
          <w:p>
            <w:r>
              <w:t>oke cukup, menurutmu spek server seperti apa yang bisa menangani req user aktif denga rerata 500 user? os server tetap menggunakan ubuntu</w:t>
            </w:r>
          </w:p>
        </w:tc>
        <w:tc>
          <w:tcPr>
            <w:tcW w:type="dxa" w:w="2160"/>
          </w:tcPr>
          <w:p>
            <w:r>
              <w:t>1</w:t>
            </w:r>
          </w:p>
        </w:tc>
        <w:tc>
          <w:tcPr>
            <w:tcW w:type="dxa" w:w="2160"/>
          </w:tcPr>
          <w:p>
            <w:r>
              <w:t>prompt</w:t>
            </w:r>
          </w:p>
        </w:tc>
      </w:tr>
      <w:tr>
        <w:tc>
          <w:tcPr>
            <w:tcW w:type="dxa" w:w="2160"/>
          </w:tcPr>
          <w:p>
            <w:r>
              <w:t>Sabtu, 4 April 2026</w:t>
            </w:r>
          </w:p>
        </w:tc>
        <w:tc>
          <w:tcPr>
            <w:tcW w:type="dxa" w:w="2160"/>
          </w:tcPr>
          <w:p>
            <w:r>
              <w:t>apakah bisa melakukan optimasi: cache ringkasan akreditasi, query/index DB, dan tuning PHP-FPM/Nginx. pada saat development?sebelum dilakukan deploy ke server</w:t>
            </w:r>
          </w:p>
        </w:tc>
        <w:tc>
          <w:tcPr>
            <w:tcW w:type="dxa" w:w="2160"/>
          </w:tcPr>
          <w:p>
            <w:r>
              <w:t>1</w:t>
            </w:r>
          </w:p>
        </w:tc>
        <w:tc>
          <w:tcPr>
            <w:tcW w:type="dxa" w:w="2160"/>
          </w:tcPr>
          <w:p>
            <w:r>
              <w:t>prompt</w:t>
            </w:r>
          </w:p>
        </w:tc>
      </w:tr>
      <w:tr>
        <w:tc>
          <w:tcPr>
            <w:tcW w:type="dxa" w:w="2160"/>
          </w:tcPr>
          <w:p>
            <w:r>
              <w:t>Sabtu, 4 April 2026</w:t>
            </w:r>
          </w:p>
        </w:tc>
        <w:tc>
          <w:tcPr>
            <w:tcW w:type="dxa" w:w="2160"/>
          </w:tcPr>
          <w:p>
            <w:r>
              <w:t>oke lanjutkan dengan mengerjakan rekomendasinya agar performa sistem meningkat ketika sudah di deploy ke server</w:t>
            </w:r>
          </w:p>
        </w:tc>
        <w:tc>
          <w:tcPr>
            <w:tcW w:type="dxa" w:w="2160"/>
          </w:tcPr>
          <w:p>
            <w:r>
              <w:t>1</w:t>
            </w:r>
          </w:p>
        </w:tc>
        <w:tc>
          <w:tcPr>
            <w:tcW w:type="dxa" w:w="2160"/>
          </w:tcPr>
          <w:p>
            <w:r>
              <w:t>prompt</w:t>
            </w:r>
          </w:p>
        </w:tc>
      </w:tr>
      <w:tr>
        <w:tc>
          <w:tcPr>
            <w:tcW w:type="dxa" w:w="2160"/>
          </w:tcPr>
          <w:p>
            <w:r>
              <w:t>Sabtu, 4 April 2026</w:t>
            </w:r>
          </w:p>
        </w:tc>
        <w:tc>
          <w:tcPr>
            <w:tcW w:type="dxa" w:w="2160"/>
          </w:tcPr>
          <w:p>
            <w:r>
              <w:t>lanjutkan untuk mengerjakan poin 1 dan 2 untuk point 3 tanyakan dulu</w:t>
            </w:r>
          </w:p>
        </w:tc>
        <w:tc>
          <w:tcPr>
            <w:tcW w:type="dxa" w:w="2160"/>
          </w:tcPr>
          <w:p>
            <w:r>
              <w:t>1</w:t>
            </w:r>
          </w:p>
        </w:tc>
        <w:tc>
          <w:tcPr>
            <w:tcW w:type="dxa" w:w="2160"/>
          </w:tcPr>
          <w:p>
            <w:r>
              <w:t>prompt</w:t>
            </w:r>
          </w:p>
        </w:tc>
      </w:tr>
      <w:tr>
        <w:tc>
          <w:tcPr>
            <w:tcW w:type="dxa" w:w="2160"/>
          </w:tcPr>
          <w:p>
            <w:r>
              <w:t>Sabtu, 4 April 2026</w:t>
            </w:r>
          </w:p>
        </w:tc>
        <w:tc>
          <w:tcPr>
            <w:tcW w:type="dxa" w:w="2160"/>
          </w:tcPr>
          <w:p>
            <w:r>
              <w:t>Belum aku masih ada pertanyaan, sudah aku coba khususnya untuk menu akreditasi terjadi perubahan signifikan, sistem tidak dapat langsung memunculkan jumlah alumni berdasarkan TS, ada satu step tambahan jika ingin mengetahui ts maka harus muat ulang halaman, apakah betul begitu?</w:t>
            </w:r>
          </w:p>
        </w:tc>
        <w:tc>
          <w:tcPr>
            <w:tcW w:type="dxa" w:w="2160"/>
          </w:tcPr>
          <w:p>
            <w:r>
              <w:t>1</w:t>
            </w:r>
          </w:p>
        </w:tc>
        <w:tc>
          <w:tcPr>
            <w:tcW w:type="dxa" w:w="2160"/>
          </w:tcPr>
          <w:p>
            <w:r>
              <w:t>prompt</w:t>
            </w:r>
          </w:p>
        </w:tc>
      </w:tr>
      <w:tr>
        <w:tc>
          <w:tcPr>
            <w:tcW w:type="dxa" w:w="2160"/>
          </w:tcPr>
          <w:p>
            <w:r>
              <w:t>Sabtu, 4 April 2026</w:t>
            </w:r>
          </w:p>
        </w:tc>
        <w:tc>
          <w:tcPr>
            <w:tcW w:type="dxa" w:w="2160"/>
          </w:tcPr>
          <w:p>
            <w:r>
              <w:t>jika dilakukan Saat halaman dibuka langsung auto-fetch sekali. dan Saat filter berubah, auto-refresh (debounce) tanpa klik tombol. apakah langsung berdampak pada penurunan performan sistem?</w:t>
            </w:r>
          </w:p>
        </w:tc>
        <w:tc>
          <w:tcPr>
            <w:tcW w:type="dxa" w:w="2160"/>
          </w:tcPr>
          <w:p>
            <w:r>
              <w:t>1</w:t>
            </w:r>
          </w:p>
        </w:tc>
        <w:tc>
          <w:tcPr>
            <w:tcW w:type="dxa" w:w="2160"/>
          </w:tcPr>
          <w:p>
            <w:r>
              <w:t>prompt</w:t>
            </w:r>
          </w:p>
        </w:tc>
      </w:tr>
      <w:tr>
        <w:tc>
          <w:tcPr>
            <w:tcW w:type="dxa" w:w="2160"/>
          </w:tcPr>
          <w:p>
            <w:r>
              <w:t>Sabtu, 4 April 2026</w:t>
            </w:r>
          </w:p>
        </w:tc>
        <w:tc>
          <w:tcPr>
            <w:tcW w:type="dxa" w:w="2160"/>
          </w:tcPr>
          <w:p>
            <w:r>
              <w:t>oke lakukan perubahan Saat halaman dibuka langsung auto-fetch sekali. Saat filter berubah, auto-refresh (debounce) tanpa klik tombol. karena akan memudahkan pengguna sistem khususnya admin, sebelum eksekusi pastikan muat halaman pertama kali max 3 detik</w:t>
            </w:r>
          </w:p>
        </w:tc>
        <w:tc>
          <w:tcPr>
            <w:tcW w:type="dxa" w:w="2160"/>
          </w:tcPr>
          <w:p>
            <w:r>
              <w:t>1</w:t>
            </w:r>
          </w:p>
        </w:tc>
        <w:tc>
          <w:tcPr>
            <w:tcW w:type="dxa" w:w="2160"/>
          </w:tcPr>
          <w:p>
            <w:r>
              <w:t>prompt</w:t>
            </w:r>
          </w:p>
        </w:tc>
      </w:tr>
      <w:tr>
        <w:tc>
          <w:tcPr>
            <w:tcW w:type="dxa" w:w="2160"/>
          </w:tcPr>
          <w:p>
            <w:r>
              <w:t>Sabtu, 4 April 2026</w:t>
            </w:r>
          </w:p>
        </w:tc>
        <w:tc>
          <w:tcPr>
            <w:tcW w:type="dxa" w:w="2160"/>
          </w:tcPr>
          <w:p>
            <w:r>
              <w:t>oke</w:t>
            </w:r>
          </w:p>
        </w:tc>
        <w:tc>
          <w:tcPr>
            <w:tcW w:type="dxa" w:w="2160"/>
          </w:tcPr>
          <w:p>
            <w:r>
              <w:t>1</w:t>
            </w:r>
          </w:p>
        </w:tc>
        <w:tc>
          <w:tcPr>
            <w:tcW w:type="dxa" w:w="2160"/>
          </w:tcPr>
          <w:p>
            <w:r>
              <w:t>prompt</w:t>
            </w:r>
          </w:p>
        </w:tc>
      </w:tr>
      <w:tr>
        <w:tc>
          <w:tcPr>
            <w:tcW w:type="dxa" w:w="2160"/>
          </w:tcPr>
          <w:p>
            <w:r>
              <w:t>Sabtu, 4 April 2026</w:t>
            </w:r>
          </w:p>
        </w:tc>
        <w:tc>
          <w:tcPr>
            <w:tcW w:type="dxa" w:w="2160"/>
          </w:tcPr>
          <w:p>
            <w:r>
              <w:t>oke</w:t>
            </w:r>
          </w:p>
        </w:tc>
        <w:tc>
          <w:tcPr>
            <w:tcW w:type="dxa" w:w="2160"/>
          </w:tcPr>
          <w:p>
            <w:r>
              <w:t>1</w:t>
            </w:r>
          </w:p>
        </w:tc>
        <w:tc>
          <w:tcPr>
            <w:tcW w:type="dxa" w:w="2160"/>
          </w:tcPr>
          <w:p>
            <w:r>
              <w:t>prompt</w:t>
            </w:r>
          </w:p>
        </w:tc>
      </w:tr>
      <w:tr>
        <w:tc>
          <w:tcPr>
            <w:tcW w:type="dxa" w:w="2160"/>
          </w:tcPr>
          <w:p>
            <w:r>
              <w:t>Senin, 6 April 2026</w:t>
            </w:r>
          </w:p>
        </w:tc>
        <w:tc>
          <w:tcPr>
            <w:tcW w:type="dxa" w:w="2160"/>
          </w:tcPr>
          <w:p>
            <w:r>
              <w:t>cek ulang, sistem aku restart namun muncul error code 500 ketika reload data dan login admin</w:t>
            </w:r>
          </w:p>
        </w:tc>
        <w:tc>
          <w:tcPr>
            <w:tcW w:type="dxa" w:w="2160"/>
          </w:tcPr>
          <w:p>
            <w:r>
              <w:t>1</w:t>
            </w:r>
          </w:p>
        </w:tc>
        <w:tc>
          <w:tcPr>
            <w:tcW w:type="dxa" w:w="2160"/>
          </w:tcPr>
          <w:p>
            <w:r>
              <w:t>prompt</w:t>
            </w:r>
          </w:p>
        </w:tc>
      </w:tr>
      <w:tr>
        <w:tc>
          <w:tcPr>
            <w:tcW w:type="dxa" w:w="2160"/>
          </w:tcPr>
          <w:p>
            <w:r>
              <w:t>Senin, 6 April 2026</w:t>
            </w:r>
          </w:p>
        </w:tc>
        <w:tc>
          <w:tcPr>
            <w:tcW w:type="dxa" w:w="2160"/>
          </w:tcPr>
          <w:p>
            <w:r>
              <w:t>oek cukup, sekarang berikan aku spesifikasi single server untuk deploy sistem CDC dengan kebutuhan server mampu menerima req 1000 pengguna dalam satu waktu tanpa down</w:t>
            </w:r>
          </w:p>
        </w:tc>
        <w:tc>
          <w:tcPr>
            <w:tcW w:type="dxa" w:w="2160"/>
          </w:tcPr>
          <w:p>
            <w:r>
              <w:t>1</w:t>
            </w:r>
          </w:p>
        </w:tc>
        <w:tc>
          <w:tcPr>
            <w:tcW w:type="dxa" w:w="2160"/>
          </w:tcPr>
          <w:p>
            <w:r>
              <w:t>prompt</w:t>
            </w:r>
          </w:p>
        </w:tc>
      </w:tr>
      <w:tr>
        <w:tc>
          <w:tcPr>
            <w:tcW w:type="dxa" w:w="2160"/>
          </w:tcPr>
          <w:p>
            <w:r>
              <w:t>Senin, 6 April 2026</w:t>
            </w:r>
          </w:p>
        </w:tc>
        <w:tc>
          <w:tcPr>
            <w:tcW w:type="dxa" w:w="2160"/>
          </w:tcPr>
          <w:p>
            <w:r>
              <w:t>aku mau spek yang sudah pasti untuk aku kirimkan ke bagian pengelola server agar dibuatkan server, naikkan vcpu</w:t>
            </w:r>
          </w:p>
        </w:tc>
        <w:tc>
          <w:tcPr>
            <w:tcW w:type="dxa" w:w="2160"/>
          </w:tcPr>
          <w:p>
            <w:r>
              <w:t>1</w:t>
            </w:r>
          </w:p>
        </w:tc>
        <w:tc>
          <w:tcPr>
            <w:tcW w:type="dxa" w:w="2160"/>
          </w:tcPr>
          <w:p>
            <w:r>
              <w:t>prompt</w:t>
            </w:r>
          </w:p>
        </w:tc>
      </w:tr>
      <w:tr>
        <w:tc>
          <w:tcPr>
            <w:tcW w:type="dxa" w:w="2160"/>
          </w:tcPr>
          <w:p>
            <w:r>
              <w:t>Senin, 6 April 2026</w:t>
            </w:r>
          </w:p>
        </w:tc>
        <w:tc>
          <w:tcPr>
            <w:tcW w:type="dxa" w:w="2160"/>
          </w:tcPr>
          <w:p>
            <w:r>
              <w:t>apa fungsi cache redis 7?</w:t>
            </w:r>
          </w:p>
        </w:tc>
        <w:tc>
          <w:tcPr>
            <w:tcW w:type="dxa" w:w="2160"/>
          </w:tcPr>
          <w:p>
            <w:r>
              <w:t>1</w:t>
            </w:r>
          </w:p>
        </w:tc>
        <w:tc>
          <w:tcPr>
            <w:tcW w:type="dxa" w:w="2160"/>
          </w:tcPr>
          <w:p>
            <w:r>
              <w:t>prompt</w:t>
            </w:r>
          </w:p>
        </w:tc>
      </w:tr>
      <w:tr>
        <w:tc>
          <w:tcPr>
            <w:tcW w:type="dxa" w:w="2160"/>
          </w:tcPr>
          <w:p>
            <w:r>
              <w:t>Senin, 6 April 2026</w:t>
            </w:r>
          </w:p>
        </w:tc>
        <w:tc>
          <w:tcPr>
            <w:tcW w:type="dxa" w:w="2160"/>
          </w:tcPr>
          <w:p>
            <w:r>
              <w:t>jika storage turun hanya 1 TB apakah cukup?</w:t>
            </w:r>
          </w:p>
        </w:tc>
        <w:tc>
          <w:tcPr>
            <w:tcW w:type="dxa" w:w="2160"/>
          </w:tcPr>
          <w:p>
            <w:r>
              <w:t>1</w:t>
            </w:r>
          </w:p>
        </w:tc>
        <w:tc>
          <w:tcPr>
            <w:tcW w:type="dxa" w:w="2160"/>
          </w:tcPr>
          <w:p>
            <w:r>
              <w:t>prompt</w:t>
            </w:r>
          </w:p>
        </w:tc>
      </w:tr>
      <w:tr>
        <w:tc>
          <w:tcPr>
            <w:tcW w:type="dxa" w:w="2160"/>
          </w:tcPr>
          <w:p>
            <w:r>
              <w:t>Senin, 6 April 2026</w:t>
            </w:r>
          </w:p>
        </w:tc>
        <w:tc>
          <w:tcPr>
            <w:tcW w:type="dxa" w:w="2160"/>
          </w:tcPr>
          <w:p>
            <w:r>
              <w:t>cek ulang memu akreditasi, aku mencoba melihat alumni tahun 2023 data sudah masuk alumni sudah mengisi namun di menu akreditasi responden masih 0 hanya mengambil total alumni, lakukan pengecekan</w:t>
            </w:r>
          </w:p>
        </w:tc>
        <w:tc>
          <w:tcPr>
            <w:tcW w:type="dxa" w:w="2160"/>
          </w:tcPr>
          <w:p>
            <w:r>
              <w:t>1</w:t>
            </w:r>
          </w:p>
        </w:tc>
        <w:tc>
          <w:tcPr>
            <w:tcW w:type="dxa" w:w="2160"/>
          </w:tcPr>
          <w:p>
            <w:r>
              <w:t>prompt</w:t>
            </w:r>
          </w:p>
        </w:tc>
      </w:tr>
      <w:tr>
        <w:tc>
          <w:tcPr>
            <w:tcW w:type="dxa" w:w="2160"/>
          </w:tcPr>
          <w:p>
            <w:r>
              <w:t>Senin, 6 April 2026</w:t>
            </w:r>
          </w:p>
        </w:tc>
        <w:tc>
          <w:tcPr>
            <w:tcW w:type="dxa" w:w="2160"/>
          </w:tcPr>
          <w:p>
            <w:r>
              <w:t>Menurutmu dengan alur pengisian tracer sekarang jawaban tanpa match alumni akan tetap 0 atau bisa muncul data jawaban tanpa match?</w:t>
            </w:r>
          </w:p>
        </w:tc>
        <w:tc>
          <w:tcPr>
            <w:tcW w:type="dxa" w:w="2160"/>
          </w:tcPr>
          <w:p>
            <w:r>
              <w:t>1</w:t>
            </w:r>
          </w:p>
        </w:tc>
        <w:tc>
          <w:tcPr>
            <w:tcW w:type="dxa" w:w="2160"/>
          </w:tcPr>
          <w:p>
            <w:r>
              <w:t>prompt</w:t>
            </w:r>
          </w:p>
        </w:tc>
      </w:tr>
      <w:tr>
        <w:tc>
          <w:tcPr>
            <w:tcW w:type="dxa" w:w="2160"/>
          </w:tcPr>
          <w:p>
            <w:r>
              <w:t>Senin, 6 April 2026</w:t>
            </w:r>
          </w:p>
        </w:tc>
        <w:tc>
          <w:tcPr>
            <w:tcW w:type="dxa" w:w="2160"/>
          </w:tcPr>
          <w:p>
            <w:r>
              <w:t>oke cukup, jika kemarin testing k6 lebih fokus ke stress testing apakah ada test lain untuk meninjau di sektor keamanan sistem?</w:t>
            </w:r>
          </w:p>
        </w:tc>
        <w:tc>
          <w:tcPr>
            <w:tcW w:type="dxa" w:w="2160"/>
          </w:tcPr>
          <w:p>
            <w:r>
              <w:t>1</w:t>
            </w:r>
          </w:p>
        </w:tc>
        <w:tc>
          <w:tcPr>
            <w:tcW w:type="dxa" w:w="2160"/>
          </w:tcPr>
          <w:p>
            <w:r>
              <w:t>prompt</w:t>
            </w:r>
          </w:p>
        </w:tc>
      </w:tr>
      <w:tr>
        <w:tc>
          <w:tcPr>
            <w:tcW w:type="dxa" w:w="2160"/>
          </w:tcPr>
          <w:p>
            <w:r>
              <w:t>Senin, 6 April 2026</w:t>
            </w:r>
          </w:p>
        </w:tc>
        <w:tc>
          <w:tcPr>
            <w:tcW w:type="dxa" w:w="2160"/>
          </w:tcPr>
          <w:p>
            <w:r>
              <w:t>oke lanjutkan membaut cheklist</w:t>
            </w:r>
          </w:p>
        </w:tc>
        <w:tc>
          <w:tcPr>
            <w:tcW w:type="dxa" w:w="2160"/>
          </w:tcPr>
          <w:p>
            <w:r>
              <w:t>1</w:t>
            </w:r>
          </w:p>
        </w:tc>
        <w:tc>
          <w:tcPr>
            <w:tcW w:type="dxa" w:w="2160"/>
          </w:tcPr>
          <w:p>
            <w:r>
              <w:t>prompt</w:t>
            </w:r>
          </w:p>
        </w:tc>
      </w:tr>
      <w:tr>
        <w:tc>
          <w:tcPr>
            <w:tcW w:type="dxa" w:w="2160"/>
          </w:tcPr>
          <w:p>
            <w:r>
              <w:t>Senin, 6 April 2026</w:t>
            </w:r>
          </w:p>
        </w:tc>
        <w:tc>
          <w:tcPr>
            <w:tcW w:type="dxa" w:w="2160"/>
          </w:tcPr>
          <w:p>
            <w:r>
              <w:t>oke lanjutkan</w:t>
            </w:r>
          </w:p>
        </w:tc>
        <w:tc>
          <w:tcPr>
            <w:tcW w:type="dxa" w:w="2160"/>
          </w:tcPr>
          <w:p>
            <w:r>
              <w:t>1</w:t>
            </w:r>
          </w:p>
        </w:tc>
        <w:tc>
          <w:tcPr>
            <w:tcW w:type="dxa" w:w="2160"/>
          </w:tcPr>
          <w:p>
            <w:r>
              <w:t>prompt</w:t>
            </w:r>
          </w:p>
        </w:tc>
      </w:tr>
      <w:tr>
        <w:tc>
          <w:tcPr>
            <w:tcW w:type="dxa" w:w="2160"/>
          </w:tcPr>
          <w:p>
            <w:r>
              <w:t>Senin, 6 April 2026</w:t>
            </w:r>
          </w:p>
        </w:tc>
        <w:tc>
          <w:tcPr>
            <w:tcW w:type="dxa" w:w="2160"/>
          </w:tcPr>
          <w:p>
            <w:r>
              <w:t>apakah kamu bisa melaksankan testing keamanan dari ID 01 sampain sec-25?</w:t>
            </w:r>
          </w:p>
        </w:tc>
        <w:tc>
          <w:tcPr>
            <w:tcW w:type="dxa" w:w="2160"/>
          </w:tcPr>
          <w:p>
            <w:r>
              <w:t>1</w:t>
            </w:r>
          </w:p>
        </w:tc>
        <w:tc>
          <w:tcPr>
            <w:tcW w:type="dxa" w:w="2160"/>
          </w:tcPr>
          <w:p>
            <w:r>
              <w:t>prompt</w:t>
            </w:r>
          </w:p>
        </w:tc>
      </w:tr>
      <w:tr>
        <w:tc>
          <w:tcPr>
            <w:tcW w:type="dxa" w:w="2160"/>
          </w:tcPr>
          <w:p>
            <w:r>
              <w:t>Senin, 6 April 2026</w:t>
            </w:r>
          </w:p>
        </w:tc>
        <w:tc>
          <w:tcPr>
            <w:tcW w:type="dxa" w:w="2160"/>
          </w:tcPr>
          <w:p>
            <w:r>
              <w:t>oke lanjutkan</w:t>
            </w:r>
          </w:p>
        </w:tc>
        <w:tc>
          <w:tcPr>
            <w:tcW w:type="dxa" w:w="2160"/>
          </w:tcPr>
          <w:p>
            <w:r>
              <w:t>1</w:t>
            </w:r>
          </w:p>
        </w:tc>
        <w:tc>
          <w:tcPr>
            <w:tcW w:type="dxa" w:w="2160"/>
          </w:tcPr>
          <w:p>
            <w:r>
              <w:t>prompt</w:t>
            </w:r>
          </w:p>
        </w:tc>
      </w:tr>
      <w:tr>
        <w:tc>
          <w:tcPr>
            <w:tcW w:type="dxa" w:w="2160"/>
          </w:tcPr>
          <w:p>
            <w:r>
              <w:t>Senin, 6 April 2026</w:t>
            </w:r>
          </w:p>
        </w:tc>
        <w:tc>
          <w:tcPr>
            <w:tcW w:type="dxa" w:w="2160"/>
          </w:tcPr>
          <w:p>
            <w:r>
              <w:t>oek lanjutkan</w:t>
            </w:r>
          </w:p>
        </w:tc>
        <w:tc>
          <w:tcPr>
            <w:tcW w:type="dxa" w:w="2160"/>
          </w:tcPr>
          <w:p>
            <w:r>
              <w:t>1</w:t>
            </w:r>
          </w:p>
        </w:tc>
        <w:tc>
          <w:tcPr>
            <w:tcW w:type="dxa" w:w="2160"/>
          </w:tcPr>
          <w:p>
            <w:r>
              <w:t>prompt</w:t>
            </w:r>
          </w:p>
        </w:tc>
      </w:tr>
      <w:tr>
        <w:tc>
          <w:tcPr>
            <w:tcW w:type="dxa" w:w="2160"/>
          </w:tcPr>
          <w:p>
            <w:r>
              <w:t>Senin, 6 April 2026</w:t>
            </w:r>
          </w:p>
        </w:tc>
        <w:tc>
          <w:tcPr>
            <w:tcW w:type="dxa" w:w="2160"/>
          </w:tcPr>
          <w:p>
            <w:r>
              <w:t>oke sekarang berikan aku ringkasan hasil testing keamanan dan penjelasannya dari setiap point yang sudah kamu jalankan</w:t>
            </w:r>
          </w:p>
        </w:tc>
        <w:tc>
          <w:tcPr>
            <w:tcW w:type="dxa" w:w="2160"/>
          </w:tcPr>
          <w:p>
            <w:r>
              <w:t>1</w:t>
            </w:r>
          </w:p>
        </w:tc>
        <w:tc>
          <w:tcPr>
            <w:tcW w:type="dxa" w:w="2160"/>
          </w:tcPr>
          <w:p>
            <w:r>
              <w:t>prompt</w:t>
            </w:r>
          </w:p>
        </w:tc>
      </w:tr>
      <w:tr>
        <w:tc>
          <w:tcPr>
            <w:tcW w:type="dxa" w:w="2160"/>
          </w:tcPr>
          <w:p>
            <w:r>
              <w:t>Senin, 6 April 2026</w:t>
            </w:r>
          </w:p>
        </w:tc>
        <w:tc>
          <w:tcPr>
            <w:tcW w:type="dxa" w:w="2160"/>
          </w:tcPr>
          <w:p>
            <w:r>
              <w:t>dari temuan yang sudah kamu temukan dari hasil testing apa rekomendasi yang kamu berikan untuk keamanan sistem yang dapat dihandalkan?</w:t>
            </w:r>
          </w:p>
        </w:tc>
        <w:tc>
          <w:tcPr>
            <w:tcW w:type="dxa" w:w="2160"/>
          </w:tcPr>
          <w:p>
            <w:r>
              <w:t>1</w:t>
            </w:r>
          </w:p>
        </w:tc>
        <w:tc>
          <w:tcPr>
            <w:tcW w:type="dxa" w:w="2160"/>
          </w:tcPr>
          <w:p>
            <w:r>
              <w:t>prompt</w:t>
            </w:r>
          </w:p>
        </w:tc>
      </w:tr>
      <w:tr>
        <w:tc>
          <w:tcPr>
            <w:tcW w:type="dxa" w:w="2160"/>
          </w:tcPr>
          <w:p>
            <w:r>
              <w:t>Senin, 6 April 2026</w:t>
            </w:r>
          </w:p>
        </w:tc>
        <w:tc>
          <w:tcPr>
            <w:tcW w:type="dxa" w:w="2160"/>
          </w:tcPr>
          <w:p>
            <w:r>
              <w:t>berikan aku laporan mana yang sudah PASS</w:t>
            </w:r>
          </w:p>
        </w:tc>
        <w:tc>
          <w:tcPr>
            <w:tcW w:type="dxa" w:w="2160"/>
          </w:tcPr>
          <w:p>
            <w:r>
              <w:t>1</w:t>
            </w:r>
          </w:p>
        </w:tc>
        <w:tc>
          <w:tcPr>
            <w:tcW w:type="dxa" w:w="2160"/>
          </w:tcPr>
          <w:p>
            <w:r>
              <w:t>prompt</w:t>
            </w:r>
          </w:p>
        </w:tc>
      </w:tr>
      <w:tr>
        <w:tc>
          <w:tcPr>
            <w:tcW w:type="dxa" w:w="2160"/>
          </w:tcPr>
          <w:p>
            <w:r>
              <w:t>Senin, 6 April 2026</w:t>
            </w:r>
          </w:p>
        </w:tc>
        <w:tc>
          <w:tcPr>
            <w:tcW w:type="dxa" w:w="2160"/>
          </w:tcPr>
          <w:p>
            <w:r>
              <w:t>dari rekimendasi yang kamu berikan implementasikan yang bisa dilakukan, berikan dulu apa saja yang akan diimplementasikan</w:t>
            </w:r>
          </w:p>
        </w:tc>
        <w:tc>
          <w:tcPr>
            <w:tcW w:type="dxa" w:w="2160"/>
          </w:tcPr>
          <w:p>
            <w:r>
              <w:t>1</w:t>
            </w:r>
          </w:p>
        </w:tc>
        <w:tc>
          <w:tcPr>
            <w:tcW w:type="dxa" w:w="2160"/>
          </w:tcPr>
          <w:p>
            <w:r>
              <w:t>prompt</w:t>
            </w:r>
          </w:p>
        </w:tc>
      </w:tr>
      <w:tr>
        <w:tc>
          <w:tcPr>
            <w:tcW w:type="dxa" w:w="2160"/>
          </w:tcPr>
          <w:p>
            <w:r>
              <w:t>Senin, 6 April 2026</w:t>
            </w:r>
          </w:p>
        </w:tc>
        <w:tc>
          <w:tcPr>
            <w:tcW w:type="dxa" w:w="2160"/>
          </w:tcPr>
          <w:p>
            <w:r>
              <w:t>Oke lakukan</w:t>
            </w:r>
          </w:p>
        </w:tc>
        <w:tc>
          <w:tcPr>
            <w:tcW w:type="dxa" w:w="2160"/>
          </w:tcPr>
          <w:p>
            <w:r>
              <w:t>1</w:t>
            </w:r>
          </w:p>
        </w:tc>
        <w:tc>
          <w:tcPr>
            <w:tcW w:type="dxa" w:w="2160"/>
          </w:tcPr>
          <w:p>
            <w:r>
              <w:t>prompt</w:t>
            </w:r>
          </w:p>
        </w:tc>
      </w:tr>
      <w:tr>
        <w:tc>
          <w:tcPr>
            <w:tcW w:type="dxa" w:w="2160"/>
          </w:tcPr>
          <w:p>
            <w:r>
              <w:t>Senin, 6 April 2026</w:t>
            </w:r>
          </w:p>
        </w:tc>
        <w:tc>
          <w:tcPr>
            <w:tcW w:type="dxa" w:w="2160"/>
          </w:tcPr>
          <w:p>
            <w:r>
              <w:t>server nyata masih belum siap, lakukan yang bisa kamu lakukan yang lain</w:t>
            </w:r>
          </w:p>
        </w:tc>
        <w:tc>
          <w:tcPr>
            <w:tcW w:type="dxa" w:w="2160"/>
          </w:tcPr>
          <w:p>
            <w:r>
              <w:t>1</w:t>
            </w:r>
          </w:p>
        </w:tc>
        <w:tc>
          <w:tcPr>
            <w:tcW w:type="dxa" w:w="2160"/>
          </w:tcPr>
          <w:p>
            <w:r>
              <w:t>prompt</w:t>
            </w:r>
          </w:p>
        </w:tc>
      </w:tr>
      <w:tr>
        <w:tc>
          <w:tcPr>
            <w:tcW w:type="dxa" w:w="2160"/>
          </w:tcPr>
          <w:p>
            <w:r>
              <w:t>Senin, 6 April 2026</w:t>
            </w:r>
          </w:p>
        </w:tc>
        <w:tc>
          <w:tcPr>
            <w:tcW w:type="dxa" w:w="2160"/>
          </w:tcPr>
          <w:p>
            <w:r>
              <w:t>tidak perlu nanti aku akan memintamu jika memang diperlikan, untuk sekarang lakukan update pada file excel testing keamanan point mana yang sudah dilakukan dan lolos uji</w:t>
            </w:r>
          </w:p>
        </w:tc>
        <w:tc>
          <w:tcPr>
            <w:tcW w:type="dxa" w:w="2160"/>
          </w:tcPr>
          <w:p>
            <w:r>
              <w:t>1</w:t>
            </w:r>
          </w:p>
        </w:tc>
        <w:tc>
          <w:tcPr>
            <w:tcW w:type="dxa" w:w="2160"/>
          </w:tcPr>
          <w:p>
            <w:r>
              <w:t>prompt</w:t>
            </w:r>
          </w:p>
        </w:tc>
      </w:tr>
      <w:tr>
        <w:tc>
          <w:tcPr>
            <w:tcW w:type="dxa" w:w="2160"/>
          </w:tcPr>
          <w:p>
            <w:r>
              <w:t>Senin, 6 April 2026</w:t>
            </w:r>
          </w:p>
        </w:tc>
        <w:tc>
          <w:tcPr>
            <w:tcW w:type="dxa" w:w="2160"/>
          </w:tcPr>
          <w:p>
            <w:r>
              <w:t>cek ulang apakah ada perubahan username atau password untuk admin?aku menggunakan admin@tracer.local dengan password admin123 tidak bisa login</w:t>
            </w:r>
          </w:p>
        </w:tc>
        <w:tc>
          <w:tcPr>
            <w:tcW w:type="dxa" w:w="2160"/>
          </w:tcPr>
          <w:p>
            <w:r>
              <w:t>1</w:t>
            </w:r>
          </w:p>
        </w:tc>
        <w:tc>
          <w:tcPr>
            <w:tcW w:type="dxa" w:w="2160"/>
          </w:tcPr>
          <w:p>
            <w:r>
              <w:t>prompt</w:t>
            </w:r>
          </w:p>
        </w:tc>
      </w:tr>
      <w:tr>
        <w:tc>
          <w:tcPr>
            <w:tcW w:type="dxa" w:w="2160"/>
          </w:tcPr>
          <w:p>
            <w:r>
              <w:t>Senin, 6 April 2026</w:t>
            </w:r>
          </w:p>
        </w:tc>
        <w:tc>
          <w:tcPr>
            <w:tcW w:type="dxa" w:w="2160"/>
          </w:tcPr>
          <w:p>
            <w:r>
              <w:t>betul kaukan restore dataset yang sudah ada sebelumnua</w:t>
            </w:r>
          </w:p>
        </w:tc>
        <w:tc>
          <w:tcPr>
            <w:tcW w:type="dxa" w:w="2160"/>
          </w:tcPr>
          <w:p>
            <w:r>
              <w:t>1</w:t>
            </w:r>
          </w:p>
        </w:tc>
        <w:tc>
          <w:tcPr>
            <w:tcW w:type="dxa" w:w="2160"/>
          </w:tcPr>
          <w:p>
            <w:r>
              <w:t>prompt</w:t>
            </w:r>
          </w:p>
        </w:tc>
      </w:tr>
      <w:tr>
        <w:tc>
          <w:tcPr>
            <w:tcW w:type="dxa" w:w="2160"/>
          </w:tcPr>
          <w:p>
            <w:r>
              <w:t>Senin, 6 April 2026</w:t>
            </w:r>
          </w:p>
        </w:tc>
        <w:tc>
          <w:tcPr>
            <w:tcW w:type="dxa" w:w="2160"/>
          </w:tcPr>
          <w:p>
            <w:r>
              <w:t>oke aku sudah ada db backup lakukan restore, lokasi backup ada di "C:\Users\haris\Downloads\db_cdc (1).sql"</w:t>
            </w:r>
          </w:p>
        </w:tc>
        <w:tc>
          <w:tcPr>
            <w:tcW w:type="dxa" w:w="2160"/>
          </w:tcPr>
          <w:p>
            <w:r>
              <w:t>1</w:t>
            </w:r>
          </w:p>
        </w:tc>
        <w:tc>
          <w:tcPr>
            <w:tcW w:type="dxa" w:w="2160"/>
          </w:tcPr>
          <w:p>
            <w:r>
              <w:t>prompt</w:t>
            </w:r>
          </w:p>
        </w:tc>
      </w:tr>
      <w:tr>
        <w:tc>
          <w:tcPr>
            <w:tcW w:type="dxa" w:w="2160"/>
          </w:tcPr>
          <w:p>
            <w:r>
              <w:t>Selasa, 7 April 2026</w:t>
            </w:r>
          </w:p>
        </w:tc>
        <w:tc>
          <w:tcPr>
            <w:tcW w:type="dxa" w:w="2160"/>
          </w:tcPr>
          <w:p>
            <w:r>
              <w:t>oke aku ingin bertanya diluar teknis, dengan semua fitur dan performance dari sistem CDC ini jika kamu adalah developernya senior yang mengerjakan proyek ini nilai berapa yang kamu tawarkan untuk mengerjakan proyek ini</w:t>
            </w:r>
          </w:p>
        </w:tc>
        <w:tc>
          <w:tcPr>
            <w:tcW w:type="dxa" w:w="2160"/>
          </w:tcPr>
          <w:p>
            <w:r>
              <w:t>1</w:t>
            </w:r>
          </w:p>
        </w:tc>
        <w:tc>
          <w:tcPr>
            <w:tcW w:type="dxa" w:w="2160"/>
          </w:tcPr>
          <w:p>
            <w:r>
              <w:t>prompt</w:t>
            </w:r>
          </w:p>
        </w:tc>
      </w:tr>
      <w:tr>
        <w:tc>
          <w:tcPr>
            <w:tcW w:type="dxa" w:w="2160"/>
          </w:tcPr>
          <w:p>
            <w:r>
              <w:t>Selasa, 7 April 2026</w:t>
            </w:r>
          </w:p>
        </w:tc>
        <w:tc>
          <w:tcPr>
            <w:tcW w:type="dxa" w:w="2160"/>
          </w:tcPr>
          <w:p>
            <w:r>
              <w:t>oke cukup, bisakah kamu membuat dokumen KAK untuk pengembangan sistem CDC sudah dalam bentuk file .docx?</w:t>
            </w:r>
          </w:p>
        </w:tc>
        <w:tc>
          <w:tcPr>
            <w:tcW w:type="dxa" w:w="2160"/>
          </w:tcPr>
          <w:p>
            <w:r>
              <w:t>1</w:t>
            </w:r>
          </w:p>
        </w:tc>
        <w:tc>
          <w:tcPr>
            <w:tcW w:type="dxa" w:w="2160"/>
          </w:tcPr>
          <w:p>
            <w:r>
              <w:t>prompt</w:t>
            </w:r>
          </w:p>
        </w:tc>
      </w:tr>
      <w:tr>
        <w:tc>
          <w:tcPr>
            <w:tcW w:type="dxa" w:w="2160"/>
          </w:tcPr>
          <w:p>
            <w:r>
              <w:t>Selasa, 7 April 2026</w:t>
            </w:r>
          </w:p>
        </w:tc>
        <w:tc>
          <w:tcPr>
            <w:tcW w:type="dxa" w:w="2160"/>
          </w:tcPr>
          <w:p>
            <w:r>
              <w:t>sebelum itu ada beberapa yang perlu dikembangkan lagi kita mulai dari latar belakang, kembangkan lagi latar belakangnya minimal latar belakang satu halaman penuh dengan menceritakan permasalahan, tambahkan dasar hukum, kemudian ditutup dengan solusi menggunakan sistem ini, lakukan perbaikan langsung di file .docx yang sudah kamu buat kemudian akan aku cek terlebih dahulu untuk lanjut ke sub bab selanjutnya</w:t>
            </w:r>
          </w:p>
        </w:tc>
        <w:tc>
          <w:tcPr>
            <w:tcW w:type="dxa" w:w="2160"/>
          </w:tcPr>
          <w:p>
            <w:r>
              <w:t>1</w:t>
            </w:r>
          </w:p>
        </w:tc>
        <w:tc>
          <w:tcPr>
            <w:tcW w:type="dxa" w:w="2160"/>
          </w:tcPr>
          <w:p>
            <w:r>
              <w:t>prompt</w:t>
            </w:r>
          </w:p>
        </w:tc>
      </w:tr>
      <w:tr>
        <w:tc>
          <w:tcPr>
            <w:tcW w:type="dxa" w:w="2160"/>
          </w:tcPr>
          <w:p>
            <w:r>
              <w:t>Selasa, 7 April 2026</w:t>
            </w:r>
          </w:p>
        </w:tc>
        <w:tc>
          <w:tcPr>
            <w:tcW w:type="dxa" w:w="2160"/>
          </w:tcPr>
          <w:p>
            <w:r>
              <w:t>oke aku sudah menganggapnya benar dan sesuai kebutuhan, lanjutkan dengan sub bab selanjutnya setiap sub bab berikan narasi pembuka untuk memudahkan pembca memahami isi dokumen</w:t>
            </w:r>
          </w:p>
        </w:tc>
        <w:tc>
          <w:tcPr>
            <w:tcW w:type="dxa" w:w="2160"/>
          </w:tcPr>
          <w:p>
            <w:r>
              <w:t>1</w:t>
            </w:r>
          </w:p>
        </w:tc>
        <w:tc>
          <w:tcPr>
            <w:tcW w:type="dxa" w:w="2160"/>
          </w:tcPr>
          <w:p>
            <w:r>
              <w:t>prompt</w:t>
            </w:r>
          </w:p>
        </w:tc>
      </w:tr>
      <w:tr>
        <w:tc>
          <w:tcPr>
            <w:tcW w:type="dxa" w:w="2160"/>
          </w:tcPr>
          <w:p>
            <w:r>
              <w:t>Selasa, 7 April 2026</w:t>
            </w:r>
          </w:p>
        </w:tc>
        <w:tc>
          <w:tcPr>
            <w:tcW w:type="dxa" w:w="2160"/>
          </w:tcPr>
          <w:p>
            <w:r>
              <w:t>oke cukup untuk sub bab 1.2 dan 1.3. Fokus pada bab 2, pada sub bab 2.1 jelaskan lebih rinci setiap fitur dan modul yang sudah ada di sistem CDC hasilkan dalam bentuk tabel, langsung edit pada file .docx</w:t>
            </w:r>
          </w:p>
        </w:tc>
        <w:tc>
          <w:tcPr>
            <w:tcW w:type="dxa" w:w="2160"/>
          </w:tcPr>
          <w:p>
            <w:r>
              <w:t>1</w:t>
            </w:r>
          </w:p>
        </w:tc>
        <w:tc>
          <w:tcPr>
            <w:tcW w:type="dxa" w:w="2160"/>
          </w:tcPr>
          <w:p>
            <w:r>
              <w:t>prompt</w:t>
            </w:r>
          </w:p>
        </w:tc>
      </w:tr>
      <w:tr>
        <w:tc>
          <w:tcPr>
            <w:tcW w:type="dxa" w:w="2160"/>
          </w:tcPr>
          <w:p>
            <w:r>
              <w:t>Selasa, 7 April 2026</w:t>
            </w:r>
          </w:p>
        </w:tc>
        <w:tc>
          <w:tcPr>
            <w:tcW w:type="dxa" w:w="2160"/>
          </w:tcPr>
          <w:p>
            <w:r>
              <w:t>oke cukup lanjutkan untuk sub bab 2.2 kembangkan lagi narasinya</w:t>
            </w:r>
          </w:p>
        </w:tc>
        <w:tc>
          <w:tcPr>
            <w:tcW w:type="dxa" w:w="2160"/>
          </w:tcPr>
          <w:p>
            <w:r>
              <w:t>1</w:t>
            </w:r>
          </w:p>
        </w:tc>
        <w:tc>
          <w:tcPr>
            <w:tcW w:type="dxa" w:w="2160"/>
          </w:tcPr>
          <w:p>
            <w:r>
              <w:t>prompt</w:t>
            </w:r>
          </w:p>
        </w:tc>
      </w:tr>
      <w:tr>
        <w:tc>
          <w:tcPr>
            <w:tcW w:type="dxa" w:w="2160"/>
          </w:tcPr>
          <w:p>
            <w:r>
              <w:t>Selasa, 7 April 2026</w:t>
            </w:r>
          </w:p>
        </w:tc>
        <w:tc>
          <w:tcPr>
            <w:tcW w:type="dxa" w:w="2160"/>
          </w:tcPr>
          <w:p>
            <w:r>
              <w:t>oke cukup, kita skip sub bab 2.3 lanjutkan dengan menambahkan sub bab 2.4 yang berisikan spesifikasi teknis sistem CDC buat dalam bentuk tabel tambahkan sedikit narasi penjelasannya</w:t>
            </w:r>
          </w:p>
        </w:tc>
        <w:tc>
          <w:tcPr>
            <w:tcW w:type="dxa" w:w="2160"/>
          </w:tcPr>
          <w:p>
            <w:r>
              <w:t>1</w:t>
            </w:r>
          </w:p>
        </w:tc>
        <w:tc>
          <w:tcPr>
            <w:tcW w:type="dxa" w:w="2160"/>
          </w:tcPr>
          <w:p>
            <w:r>
              <w:t>prompt</w:t>
            </w:r>
          </w:p>
        </w:tc>
      </w:tr>
      <w:tr>
        <w:tc>
          <w:tcPr>
            <w:tcW w:type="dxa" w:w="2160"/>
          </w:tcPr>
          <w:p>
            <w:r>
              <w:t>Selasa, 7 April 2026</w:t>
            </w:r>
          </w:p>
        </w:tc>
        <w:tc>
          <w:tcPr>
            <w:tcW w:type="dxa" w:w="2160"/>
          </w:tcPr>
          <w:p>
            <w:r>
              <w:t>oke cukup lanjutkan dengan sub bab 2.5 yang berisikan tabel jenis pengujian yang dilaksanakan dalam pengembangan sistem CDC dan keterangan penjelasan singkat terkait fungsi testing yang dilakukan</w:t>
            </w:r>
          </w:p>
        </w:tc>
        <w:tc>
          <w:tcPr>
            <w:tcW w:type="dxa" w:w="2160"/>
          </w:tcPr>
          <w:p>
            <w:r>
              <w:t>1</w:t>
            </w:r>
          </w:p>
        </w:tc>
        <w:tc>
          <w:tcPr>
            <w:tcW w:type="dxa" w:w="2160"/>
          </w:tcPr>
          <w:p>
            <w:r>
              <w:t>prompt</w:t>
            </w:r>
          </w:p>
        </w:tc>
      </w:tr>
      <w:tr>
        <w:tc>
          <w:tcPr>
            <w:tcW w:type="dxa" w:w="2160"/>
          </w:tcPr>
          <w:p>
            <w:r>
              <w:t>Selasa, 7 April 2026</w:t>
            </w:r>
          </w:p>
        </w:tc>
        <w:tc>
          <w:tcPr>
            <w:tcW w:type="dxa" w:w="2160"/>
          </w:tcPr>
          <w:p>
            <w:r>
              <w:t>oek cukup, sekarang fokus pada bab 3 aku ingin hasil generate lebih dikembangkan lagi dengan narasi yang lebih panjang, pertahankan hasil generate sekarang yang ada tabelnya tambahkan saja narasi penjelasan dapat diletakkan sebelum atau sesudah tabel</w:t>
            </w:r>
          </w:p>
        </w:tc>
        <w:tc>
          <w:tcPr>
            <w:tcW w:type="dxa" w:w="2160"/>
          </w:tcPr>
          <w:p>
            <w:r>
              <w:t>1</w:t>
            </w:r>
          </w:p>
        </w:tc>
        <w:tc>
          <w:tcPr>
            <w:tcW w:type="dxa" w:w="2160"/>
          </w:tcPr>
          <w:p>
            <w:r>
              <w:t>prompt</w:t>
            </w:r>
          </w:p>
        </w:tc>
      </w:tr>
      <w:tr>
        <w:tc>
          <w:tcPr>
            <w:tcW w:type="dxa" w:w="2160"/>
          </w:tcPr>
          <w:p>
            <w:r>
              <w:t>Selasa, 7 April 2026</w:t>
            </w:r>
          </w:p>
        </w:tc>
        <w:tc>
          <w:tcPr>
            <w:tcW w:type="dxa" w:w="2160"/>
          </w:tcPr>
          <w:p>
            <w:r>
              <w:t>oke cukup, lanjut pada bab 4 hasil daftar metodologi dan tahapan jadikan sub bab di bab 4 tambahkan narasi penjelasan dari setiap sub bab pastikan narasi harus formal dan komprehensif</w:t>
            </w:r>
          </w:p>
        </w:tc>
        <w:tc>
          <w:tcPr>
            <w:tcW w:type="dxa" w:w="2160"/>
          </w:tcPr>
          <w:p>
            <w:r>
              <w:t>1</w:t>
            </w:r>
          </w:p>
        </w:tc>
        <w:tc>
          <w:tcPr>
            <w:tcW w:type="dxa" w:w="2160"/>
          </w:tcPr>
          <w:p>
            <w:r>
              <w:t>prompt</w:t>
            </w:r>
          </w:p>
        </w:tc>
      </w:tr>
      <w:tr>
        <w:tc>
          <w:tcPr>
            <w:tcW w:type="dxa" w:w="2160"/>
          </w:tcPr>
          <w:p>
            <w:r>
              <w:t>Selasa, 7 April 2026</w:t>
            </w:r>
          </w:p>
        </w:tc>
        <w:tc>
          <w:tcPr>
            <w:tcW w:type="dxa" w:w="2160"/>
          </w:tcPr>
          <w:p>
            <w:r>
              <w:t>oek cukup lanjut pada bab 5 jadwal pelaksanaan, aku sudah setuju dengan hasilnya namun aku pengen kamu convert menjadi timeline project yang lebih mudah terbaca dalm bentuk grafik</w:t>
            </w:r>
          </w:p>
        </w:tc>
        <w:tc>
          <w:tcPr>
            <w:tcW w:type="dxa" w:w="2160"/>
          </w:tcPr>
          <w:p>
            <w:r>
              <w:t>1</w:t>
            </w:r>
          </w:p>
        </w:tc>
        <w:tc>
          <w:tcPr>
            <w:tcW w:type="dxa" w:w="2160"/>
          </w:tcPr>
          <w:p>
            <w:r>
              <w:t>prompt</w:t>
            </w:r>
          </w:p>
        </w:tc>
      </w:tr>
      <w:tr>
        <w:tc>
          <w:tcPr>
            <w:tcW w:type="dxa" w:w="2160"/>
          </w:tcPr>
          <w:p>
            <w:r>
              <w:t>Selasa, 7 April 2026</w:t>
            </w:r>
          </w:p>
        </w:tc>
        <w:tc>
          <w:tcPr>
            <w:tcW w:type="dxa" w:w="2160"/>
          </w:tcPr>
          <w:p>
            <w:r>
              <w:t>bisakah kamu membuat timline yang ada di dokumen menjadi editeble?jika bisa lanjutkan dengan mengubah bab 6 dengan mengubah menjadi daftar tenaga ahli, generate dalam bentuk tabel, sesuaikan saja tenaga ahli apa saja yang diperlukan dalam pengembangan sistem, tabel berisi tenaga ahli jumlah kebutuhan dan tugas tenaga ahli</w:t>
            </w:r>
          </w:p>
        </w:tc>
        <w:tc>
          <w:tcPr>
            <w:tcW w:type="dxa" w:w="2160"/>
          </w:tcPr>
          <w:p>
            <w:r>
              <w:t>1</w:t>
            </w:r>
          </w:p>
        </w:tc>
        <w:tc>
          <w:tcPr>
            <w:tcW w:type="dxa" w:w="2160"/>
          </w:tcPr>
          <w:p>
            <w:r>
              <w:t>prompt</w:t>
            </w:r>
          </w:p>
        </w:tc>
      </w:tr>
      <w:tr>
        <w:tc>
          <w:tcPr>
            <w:tcW w:type="dxa" w:w="2160"/>
          </w:tcPr>
          <w:p>
            <w:r>
              <w:t>Selasa, 7 April 2026</w:t>
            </w:r>
          </w:p>
        </w:tc>
        <w:tc>
          <w:tcPr>
            <w:tcW w:type="dxa" w:w="2160"/>
          </w:tcPr>
          <w:p>
            <w:r>
              <w:t>oke lanjutkan dengan bab 7, generate ulang dengan memberikan nilai pengerjaan project ini sebesar 90 juta rupiah menggunakan DIPA UIN Kediri</w:t>
            </w:r>
          </w:p>
        </w:tc>
        <w:tc>
          <w:tcPr>
            <w:tcW w:type="dxa" w:w="2160"/>
          </w:tcPr>
          <w:p>
            <w:r>
              <w:t>1</w:t>
            </w:r>
          </w:p>
        </w:tc>
        <w:tc>
          <w:tcPr>
            <w:tcW w:type="dxa" w:w="2160"/>
          </w:tcPr>
          <w:p>
            <w:r>
              <w:t>prompt</w:t>
            </w:r>
          </w:p>
        </w:tc>
      </w:tr>
      <w:tr>
        <w:tc>
          <w:tcPr>
            <w:tcW w:type="dxa" w:w="2160"/>
          </w:tcPr>
          <w:p>
            <w:r>
              <w:t>Selasa, 7 April 2026</w:t>
            </w:r>
          </w:p>
        </w:tc>
        <w:tc>
          <w:tcPr>
            <w:tcW w:type="dxa" w:w="2160"/>
          </w:tcPr>
          <w:p>
            <w:r>
              <w:t>oke cukup lompat langsung ke bab penutup, generate ulang narasi penutup, sesuaikan lagi narasinya untuk dokumen KAK UIN Kediri</w:t>
            </w:r>
          </w:p>
        </w:tc>
        <w:tc>
          <w:tcPr>
            <w:tcW w:type="dxa" w:w="2160"/>
          </w:tcPr>
          <w:p>
            <w:r>
              <w:t>1</w:t>
            </w:r>
          </w:p>
        </w:tc>
        <w:tc>
          <w:tcPr>
            <w:tcW w:type="dxa" w:w="2160"/>
          </w:tcPr>
          <w:p>
            <w:r>
              <w:t>prompt</w:t>
            </w:r>
          </w:p>
        </w:tc>
      </w:tr>
      <w:tr>
        <w:tc>
          <w:tcPr>
            <w:tcW w:type="dxa" w:w="2160"/>
          </w:tcPr>
          <w:p>
            <w:r>
              <w:t>Selasa, 7 April 2026</w:t>
            </w:r>
          </w:p>
        </w:tc>
        <w:tc>
          <w:tcPr>
            <w:tcW w:type="dxa" w:w="2160"/>
          </w:tcPr>
          <w:p>
            <w:r>
              <w:t>oke cukup, setelah selesai membuat dokumen KAK langkah selanjutnya adalah hasil dari testing performa dan keamanan buatkan dalam bentuk laporan resmi dalam format .docx buat dalam 2 laporan testing, testing k6 dan testing keamanan, teknis laporan memuat syntax yang dijalankan penjelasan dan hasilnya</w:t>
            </w:r>
          </w:p>
        </w:tc>
        <w:tc>
          <w:tcPr>
            <w:tcW w:type="dxa" w:w="2160"/>
          </w:tcPr>
          <w:p>
            <w:r>
              <w:t>1</w:t>
            </w:r>
          </w:p>
        </w:tc>
        <w:tc>
          <w:tcPr>
            <w:tcW w:type="dxa" w:w="2160"/>
          </w:tcPr>
          <w:p>
            <w:r>
              <w:t>prompt</w:t>
            </w:r>
          </w:p>
        </w:tc>
      </w:tr>
      <w:tr>
        <w:tc>
          <w:tcPr>
            <w:tcW w:type="dxa" w:w="2160"/>
          </w:tcPr>
          <w:p>
            <w:r>
              <w:t>Selasa, 7 April 2026</w:t>
            </w:r>
          </w:p>
        </w:tc>
        <w:tc>
          <w:tcPr>
            <w:tcW w:type="dxa" w:w="2160"/>
          </w:tcPr>
          <w:p>
            <w:r>
              <w:t>aku masih belum puas dengan hasil untuk laporan testingnya, laporan terlalu pendek seharusnya dokumen laporan testing menjelaskan secara rinci narasi yang digunakan seharusnya narasi yang bisa menjelaskan dan lebih komprehensif di setiap bab maupun sub bab, lakukan lagi perbaikan pengembangan terhadap narasi yang ada di laporan testing agar lebih sesuai sebagai dokumen hasil uji testing performa dan keamaan sistem CDC</w:t>
            </w:r>
          </w:p>
        </w:tc>
        <w:tc>
          <w:tcPr>
            <w:tcW w:type="dxa" w:w="2160"/>
          </w:tcPr>
          <w:p>
            <w:r>
              <w:t>1</w:t>
            </w:r>
          </w:p>
        </w:tc>
        <w:tc>
          <w:tcPr>
            <w:tcW w:type="dxa" w:w="2160"/>
          </w:tcPr>
          <w:p>
            <w:r>
              <w:t>prompt</w:t>
            </w:r>
          </w:p>
        </w:tc>
      </w:tr>
      <w:tr>
        <w:tc>
          <w:tcPr>
            <w:tcW w:type="dxa" w:w="2160"/>
          </w:tcPr>
          <w:p>
            <w:r>
              <w:t>Selasa, 7 April 2026</w:t>
            </w:r>
          </w:p>
        </w:tc>
        <w:tc>
          <w:tcPr>
            <w:tcW w:type="dxa" w:w="2160"/>
          </w:tcPr>
          <w:p>
            <w:r>
              <w:t>narasinya masih belum panjang, belum secara detail, lakukan lagi perbaikan pastikan narasi menjelaskan secara gamblang dan rinci, terkhusus pada latar belakang kembangkan lagi minimal bisa satu halaman</w:t>
            </w:r>
          </w:p>
        </w:tc>
        <w:tc>
          <w:tcPr>
            <w:tcW w:type="dxa" w:w="2160"/>
          </w:tcPr>
          <w:p>
            <w:r>
              <w:t>1</w:t>
            </w:r>
          </w:p>
        </w:tc>
        <w:tc>
          <w:tcPr>
            <w:tcW w:type="dxa" w:w="2160"/>
          </w:tcPr>
          <w:p>
            <w:r>
              <w:t>prompt</w:t>
            </w:r>
          </w:p>
        </w:tc>
      </w:tr>
      <w:tr>
        <w:tc>
          <w:tcPr>
            <w:tcW w:type="dxa" w:w="2160"/>
          </w:tcPr>
          <w:p>
            <w:r>
              <w:t>Selasa, 7 April 2026</w:t>
            </w:r>
          </w:p>
        </w:tc>
        <w:tc>
          <w:tcPr>
            <w:tcW w:type="dxa" w:w="2160"/>
          </w:tcPr>
          <w:p>
            <w:r>
              <w:t>oke lanjutkan</w:t>
            </w:r>
          </w:p>
        </w:tc>
        <w:tc>
          <w:tcPr>
            <w:tcW w:type="dxa" w:w="2160"/>
          </w:tcPr>
          <w:p>
            <w:r>
              <w:t>1</w:t>
            </w:r>
          </w:p>
        </w:tc>
        <w:tc>
          <w:tcPr>
            <w:tcW w:type="dxa" w:w="2160"/>
          </w:tcPr>
          <w:p>
            <w:r>
              <w:t>prompt</w:t>
            </w:r>
          </w:p>
        </w:tc>
      </w:tr>
      <w:tr>
        <w:tc>
          <w:tcPr>
            <w:tcW w:type="dxa" w:w="2160"/>
          </w:tcPr>
          <w:p>
            <w:r>
              <w:t>Selasa, 7 April 2026</w:t>
            </w:r>
          </w:p>
        </w:tc>
        <w:tc>
          <w:tcPr>
            <w:tcW w:type="dxa" w:w="2160"/>
          </w:tcPr>
          <w:p>
            <w:r>
              <w:t>oke lanjutkan</w:t>
            </w:r>
          </w:p>
        </w:tc>
        <w:tc>
          <w:tcPr>
            <w:tcW w:type="dxa" w:w="2160"/>
          </w:tcPr>
          <w:p>
            <w:r>
              <w:t>1</w:t>
            </w:r>
          </w:p>
        </w:tc>
        <w:tc>
          <w:tcPr>
            <w:tcW w:type="dxa" w:w="2160"/>
          </w:tcPr>
          <w:p>
            <w:r>
              <w:t>prompt</w:t>
            </w:r>
          </w:p>
        </w:tc>
      </w:tr>
      <w:tr>
        <w:tc>
          <w:tcPr>
            <w:tcW w:type="dxa" w:w="2160"/>
          </w:tcPr>
          <w:p>
            <w:r>
              <w:t>Selasa, 7 April 2026</w:t>
            </w:r>
          </w:p>
        </w:tc>
        <w:tc>
          <w:tcPr>
            <w:tcW w:type="dxa" w:w="2160"/>
          </w:tcPr>
          <w:p>
            <w:r>
              <w:t>oke lanjutkan</w:t>
            </w:r>
          </w:p>
        </w:tc>
        <w:tc>
          <w:tcPr>
            <w:tcW w:type="dxa" w:w="2160"/>
          </w:tcPr>
          <w:p>
            <w:r>
              <w:t>1</w:t>
            </w:r>
          </w:p>
        </w:tc>
        <w:tc>
          <w:tcPr>
            <w:tcW w:type="dxa" w:w="2160"/>
          </w:tcPr>
          <w:p>
            <w:r>
              <w:t>prompt</w:t>
            </w:r>
          </w:p>
        </w:tc>
      </w:tr>
      <w:tr>
        <w:tc>
          <w:tcPr>
            <w:tcW w:type="dxa" w:w="2160"/>
          </w:tcPr>
          <w:p>
            <w:r>
              <w:t>Selasa, 7 April 2026</w:t>
            </w:r>
          </w:p>
        </w:tc>
        <w:tc>
          <w:tcPr>
            <w:tcW w:type="dxa" w:w="2160"/>
          </w:tcPr>
          <w:p>
            <w:r>
              <w:t>oke aku sudah puas dengan hasilnya, namun ada tambahan lagi, jika kamu bisa menambahkan lampiran baik berupa capture atau baris code atau hasil dari testing tambahkan di lampiran</w:t>
            </w:r>
          </w:p>
        </w:tc>
        <w:tc>
          <w:tcPr>
            <w:tcW w:type="dxa" w:w="2160"/>
          </w:tcPr>
          <w:p>
            <w:r>
              <w:t>1</w:t>
            </w:r>
          </w:p>
        </w:tc>
        <w:tc>
          <w:tcPr>
            <w:tcW w:type="dxa" w:w="2160"/>
          </w:tcPr>
          <w:p>
            <w:r>
              <w:t>prompt</w:t>
            </w:r>
          </w:p>
        </w:tc>
      </w:tr>
      <w:tr>
        <w:tc>
          <w:tcPr>
            <w:tcW w:type="dxa" w:w="2160"/>
          </w:tcPr>
          <w:p>
            <w:r>
              <w:t>Selasa, 7 April 2026</w:t>
            </w:r>
          </w:p>
        </w:tc>
        <w:tc>
          <w:tcPr>
            <w:tcW w:type="dxa" w:w="2160"/>
          </w:tcPr>
          <w:p>
            <w:r>
              <w:t>oke lakukan</w:t>
            </w:r>
          </w:p>
        </w:tc>
        <w:tc>
          <w:tcPr>
            <w:tcW w:type="dxa" w:w="2160"/>
          </w:tcPr>
          <w:p>
            <w:r>
              <w:t>1</w:t>
            </w:r>
          </w:p>
        </w:tc>
        <w:tc>
          <w:tcPr>
            <w:tcW w:type="dxa" w:w="2160"/>
          </w:tcPr>
          <w:p>
            <w:r>
              <w:t>prompt</w:t>
            </w:r>
          </w:p>
        </w:tc>
      </w:tr>
      <w:tr>
        <w:tc>
          <w:tcPr>
            <w:tcW w:type="dxa" w:w="2160"/>
          </w:tcPr>
          <w:p>
            <w:r>
              <w:t>Rabu, 8 April 2026</w:t>
            </w:r>
          </w:p>
        </w:tc>
        <w:tc>
          <w:tcPr>
            <w:tcW w:type="dxa" w:w="2160"/>
          </w:tcPr>
          <w:p>
            <w:r>
              <w:t>sekarang aku mau update aplikasi yang ada di server vmwareku, bagaimana cara push dari github?</w:t>
            </w:r>
          </w:p>
        </w:tc>
        <w:tc>
          <w:tcPr>
            <w:tcW w:type="dxa" w:w="2160"/>
          </w:tcPr>
          <w:p>
            <w:r>
              <w:t>1</w:t>
            </w:r>
          </w:p>
        </w:tc>
        <w:tc>
          <w:tcPr>
            <w:tcW w:type="dxa" w:w="2160"/>
          </w:tcPr>
          <w:p>
            <w:r>
              <w:t>prompt</w:t>
            </w:r>
          </w:p>
        </w:tc>
      </w:tr>
      <w:tr>
        <w:tc>
          <w:tcPr>
            <w:tcW w:type="dxa" w:w="2160"/>
          </w:tcPr>
          <w:p>
            <w:r>
              <w:t>Rabu, 8 April 2026</w:t>
            </w:r>
          </w:p>
        </w:tc>
        <w:tc>
          <w:tcPr>
            <w:tcW w:type="dxa" w:w="2160"/>
          </w:tcPr>
          <w:p>
            <w:r>
              <w:t>aku terkendala nama service untuk backend, aku menggunakan laravel octane dan nginx</w:t>
            </w:r>
          </w:p>
        </w:tc>
        <w:tc>
          <w:tcPr>
            <w:tcW w:type="dxa" w:w="2160"/>
          </w:tcPr>
          <w:p>
            <w:r>
              <w:t>1</w:t>
            </w:r>
          </w:p>
        </w:tc>
        <w:tc>
          <w:tcPr>
            <w:tcW w:type="dxa" w:w="2160"/>
          </w:tcPr>
          <w:p>
            <w:r>
              <w:t>prompt</w:t>
            </w:r>
          </w:p>
        </w:tc>
      </w:tr>
      <w:tr>
        <w:tc>
          <w:tcPr>
            <w:tcW w:type="dxa" w:w="2160"/>
          </w:tcPr>
          <w:p>
            <w:r>
              <w:t>Rabu, 8 April 2026</w:t>
            </w:r>
          </w:p>
        </w:tc>
        <w:tc>
          <w:tcPr>
            <w:tcW w:type="dxa" w:w="2160"/>
          </w:tcPr>
          <w:p>
            <w:r>
              <w:t>oke cukup aku sudah mengaktifkan backend, namun ada kendala di fitur kirim email, aku coba dilocal laptop bisa sedangkan di server vmware muncul error brevo belum dikonfigurasi, berikan step cara mengatasi masalah ini</w:t>
            </w:r>
          </w:p>
        </w:tc>
        <w:tc>
          <w:tcPr>
            <w:tcW w:type="dxa" w:w="2160"/>
          </w:tcPr>
          <w:p>
            <w:r>
              <w:t>1</w:t>
            </w:r>
          </w:p>
        </w:tc>
        <w:tc>
          <w:tcPr>
            <w:tcW w:type="dxa" w:w="2160"/>
          </w:tcPr>
          <w:p>
            <w:r>
              <w:t>prompt</w:t>
            </w:r>
          </w:p>
        </w:tc>
      </w:tr>
      <w:tr>
        <w:tc>
          <w:tcPr>
            <w:tcW w:type="dxa" w:w="2160"/>
          </w:tcPr>
          <w:p>
            <w:r>
              <w:t>Rabu, 8 April 2026</w:t>
            </w:r>
          </w:p>
        </w:tc>
        <w:tc>
          <w:tcPr>
            <w:tcW w:type="dxa" w:w="2160"/>
          </w:tcPr>
          <w:p>
            <w:r>
              <w:t>aku sudah menambahkan api brevo namun masih error gagal memproses email</w:t>
            </w:r>
          </w:p>
        </w:tc>
        <w:tc>
          <w:tcPr>
            <w:tcW w:type="dxa" w:w="2160"/>
          </w:tcPr>
          <w:p>
            <w:r>
              <w:t>1</w:t>
            </w:r>
          </w:p>
        </w:tc>
        <w:tc>
          <w:tcPr>
            <w:tcW w:type="dxa" w:w="2160"/>
          </w:tcPr>
          <w:p>
            <w:r>
              <w:t>prompt</w:t>
            </w:r>
          </w:p>
        </w:tc>
      </w:tr>
      <w:tr>
        <w:tc>
          <w:tcPr>
            <w:tcW w:type="dxa" w:w="2160"/>
          </w:tcPr>
          <w:p>
            <w:r>
              <w:t>Rabu, 8 April 2026</w:t>
            </w:r>
          </w:p>
        </w:tc>
        <w:tc>
          <w:tcPr>
            <w:tcW w:type="dxa" w:w="2160"/>
          </w:tcPr>
          <w:p>
            <w:r>
              <w:t>in output services.php &lt;image&gt; &lt;/image&gt;</w:t>
            </w:r>
          </w:p>
        </w:tc>
        <w:tc>
          <w:tcPr>
            <w:tcW w:type="dxa" w:w="2160"/>
          </w:tcPr>
          <w:p>
            <w:r>
              <w:t>1</w:t>
            </w:r>
          </w:p>
        </w:tc>
        <w:tc>
          <w:tcPr>
            <w:tcW w:type="dxa" w:w="2160"/>
          </w:tcPr>
          <w:p>
            <w:r>
              <w:t>prompt</w:t>
            </w:r>
          </w:p>
        </w:tc>
      </w:tr>
      <w:tr>
        <w:tc>
          <w:tcPr>
            <w:tcW w:type="dxa" w:w="2160"/>
          </w:tcPr>
          <w:p>
            <w:r>
              <w:t>Rabu, 8 April 2026</w:t>
            </w:r>
          </w:p>
        </w:tc>
        <w:tc>
          <w:tcPr>
            <w:tcW w:type="dxa" w:w="2160"/>
          </w:tcPr>
          <w:p>
            <w:r>
              <w:t>bagaimana cara edit services?</w:t>
            </w:r>
          </w:p>
        </w:tc>
        <w:tc>
          <w:tcPr>
            <w:tcW w:type="dxa" w:w="2160"/>
          </w:tcPr>
          <w:p>
            <w:r>
              <w:t>1</w:t>
            </w:r>
          </w:p>
        </w:tc>
        <w:tc>
          <w:tcPr>
            <w:tcW w:type="dxa" w:w="2160"/>
          </w:tcPr>
          <w:p>
            <w:r>
              <w:t>prompt</w:t>
            </w:r>
          </w:p>
        </w:tc>
      </w:tr>
      <w:tr>
        <w:tc>
          <w:tcPr>
            <w:tcW w:type="dxa" w:w="2160"/>
          </w:tcPr>
          <w:p>
            <w:r>
              <w:t>Rabu, 8 April 2026</w:t>
            </w:r>
          </w:p>
        </w:tc>
        <w:tc>
          <w:tcPr>
            <w:tcW w:type="dxa" w:w="2160"/>
          </w:tcPr>
          <w:p>
            <w:r>
              <w:t>ini belum aku ubah, apakah sudah benar? &lt;image&gt; &lt;/image&gt;</w:t>
            </w:r>
          </w:p>
        </w:tc>
        <w:tc>
          <w:tcPr>
            <w:tcW w:type="dxa" w:w="2160"/>
          </w:tcPr>
          <w:p>
            <w:r>
              <w:t>1</w:t>
            </w:r>
          </w:p>
        </w:tc>
        <w:tc>
          <w:tcPr>
            <w:tcW w:type="dxa" w:w="2160"/>
          </w:tcPr>
          <w:p>
            <w:r>
              <w:t>prompt</w:t>
            </w:r>
          </w:p>
        </w:tc>
      </w:tr>
      <w:tr>
        <w:tc>
          <w:tcPr>
            <w:tcW w:type="dxa" w:w="2160"/>
          </w:tcPr>
          <w:p>
            <w:r>
              <w:t>Rabu, 8 April 2026</w:t>
            </w:r>
          </w:p>
        </w:tc>
        <w:tc>
          <w:tcPr>
            <w:tcW w:type="dxa" w:w="2160"/>
          </w:tcPr>
          <w:p>
            <w:r>
              <w:t>muncul error octane server not running</w:t>
            </w:r>
          </w:p>
        </w:tc>
        <w:tc>
          <w:tcPr>
            <w:tcW w:type="dxa" w:w="2160"/>
          </w:tcPr>
          <w:p>
            <w:r>
              <w:t>1</w:t>
            </w:r>
          </w:p>
        </w:tc>
        <w:tc>
          <w:tcPr>
            <w:tcW w:type="dxa" w:w="2160"/>
          </w:tcPr>
          <w:p>
            <w:r>
              <w:t>prompt</w:t>
            </w:r>
          </w:p>
        </w:tc>
      </w:tr>
      <w:tr>
        <w:tc>
          <w:tcPr>
            <w:tcW w:type="dxa" w:w="2160"/>
          </w:tcPr>
          <w:p>
            <w:r>
              <w:t>Rabu, 8 April 2026</w:t>
            </w:r>
          </w:p>
        </w:tc>
        <w:tc>
          <w:tcPr>
            <w:tcW w:type="dxa" w:w="2160"/>
          </w:tcPr>
          <w:p>
            <w:r>
              <w:t>ini outputnya &lt;image&gt; &lt;/image&gt;</w:t>
            </w:r>
          </w:p>
        </w:tc>
        <w:tc>
          <w:tcPr>
            <w:tcW w:type="dxa" w:w="2160"/>
          </w:tcPr>
          <w:p>
            <w:r>
              <w:t>1</w:t>
            </w:r>
          </w:p>
        </w:tc>
        <w:tc>
          <w:tcPr>
            <w:tcW w:type="dxa" w:w="2160"/>
          </w:tcPr>
          <w:p>
            <w:r>
              <w:t>prompt</w:t>
            </w:r>
          </w:p>
        </w:tc>
      </w:tr>
      <w:tr>
        <w:tc>
          <w:tcPr>
            <w:tcW w:type="dxa" w:w="2160"/>
          </w:tcPr>
          <w:p>
            <w:r>
              <w:t>Rabu, 8 April 2026</w:t>
            </w:r>
          </w:p>
        </w:tc>
        <w:tc>
          <w:tcPr>
            <w:tcW w:type="dxa" w:w="2160"/>
          </w:tcPr>
          <w:p>
            <w:r>
              <w:t>masih gagal memproses email</w:t>
            </w:r>
          </w:p>
        </w:tc>
        <w:tc>
          <w:tcPr>
            <w:tcW w:type="dxa" w:w="2160"/>
          </w:tcPr>
          <w:p>
            <w:r>
              <w:t>1</w:t>
            </w:r>
          </w:p>
        </w:tc>
        <w:tc>
          <w:tcPr>
            <w:tcW w:type="dxa" w:w="2160"/>
          </w:tcPr>
          <w:p>
            <w:r>
              <w:t>prompt</w:t>
            </w:r>
          </w:p>
        </w:tc>
      </w:tr>
      <w:tr>
        <w:tc>
          <w:tcPr>
            <w:tcW w:type="dxa" w:w="2160"/>
          </w:tcPr>
          <w:p>
            <w:r>
              <w:t>Rabu, 8 April 2026</w:t>
            </w:r>
          </w:p>
        </w:tc>
        <w:tc>
          <w:tcPr>
            <w:tcW w:type="dxa" w:w="2160"/>
          </w:tcPr>
          <w:p>
            <w:r>
              <w:t>muncul error writing to directory no allowed ketika menjalankan perintah ini sudo -u www-data php artisan tinker --execute="dump(config('services.brevo'));"</w:t>
            </w:r>
          </w:p>
        </w:tc>
        <w:tc>
          <w:tcPr>
            <w:tcW w:type="dxa" w:w="2160"/>
          </w:tcPr>
          <w:p>
            <w:r>
              <w:t>1</w:t>
            </w:r>
          </w:p>
        </w:tc>
        <w:tc>
          <w:tcPr>
            <w:tcW w:type="dxa" w:w="2160"/>
          </w:tcPr>
          <w:p>
            <w:r>
              <w:t>prompt</w:t>
            </w:r>
          </w:p>
        </w:tc>
      </w:tr>
      <w:tr>
        <w:tc>
          <w:tcPr>
            <w:tcW w:type="dxa" w:w="2160"/>
          </w:tcPr>
          <w:p>
            <w:r>
              <w:t>Rabu, 8 April 2026</w:t>
            </w:r>
          </w:p>
        </w:tc>
        <w:tc>
          <w:tcPr>
            <w:tcW w:type="dxa" w:w="2160"/>
          </w:tcPr>
          <w:p>
            <w:r>
              <w:t>output error sudo -u &lt;image&gt; &lt;/image&gt;</w:t>
            </w:r>
          </w:p>
        </w:tc>
        <w:tc>
          <w:tcPr>
            <w:tcW w:type="dxa" w:w="2160"/>
          </w:tcPr>
          <w:p>
            <w:r>
              <w:t>1</w:t>
            </w:r>
          </w:p>
        </w:tc>
        <w:tc>
          <w:tcPr>
            <w:tcW w:type="dxa" w:w="2160"/>
          </w:tcPr>
          <w:p>
            <w:r>
              <w:t>prompt</w:t>
            </w:r>
          </w:p>
        </w:tc>
      </w:tr>
      <w:tr>
        <w:tc>
          <w:tcPr>
            <w:tcW w:type="dxa" w:w="2160"/>
          </w:tcPr>
          <w:p>
            <w:r>
              <w:t>Rabu, 8 April 2026</w:t>
            </w:r>
          </w:p>
        </w:tc>
        <w:tc>
          <w:tcPr>
            <w:tcW w:type="dxa" w:w="2160"/>
          </w:tcPr>
          <w:p>
            <w:r>
              <w:t>ini outputnya apakah sudah benar?apakah aku bisa reload web dan mencoba kirim email lagi? &lt;image&gt; &lt;/image&gt;</w:t>
            </w:r>
          </w:p>
        </w:tc>
        <w:tc>
          <w:tcPr>
            <w:tcW w:type="dxa" w:w="2160"/>
          </w:tcPr>
          <w:p>
            <w:r>
              <w:t>1</w:t>
            </w:r>
          </w:p>
        </w:tc>
        <w:tc>
          <w:tcPr>
            <w:tcW w:type="dxa" w:w="2160"/>
          </w:tcPr>
          <w:p>
            <w:r>
              <w:t>prompt</w:t>
            </w:r>
          </w:p>
        </w:tc>
      </w:tr>
      <w:tr>
        <w:tc>
          <w:tcPr>
            <w:tcW w:type="dxa" w:w="2160"/>
          </w:tcPr>
          <w:p>
            <w:r>
              <w:t>Rabu, 8 April 2026</w:t>
            </w:r>
          </w:p>
        </w:tc>
        <w:tc>
          <w:tcPr>
            <w:tcW w:type="dxa" w:w="2160"/>
          </w:tcPr>
          <w:p>
            <w:r>
              <w:t>ini outputnya &lt;image&gt; &lt;/image&gt;</w:t>
            </w:r>
          </w:p>
        </w:tc>
        <w:tc>
          <w:tcPr>
            <w:tcW w:type="dxa" w:w="2160"/>
          </w:tcPr>
          <w:p>
            <w:r>
              <w:t>1</w:t>
            </w:r>
          </w:p>
        </w:tc>
        <w:tc>
          <w:tcPr>
            <w:tcW w:type="dxa" w:w="2160"/>
          </w:tcPr>
          <w:p>
            <w:r>
              <w:t>prompt</w:t>
            </w:r>
          </w:p>
        </w:tc>
      </w:tr>
      <w:tr>
        <w:tc>
          <w:tcPr>
            <w:tcW w:type="dxa" w:w="2160"/>
          </w:tcPr>
          <w:p>
            <w:r>
              <w:t>Rabu, 8 April 2026</w:t>
            </w:r>
          </w:p>
        </w:tc>
        <w:tc>
          <w:tcPr>
            <w:tcW w:type="dxa" w:w="2160"/>
          </w:tcPr>
          <w:p>
            <w:r>
              <w:t>hasil generate app key muncul error file_put_content failed to open permission denied</w:t>
            </w:r>
          </w:p>
        </w:tc>
        <w:tc>
          <w:tcPr>
            <w:tcW w:type="dxa" w:w="2160"/>
          </w:tcPr>
          <w:p>
            <w:r>
              <w:t>1</w:t>
            </w:r>
          </w:p>
        </w:tc>
        <w:tc>
          <w:tcPr>
            <w:tcW w:type="dxa" w:w="2160"/>
          </w:tcPr>
          <w:p>
            <w:r>
              <w:t>prompt</w:t>
            </w:r>
          </w:p>
        </w:tc>
      </w:tr>
      <w:tr>
        <w:tc>
          <w:tcPr>
            <w:tcW w:type="dxa" w:w="2160"/>
          </w:tcPr>
          <w:p>
            <w:r>
              <w:t>Rabu, 8 April 2026</w:t>
            </w:r>
          </w:p>
        </w:tc>
        <w:tc>
          <w:tcPr>
            <w:tcW w:type="dxa" w:w="2160"/>
          </w:tcPr>
          <w:p>
            <w:r>
              <w:t>ini outputnya dan aku coba kirim email masih gagal &lt;image&gt; &lt;/image&gt;</w:t>
            </w:r>
          </w:p>
        </w:tc>
        <w:tc>
          <w:tcPr>
            <w:tcW w:type="dxa" w:w="2160"/>
          </w:tcPr>
          <w:p>
            <w:r>
              <w:t>1</w:t>
            </w:r>
          </w:p>
        </w:tc>
        <w:tc>
          <w:tcPr>
            <w:tcW w:type="dxa" w:w="2160"/>
          </w:tcPr>
          <w:p>
            <w:r>
              <w:t>prompt</w:t>
            </w:r>
          </w:p>
        </w:tc>
      </w:tr>
      <w:tr>
        <w:tc>
          <w:tcPr>
            <w:tcW w:type="dxa" w:w="2160"/>
          </w:tcPr>
          <w:p>
            <w:r>
              <w:t>Rabu, 8 April 2026</w:t>
            </w:r>
          </w:p>
        </w:tc>
        <w:tc>
          <w:tcPr>
            <w:tcW w:type="dxa" w:w="2160"/>
          </w:tcPr>
          <w:p>
            <w:r>
              <w:t>oek cukup akhirnya berhasil</w:t>
            </w:r>
          </w:p>
        </w:tc>
        <w:tc>
          <w:tcPr>
            <w:tcW w:type="dxa" w:w="2160"/>
          </w:tcPr>
          <w:p>
            <w:r>
              <w:t>1</w:t>
            </w:r>
          </w:p>
        </w:tc>
        <w:tc>
          <w:tcPr>
            <w:tcW w:type="dxa" w:w="2160"/>
          </w:tcPr>
          <w:p>
            <w:r>
              <w:t>prompt</w:t>
            </w:r>
          </w:p>
        </w:tc>
      </w:tr>
      <w:tr>
        <w:tc>
          <w:tcPr>
            <w:tcW w:type="dxa" w:w="2160"/>
          </w:tcPr>
          <w:p>
            <w:r>
              <w:t>Rabu, 8 April 2026</w:t>
            </w:r>
          </w:p>
        </w:tc>
        <w:tc>
          <w:tcPr>
            <w:tcW w:type="dxa" w:w="2160"/>
          </w:tcPr>
          <w:p>
            <w:r>
              <w:t>beritahu saya bagaimana cara cek storage/logs/laravel.log</w:t>
            </w:r>
          </w:p>
        </w:tc>
        <w:tc>
          <w:tcPr>
            <w:tcW w:type="dxa" w:w="2160"/>
          </w:tcPr>
          <w:p>
            <w:r>
              <w:t>1</w:t>
            </w:r>
          </w:p>
        </w:tc>
        <w:tc>
          <w:tcPr>
            <w:tcW w:type="dxa" w:w="2160"/>
          </w:tcPr>
          <w:p>
            <w:r>
              <w:t>prompt</w:t>
            </w:r>
          </w:p>
        </w:tc>
      </w:tr>
      <w:tr>
        <w:tc>
          <w:tcPr>
            <w:tcW w:type="dxa" w:w="2160"/>
          </w:tcPr>
          <w:p>
            <w:r>
              <w:t>Rabu, 8 April 2026</w:t>
            </w:r>
          </w:p>
        </w:tc>
        <w:tc>
          <w:tcPr>
            <w:tcW w:type="dxa" w:w="2160"/>
          </w:tcPr>
          <w:p>
            <w:r>
              <w:t>oke cukup, kemudian beritahu saya bagaimana cara agar server vmware saya bisa di ssh</w:t>
            </w:r>
          </w:p>
        </w:tc>
        <w:tc>
          <w:tcPr>
            <w:tcW w:type="dxa" w:w="2160"/>
          </w:tcPr>
          <w:p>
            <w:r>
              <w:t>1</w:t>
            </w:r>
          </w:p>
        </w:tc>
        <w:tc>
          <w:tcPr>
            <w:tcW w:type="dxa" w:w="2160"/>
          </w:tcPr>
          <w:p>
            <w:r>
              <w:t>prompt</w:t>
            </w:r>
          </w:p>
        </w:tc>
      </w:tr>
      <w:tr>
        <w:tc>
          <w:tcPr>
            <w:tcW w:type="dxa" w:w="2160"/>
          </w:tcPr>
          <w:p>
            <w:r>
              <w:t>Rabu, 8 April 2026</w:t>
            </w:r>
          </w:p>
        </w:tc>
        <w:tc>
          <w:tcPr>
            <w:tcW w:type="dxa" w:w="2160"/>
          </w:tcPr>
          <w:p>
            <w:r>
              <w:t>aku mengalami kegagalan connect ssh dari laptop dengan error unknown error baik di port 22 atai 2222, OS vmserver menggunakan ubuntu mode ajringan nat</w:t>
            </w:r>
          </w:p>
        </w:tc>
        <w:tc>
          <w:tcPr>
            <w:tcW w:type="dxa" w:w="2160"/>
          </w:tcPr>
          <w:p>
            <w:r>
              <w:t>1</w:t>
            </w:r>
          </w:p>
        </w:tc>
        <w:tc>
          <w:tcPr>
            <w:tcW w:type="dxa" w:w="2160"/>
          </w:tcPr>
          <w:p>
            <w:r>
              <w:t>prompt</w:t>
            </w:r>
          </w:p>
        </w:tc>
      </w:tr>
      <w:tr>
        <w:tc>
          <w:tcPr>
            <w:tcW w:type="dxa" w:w="2160"/>
          </w:tcPr>
          <w:p>
            <w:r>
              <w:t>Rabu, 8 April 2026</w:t>
            </w:r>
          </w:p>
        </w:tc>
        <w:tc>
          <w:tcPr>
            <w:tcW w:type="dxa" w:w="2160"/>
          </w:tcPr>
          <w:p>
            <w:r>
              <w:t>aku mencoba test-netconnection muncul error not recognized</w:t>
            </w:r>
          </w:p>
        </w:tc>
        <w:tc>
          <w:tcPr>
            <w:tcW w:type="dxa" w:w="2160"/>
          </w:tcPr>
          <w:p>
            <w:r>
              <w:t>1</w:t>
            </w:r>
          </w:p>
        </w:tc>
        <w:tc>
          <w:tcPr>
            <w:tcW w:type="dxa" w:w="2160"/>
          </w:tcPr>
          <w:p>
            <w:r>
              <w:t>prompt</w:t>
            </w:r>
          </w:p>
        </w:tc>
      </w:tr>
      <w:tr>
        <w:tc>
          <w:tcPr>
            <w:tcW w:type="dxa" w:w="2160"/>
          </w:tcPr>
          <w:p>
            <w:r>
              <w:t>Rabu, 8 April 2026</w:t>
            </w:r>
          </w:p>
        </w:tc>
        <w:tc>
          <w:tcPr>
            <w:tcW w:type="dxa" w:w="2160"/>
          </w:tcPr>
          <w:p>
            <w:r>
              <w:t>maaf aku membuka cmd bukan powershell, namun ketika aku membuka powersheel masih eror unkown</w:t>
            </w:r>
          </w:p>
        </w:tc>
        <w:tc>
          <w:tcPr>
            <w:tcW w:type="dxa" w:w="2160"/>
          </w:tcPr>
          <w:p>
            <w:r>
              <w:t>1</w:t>
            </w:r>
          </w:p>
        </w:tc>
        <w:tc>
          <w:tcPr>
            <w:tcW w:type="dxa" w:w="2160"/>
          </w:tcPr>
          <w:p>
            <w:r>
              <w:t>prompt</w:t>
            </w:r>
          </w:p>
        </w:tc>
      </w:tr>
      <w:tr>
        <w:tc>
          <w:tcPr>
            <w:tcW w:type="dxa" w:w="2160"/>
          </w:tcPr>
          <w:p>
            <w:r>
              <w:t>Rabu, 8 April 2026</w:t>
            </w:r>
          </w:p>
        </w:tc>
        <w:tc>
          <w:tcPr>
            <w:tcW w:type="dxa" w:w="2160"/>
          </w:tcPr>
          <w:p>
            <w:r>
              <w:t>begini outputnya apakah bisa aku mencoba ssh di PC? &lt;image&gt; &lt;/image&gt;</w:t>
            </w:r>
          </w:p>
        </w:tc>
        <w:tc>
          <w:tcPr>
            <w:tcW w:type="dxa" w:w="2160"/>
          </w:tcPr>
          <w:p>
            <w:r>
              <w:t>1</w:t>
            </w:r>
          </w:p>
        </w:tc>
        <w:tc>
          <w:tcPr>
            <w:tcW w:type="dxa" w:w="2160"/>
          </w:tcPr>
          <w:p>
            <w:r>
              <w:t>prompt</w:t>
            </w:r>
          </w:p>
        </w:tc>
      </w:tr>
      <w:tr>
        <w:tc>
          <w:tcPr>
            <w:tcW w:type="dxa" w:w="2160"/>
          </w:tcPr>
          <w:p>
            <w:r>
              <w:t>Rabu, 8 April 2026</w:t>
            </w:r>
          </w:p>
        </w:tc>
        <w:tc>
          <w:tcPr>
            <w:tcW w:type="dxa" w:w="2160"/>
          </w:tcPr>
          <w:p>
            <w:r>
              <w:t>aku mencoba ping ip vmware RTO</w:t>
            </w:r>
          </w:p>
        </w:tc>
        <w:tc>
          <w:tcPr>
            <w:tcW w:type="dxa" w:w="2160"/>
          </w:tcPr>
          <w:p>
            <w:r>
              <w:t>1</w:t>
            </w:r>
          </w:p>
        </w:tc>
        <w:tc>
          <w:tcPr>
            <w:tcW w:type="dxa" w:w="2160"/>
          </w:tcPr>
          <w:p>
            <w:r>
              <w:t>prompt</w:t>
            </w:r>
          </w:p>
        </w:tc>
      </w:tr>
      <w:tr>
        <w:tc>
          <w:tcPr>
            <w:tcW w:type="dxa" w:w="2160"/>
          </w:tcPr>
          <w:p>
            <w:r>
              <w:t>Rabu, 8 April 2026</w:t>
            </w:r>
          </w:p>
        </w:tc>
        <w:tc>
          <w:tcPr>
            <w:tcW w:type="dxa" w:w="2160"/>
          </w:tcPr>
          <w:p>
            <w:r>
              <w:t>ini output yang kamu butuhkan aku masih belum bisa ssh, dan aku belum menemukan setting NAT di vm &lt;image&gt; &lt;/image&gt; &lt;image&gt; &lt;/image&gt;</w:t>
            </w:r>
          </w:p>
        </w:tc>
        <w:tc>
          <w:tcPr>
            <w:tcW w:type="dxa" w:w="2160"/>
          </w:tcPr>
          <w:p>
            <w:r>
              <w:t>1</w:t>
            </w:r>
          </w:p>
        </w:tc>
        <w:tc>
          <w:tcPr>
            <w:tcW w:type="dxa" w:w="2160"/>
          </w:tcPr>
          <w:p>
            <w:r>
              <w:t>prompt</w:t>
            </w:r>
          </w:p>
        </w:tc>
      </w:tr>
      <w:tr>
        <w:tc>
          <w:tcPr>
            <w:tcW w:type="dxa" w:w="2160"/>
          </w:tcPr>
          <w:p>
            <w:r>
              <w:t>Rabu, 8 April 2026</w:t>
            </w:r>
          </w:p>
        </w:tc>
        <w:tc>
          <w:tcPr>
            <w:tcW w:type="dxa" w:w="2160"/>
          </w:tcPr>
          <w:p>
            <w:r>
              <w:t>in outputnya apakah bisa login? &lt;image&gt; &lt;/image&gt;</w:t>
            </w:r>
          </w:p>
        </w:tc>
        <w:tc>
          <w:tcPr>
            <w:tcW w:type="dxa" w:w="2160"/>
          </w:tcPr>
          <w:p>
            <w:r>
              <w:t>1</w:t>
            </w:r>
          </w:p>
        </w:tc>
        <w:tc>
          <w:tcPr>
            <w:tcW w:type="dxa" w:w="2160"/>
          </w:tcPr>
          <w:p>
            <w:r>
              <w:t>prompt</w:t>
            </w:r>
          </w:p>
        </w:tc>
      </w:tr>
      <w:tr>
        <w:tc>
          <w:tcPr>
            <w:tcW w:type="dxa" w:w="2160"/>
          </w:tcPr>
          <w:p>
            <w:r>
              <w:t>Rabu, 8 April 2026</w:t>
            </w:r>
          </w:p>
        </w:tc>
        <w:tc>
          <w:tcPr>
            <w:tcW w:type="dxa" w:w="2160"/>
          </w:tcPr>
          <w:p>
            <w:r>
              <w:t>oke cukup aku sudah bisa akses open ssh namun di powershell muncul stopping obfuscate keystrike timing stopping</w:t>
            </w:r>
          </w:p>
        </w:tc>
        <w:tc>
          <w:tcPr>
            <w:tcW w:type="dxa" w:w="2160"/>
          </w:tcPr>
          <w:p>
            <w:r>
              <w:t>1</w:t>
            </w:r>
          </w:p>
        </w:tc>
        <w:tc>
          <w:tcPr>
            <w:tcW w:type="dxa" w:w="2160"/>
          </w:tcPr>
          <w:p>
            <w:r>
              <w:t>prompt</w:t>
            </w:r>
          </w:p>
        </w:tc>
      </w:tr>
      <w:tr>
        <w:tc>
          <w:tcPr>
            <w:tcW w:type="dxa" w:w="2160"/>
          </w:tcPr>
          <w:p>
            <w:r>
              <w:t>Rabu, 8 April 2026</w:t>
            </w:r>
          </w:p>
        </w:tc>
        <w:tc>
          <w:tcPr>
            <w:tcW w:type="dxa" w:w="2160"/>
          </w:tcPr>
          <w:p>
            <w:r>
              <w:t>oke, biasanya apa yang WAJIB dilakukan ketika akses server aplikasi?</w:t>
            </w:r>
          </w:p>
        </w:tc>
        <w:tc>
          <w:tcPr>
            <w:tcW w:type="dxa" w:w="2160"/>
          </w:tcPr>
          <w:p>
            <w:r>
              <w:t>1</w:t>
            </w:r>
          </w:p>
        </w:tc>
        <w:tc>
          <w:tcPr>
            <w:tcW w:type="dxa" w:w="2160"/>
          </w:tcPr>
          <w:p>
            <w:r>
              <w:t>prompt</w:t>
            </w:r>
          </w:p>
        </w:tc>
      </w:tr>
      <w:tr>
        <w:tc>
          <w:tcPr>
            <w:tcW w:type="dxa" w:w="2160"/>
          </w:tcPr>
          <w:p>
            <w:r>
              <w:t>Rabu, 8 April 2026</w:t>
            </w:r>
          </w:p>
        </w:tc>
        <w:tc>
          <w:tcPr>
            <w:tcW w:type="dxa" w:w="2160"/>
          </w:tcPr>
          <w:p>
            <w:r>
              <w:t>berikan saya perintah/syntax untuk melakuka 10 hal tersebut</w:t>
            </w:r>
          </w:p>
        </w:tc>
        <w:tc>
          <w:tcPr>
            <w:tcW w:type="dxa" w:w="2160"/>
          </w:tcPr>
          <w:p>
            <w:r>
              <w:t>1</w:t>
            </w:r>
          </w:p>
        </w:tc>
        <w:tc>
          <w:tcPr>
            <w:tcW w:type="dxa" w:w="2160"/>
          </w:tcPr>
          <w:p>
            <w:r>
              <w:t>prompt</w:t>
            </w:r>
          </w:p>
        </w:tc>
      </w:tr>
      <w:tr>
        <w:tc>
          <w:tcPr>
            <w:tcW w:type="dxa" w:w="2160"/>
          </w:tcPr>
          <w:p>
            <w:r>
              <w:t>Kamis, 9 April 2026</w:t>
            </w:r>
          </w:p>
        </w:tc>
        <w:tc>
          <w:tcPr>
            <w:tcW w:type="dxa" w:w="2160"/>
          </w:tcPr>
          <w:p>
            <w:r>
              <w:t>jadikan sebuah dokumen dalam bentuk .txt 10 langkah tersebut</w:t>
            </w:r>
          </w:p>
        </w:tc>
        <w:tc>
          <w:tcPr>
            <w:tcW w:type="dxa" w:w="2160"/>
          </w:tcPr>
          <w:p>
            <w:r>
              <w:t>1</w:t>
            </w:r>
          </w:p>
        </w:tc>
        <w:tc>
          <w:tcPr>
            <w:tcW w:type="dxa" w:w="2160"/>
          </w:tcPr>
          <w:p>
            <w:r>
              <w:t>prompt</w:t>
            </w:r>
          </w:p>
        </w:tc>
      </w:tr>
      <w:tr>
        <w:tc>
          <w:tcPr>
            <w:tcW w:type="dxa" w:w="2160"/>
          </w:tcPr>
          <w:p>
            <w:r>
              <w:t>Kamis, 9 April 2026</w:t>
            </w:r>
          </w:p>
        </w:tc>
        <w:tc>
          <w:tcPr>
            <w:tcW w:type="dxa" w:w="2160"/>
          </w:tcPr>
          <w:p>
            <w:r>
              <w:t>Oke cukup dari kebutuhan sepertinya sistem cdc sudah mencukupi kebutuhan, namun ada sedikit rasa penasaran, untuk langkah kedepannya aku ingin mengembangkan cdc ini dengan mengimplmentasikan AI untuk para alumni menentukan karir setelah lulus, bagaimana menurutmu?</w:t>
            </w:r>
          </w:p>
        </w:tc>
        <w:tc>
          <w:tcPr>
            <w:tcW w:type="dxa" w:w="2160"/>
          </w:tcPr>
          <w:p>
            <w:r>
              <w:t>1</w:t>
            </w:r>
          </w:p>
        </w:tc>
        <w:tc>
          <w:tcPr>
            <w:tcW w:type="dxa" w:w="2160"/>
          </w:tcPr>
          <w:p>
            <w:r>
              <w:t>prompt</w:t>
            </w:r>
          </w:p>
        </w:tc>
      </w:tr>
      <w:tr>
        <w:tc>
          <w:tcPr>
            <w:tcW w:type="dxa" w:w="2160"/>
          </w:tcPr>
          <w:p>
            <w:r>
              <w:t>Kamis, 9 April 2026</w:t>
            </w:r>
          </w:p>
        </w:tc>
        <w:tc>
          <w:tcPr>
            <w:tcW w:type="dxa" w:w="2160"/>
          </w:tcPr>
          <w:p>
            <w:r>
              <w:t>oke lanjutkan</w:t>
            </w:r>
          </w:p>
        </w:tc>
        <w:tc>
          <w:tcPr>
            <w:tcW w:type="dxa" w:w="2160"/>
          </w:tcPr>
          <w:p>
            <w:r>
              <w:t>1</w:t>
            </w:r>
          </w:p>
        </w:tc>
        <w:tc>
          <w:tcPr>
            <w:tcW w:type="dxa" w:w="2160"/>
          </w:tcPr>
          <w:p>
            <w:r>
              <w:t>prompt</w:t>
            </w:r>
          </w:p>
        </w:tc>
      </w:tr>
      <w:tr>
        <w:tc>
          <w:tcPr>
            <w:tcW w:type="dxa" w:w="2160"/>
          </w:tcPr>
          <w:p>
            <w:r>
              <w:t>Kamis, 9 April 2026</w:t>
            </w:r>
          </w:p>
        </w:tc>
        <w:tc>
          <w:tcPr>
            <w:tcW w:type="dxa" w:w="2160"/>
          </w:tcPr>
          <w:p>
            <w:r>
              <w:t>sebelum itu jelaskan ke saya bagaimana cara mengimplementasikan AI kedalam sistem ini, apakah bisa hanya dengan menggunakan open API misal dari Codex(chatGPT)?</w:t>
            </w:r>
          </w:p>
        </w:tc>
        <w:tc>
          <w:tcPr>
            <w:tcW w:type="dxa" w:w="2160"/>
          </w:tcPr>
          <w:p>
            <w:r>
              <w:t>1</w:t>
            </w:r>
          </w:p>
        </w:tc>
        <w:tc>
          <w:tcPr>
            <w:tcW w:type="dxa" w:w="2160"/>
          </w:tcPr>
          <w:p>
            <w:r>
              <w:t>prompt</w:t>
            </w:r>
          </w:p>
        </w:tc>
      </w:tr>
      <w:tr>
        <w:tc>
          <w:tcPr>
            <w:tcW w:type="dxa" w:w="2160"/>
          </w:tcPr>
          <w:p>
            <w:r>
              <w:t>Kamis, 9 April 2026</w:t>
            </w:r>
          </w:p>
        </w:tc>
        <w:tc>
          <w:tcPr>
            <w:tcW w:type="dxa" w:w="2160"/>
          </w:tcPr>
          <w:p>
            <w:r>
              <w:t>sebelum melanjutkan design endpoint, buatkan dulu design UI nya untuk aku cek alur penggunaannya, namun perlu diketahui fitur ini baru akan dikembangkan setelah semua pihak setuju, jadi ini hanya bersifat internal untuk memuaskan rasa penasranku</w:t>
            </w:r>
          </w:p>
        </w:tc>
        <w:tc>
          <w:tcPr>
            <w:tcW w:type="dxa" w:w="2160"/>
          </w:tcPr>
          <w:p>
            <w:r>
              <w:t>1</w:t>
            </w:r>
          </w:p>
        </w:tc>
        <w:tc>
          <w:tcPr>
            <w:tcW w:type="dxa" w:w="2160"/>
          </w:tcPr>
          <w:p>
            <w:r>
              <w:t>prompt</w:t>
            </w:r>
          </w:p>
        </w:tc>
      </w:tr>
      <w:tr>
        <w:tc>
          <w:tcPr>
            <w:tcW w:type="dxa" w:w="2160"/>
          </w:tcPr>
          <w:p>
            <w:r>
              <w:t>Kamis, 9 April 2026</w:t>
            </w:r>
          </w:p>
        </w:tc>
        <w:tc>
          <w:tcPr>
            <w:tcW w:type="dxa" w:w="2160"/>
          </w:tcPr>
          <w:p>
            <w:r>
              <w:t>oke lanjutkan, namun sebelum itu lakukan perubahan lagi berikan kesan UI yang lebih simple, mudah dipahami, dengan konsep minimalizm</w:t>
            </w:r>
          </w:p>
        </w:tc>
        <w:tc>
          <w:tcPr>
            <w:tcW w:type="dxa" w:w="2160"/>
          </w:tcPr>
          <w:p>
            <w:r>
              <w:t>1</w:t>
            </w:r>
          </w:p>
        </w:tc>
        <w:tc>
          <w:tcPr>
            <w:tcW w:type="dxa" w:w="2160"/>
          </w:tcPr>
          <w:p>
            <w:r>
              <w:t>prompt</w:t>
            </w:r>
          </w:p>
        </w:tc>
      </w:tr>
      <w:tr>
        <w:tc>
          <w:tcPr>
            <w:tcW w:type="dxa" w:w="2160"/>
          </w:tcPr>
          <w:p>
            <w:r>
              <w:t>Kamis, 9 April 2026</w:t>
            </w:r>
          </w:p>
        </w:tc>
        <w:tc>
          <w:tcPr>
            <w:tcW w:type="dxa" w:w="2160"/>
          </w:tcPr>
          <w:p>
            <w:r>
              <w:t>aku masih belum setuju dengan design sekarang, buat design yang lebih interaktif, jika aku jelaskan alurnya sistem diawal hanya menampilkan dropdown persona view dengan animasi yang lembut, ketika sudah mengisi persona baru mucul from/tombol pilihan lain lakukan secara struktur alurnya seperti itu, selain itu rincian seperti yang dilihat alumni sampao preview career dan preview rencana itu hanya muncul ketika alumni sudah mengisi form wajibnya, design keseluruhan terpkan glassmorphism style</w:t>
            </w:r>
          </w:p>
        </w:tc>
        <w:tc>
          <w:tcPr>
            <w:tcW w:type="dxa" w:w="2160"/>
          </w:tcPr>
          <w:p>
            <w:r>
              <w:t>1</w:t>
            </w:r>
          </w:p>
        </w:tc>
        <w:tc>
          <w:tcPr>
            <w:tcW w:type="dxa" w:w="2160"/>
          </w:tcPr>
          <w:p>
            <w:r>
              <w:t>prompt</w:t>
            </w:r>
          </w:p>
        </w:tc>
      </w:tr>
      <w:tr>
        <w:tc>
          <w:tcPr>
            <w:tcW w:type="dxa" w:w="2160"/>
          </w:tcPr>
          <w:p>
            <w:r>
              <w:t>Kamis, 9 April 2026</w:t>
            </w:r>
          </w:p>
        </w:tc>
        <w:tc>
          <w:tcPr>
            <w:tcW w:type="dxa" w:w="2160"/>
          </w:tcPr>
          <w:p>
            <w:r>
              <w:t>Tunggu dulu, kenapa langkahnya hanya menjadi 2 sedangkan sebelum ini 4</w:t>
            </w:r>
          </w:p>
        </w:tc>
        <w:tc>
          <w:tcPr>
            <w:tcW w:type="dxa" w:w="2160"/>
          </w:tcPr>
          <w:p>
            <w:r>
              <w:t>1</w:t>
            </w:r>
          </w:p>
        </w:tc>
        <w:tc>
          <w:tcPr>
            <w:tcW w:type="dxa" w:w="2160"/>
          </w:tcPr>
          <w:p>
            <w:r>
              <w:t>prompt</w:t>
            </w:r>
          </w:p>
        </w:tc>
      </w:tr>
      <w:tr>
        <w:tc>
          <w:tcPr>
            <w:tcW w:type="dxa" w:w="2160"/>
          </w:tcPr>
          <w:p>
            <w:r>
              <w:t>Kamis, 9 April 2026</w:t>
            </w:r>
          </w:p>
        </w:tc>
        <w:tc>
          <w:tcPr>
            <w:tcW w:type="dxa" w:w="2160"/>
          </w:tcPr>
          <w:p>
            <w:r>
              <w:t>sepertinya cek ulang kelengkapan formnya apakah hanya sebatas seperti sekarang, pastikan dengan mengisi form ini alumni akan memiliki gambaran dan motifasi atas pilihan yang diberikan sistem, jadi tingkat kesesuaian harus tinggi, jika menggunakan sekarang menurutku masih kurang</w:t>
            </w:r>
          </w:p>
        </w:tc>
        <w:tc>
          <w:tcPr>
            <w:tcW w:type="dxa" w:w="2160"/>
          </w:tcPr>
          <w:p>
            <w:r>
              <w:t>1</w:t>
            </w:r>
          </w:p>
        </w:tc>
        <w:tc>
          <w:tcPr>
            <w:tcW w:type="dxa" w:w="2160"/>
          </w:tcPr>
          <w:p>
            <w:r>
              <w:t>prompt</w:t>
            </w:r>
          </w:p>
        </w:tc>
      </w:tr>
      <w:tr>
        <w:tc>
          <w:tcPr>
            <w:tcW w:type="dxa" w:w="2160"/>
          </w:tcPr>
          <w:p>
            <w:r>
              <w:t>Kamis, 9 April 2026</w:t>
            </w:r>
          </w:p>
        </w:tc>
        <w:tc>
          <w:tcPr>
            <w:tcW w:type="dxa" w:w="2160"/>
          </w:tcPr>
          <w:p>
            <w:r>
              <w:t>oke sepertinya cukup, lanjutkan membuat desain endpoint API</w:t>
            </w:r>
          </w:p>
        </w:tc>
        <w:tc>
          <w:tcPr>
            <w:tcW w:type="dxa" w:w="2160"/>
          </w:tcPr>
          <w:p>
            <w:r>
              <w:t>1</w:t>
            </w:r>
          </w:p>
        </w:tc>
        <w:tc>
          <w:tcPr>
            <w:tcW w:type="dxa" w:w="2160"/>
          </w:tcPr>
          <w:p>
            <w:r>
              <w:t>prompt</w:t>
            </w:r>
          </w:p>
        </w:tc>
      </w:tr>
      <w:tr>
        <w:tc>
          <w:tcPr>
            <w:tcW w:type="dxa" w:w="2160"/>
          </w:tcPr>
          <w:p>
            <w:r>
              <w:t>Kamis, 9 April 2026</w:t>
            </w:r>
          </w:p>
        </w:tc>
        <w:tc>
          <w:tcPr>
            <w:tcW w:type="dxa" w:w="2160"/>
          </w:tcPr>
          <w:p>
            <w:r>
              <w:t>oke lanjutkan semua langkah hingga dapat menampilkan hasil preview AI</w:t>
            </w:r>
          </w:p>
        </w:tc>
        <w:tc>
          <w:tcPr>
            <w:tcW w:type="dxa" w:w="2160"/>
          </w:tcPr>
          <w:p>
            <w:r>
              <w:t>1</w:t>
            </w:r>
          </w:p>
        </w:tc>
        <w:tc>
          <w:tcPr>
            <w:tcW w:type="dxa" w:w="2160"/>
          </w:tcPr>
          <w:p>
            <w:r>
              <w:t>prompt</w:t>
            </w:r>
          </w:p>
        </w:tc>
      </w:tr>
      <w:tr>
        <w:tc>
          <w:tcPr>
            <w:tcW w:type="dxa" w:w="2160"/>
          </w:tcPr>
          <w:p>
            <w:r>
              <w:t>Kamis, 9 April 2026</w:t>
            </w:r>
          </w:p>
        </w:tc>
        <w:tc>
          <w:tcPr>
            <w:tcW w:type="dxa" w:w="2160"/>
          </w:tcPr>
          <w:p>
            <w:r>
              <w:t>oke sudah aku jalankan namun jasil rekomendasi masih jauh dari inputan dari alumni, cek ulang apakah sudah terhubung dengan API AI jika belum hubungkan agar jawaban memang sudah dibantu dari AI</w:t>
            </w:r>
          </w:p>
        </w:tc>
        <w:tc>
          <w:tcPr>
            <w:tcW w:type="dxa" w:w="2160"/>
          </w:tcPr>
          <w:p>
            <w:r>
              <w:t>1</w:t>
            </w:r>
          </w:p>
        </w:tc>
        <w:tc>
          <w:tcPr>
            <w:tcW w:type="dxa" w:w="2160"/>
          </w:tcPr>
          <w:p>
            <w:r>
              <w:t>prompt</w:t>
            </w:r>
          </w:p>
        </w:tc>
      </w:tr>
      <w:tr>
        <w:tc>
          <w:tcPr>
            <w:tcW w:type="dxa" w:w="2160"/>
          </w:tcPr>
          <w:p>
            <w:r>
              <w:t>Kamis, 9 April 2026</w:t>
            </w:r>
          </w:p>
        </w:tc>
        <w:tc>
          <w:tcPr>
            <w:tcW w:type="dxa" w:w="2160"/>
          </w:tcPr>
          <w:p>
            <w:r>
              <w:t>lakukan perubahan API key harus dipindah ke backend</w:t>
            </w:r>
          </w:p>
        </w:tc>
        <w:tc>
          <w:tcPr>
            <w:tcW w:type="dxa" w:w="2160"/>
          </w:tcPr>
          <w:p>
            <w:r>
              <w:t>1</w:t>
            </w:r>
          </w:p>
        </w:tc>
        <w:tc>
          <w:tcPr>
            <w:tcW w:type="dxa" w:w="2160"/>
          </w:tcPr>
          <w:p>
            <w:r>
              <w:t>prompt</w:t>
            </w:r>
          </w:p>
        </w:tc>
      </w:tr>
      <w:tr>
        <w:tc>
          <w:tcPr>
            <w:tcW w:type="dxa" w:w="2160"/>
          </w:tcPr>
          <w:p>
            <w:r>
              <w:t>Kamis, 9 April 2026</w:t>
            </w:r>
          </w:p>
        </w:tc>
        <w:tc>
          <w:tcPr>
            <w:tcW w:type="dxa" w:w="2160"/>
          </w:tcPr>
          <w:p>
            <w:r>
              <w:t>okr lsnjutkan implmenetasi endpoint generate/result dan memanggil OpenAI dari server menggunakan OPENAI_API_KEY di .env backend</w:t>
            </w:r>
          </w:p>
        </w:tc>
        <w:tc>
          <w:tcPr>
            <w:tcW w:type="dxa" w:w="2160"/>
          </w:tcPr>
          <w:p>
            <w:r>
              <w:t>1</w:t>
            </w:r>
          </w:p>
        </w:tc>
        <w:tc>
          <w:tcPr>
            <w:tcW w:type="dxa" w:w="2160"/>
          </w:tcPr>
          <w:p>
            <w:r>
              <w:t>prompt</w:t>
            </w:r>
          </w:p>
        </w:tc>
      </w:tr>
      <w:tr>
        <w:tc>
          <w:tcPr>
            <w:tcW w:type="dxa" w:w="2160"/>
          </w:tcPr>
          <w:p>
            <w:r>
              <w:t>Kamis, 9 April 2026</w:t>
            </w:r>
          </w:p>
        </w:tc>
        <w:tc>
          <w:tcPr>
            <w:tcW w:type="dxa" w:w="2160"/>
          </w:tcPr>
          <w:p>
            <w:r>
              <w:t>oke lakukan install dependency/vendor di clone lokal ini, namun sebelum itu beritahu saya bagaimana cara mendapatkan OpenAI API Key, akun gpt saya sudah plus</w:t>
            </w:r>
          </w:p>
        </w:tc>
        <w:tc>
          <w:tcPr>
            <w:tcW w:type="dxa" w:w="2160"/>
          </w:tcPr>
          <w:p>
            <w:r>
              <w:t>1</w:t>
            </w:r>
          </w:p>
        </w:tc>
        <w:tc>
          <w:tcPr>
            <w:tcW w:type="dxa" w:w="2160"/>
          </w:tcPr>
          <w:p>
            <w:r>
              <w:t>prompt</w:t>
            </w:r>
          </w:p>
        </w:tc>
      </w:tr>
      <w:tr>
        <w:tc>
          <w:tcPr>
            <w:tcW w:type="dxa" w:w="2160"/>
          </w:tcPr>
          <w:p>
            <w:r>
              <w:t>Kamis, 9 April 2026</w:t>
            </w:r>
          </w:p>
        </w:tc>
        <w:tc>
          <w:tcPr>
            <w:tcW w:type="dxa" w:w="2160"/>
          </w:tcPr>
          <w:p>
            <w:r>
              <w:t>&lt;turn_aborted&gt; The user interrupted the previous turn on purpose. Any running unified exec processes may still be running in the background. If any tools/commands were aborted, they may have partially executed; verify current state before retrying. &lt;/turn_aborted&gt;</w:t>
            </w:r>
          </w:p>
        </w:tc>
        <w:tc>
          <w:tcPr>
            <w:tcW w:type="dxa" w:w="2160"/>
          </w:tcPr>
          <w:p>
            <w:r>
              <w:t>1</w:t>
            </w:r>
          </w:p>
        </w:tc>
        <w:tc>
          <w:tcPr>
            <w:tcW w:type="dxa" w:w="2160"/>
          </w:tcPr>
          <w:p>
            <w:r>
              <w:t>prompt</w:t>
            </w:r>
          </w:p>
        </w:tc>
      </w:tr>
      <w:tr>
        <w:tc>
          <w:tcPr>
            <w:tcW w:type="dxa" w:w="2160"/>
          </w:tcPr>
          <w:p>
            <w:r>
              <w:t>Kamis, 9 April 2026</w:t>
            </w:r>
          </w:p>
        </w:tc>
        <w:tc>
          <w:tcPr>
            <w:tcW w:type="dxa" w:w="2160"/>
          </w:tcPr>
          <w:p>
            <w:r>
              <w:t>proses terlalu lama apakah ada yang gagal?</w:t>
            </w:r>
          </w:p>
        </w:tc>
        <w:tc>
          <w:tcPr>
            <w:tcW w:type="dxa" w:w="2160"/>
          </w:tcPr>
          <w:p>
            <w:r>
              <w:t>1</w:t>
            </w:r>
          </w:p>
        </w:tc>
        <w:tc>
          <w:tcPr>
            <w:tcW w:type="dxa" w:w="2160"/>
          </w:tcPr>
          <w:p>
            <w:r>
              <w:t>prompt</w:t>
            </w:r>
          </w:p>
        </w:tc>
      </w:tr>
      <w:tr>
        <w:tc>
          <w:tcPr>
            <w:tcW w:type="dxa" w:w="2160"/>
          </w:tcPr>
          <w:p>
            <w:r>
              <w:t>Kamis, 9 April 2026</w:t>
            </w:r>
          </w:p>
        </w:tc>
        <w:tc>
          <w:tcPr>
            <w:tcW w:type="dxa" w:w="2160"/>
          </w:tcPr>
          <w:p>
            <w:r>
              <w:t>tidak perlu install, apakah penggunaan API dari openai berbayar?</w:t>
            </w:r>
          </w:p>
        </w:tc>
        <w:tc>
          <w:tcPr>
            <w:tcW w:type="dxa" w:w="2160"/>
          </w:tcPr>
          <w:p>
            <w:r>
              <w:t>1</w:t>
            </w:r>
          </w:p>
        </w:tc>
        <w:tc>
          <w:tcPr>
            <w:tcW w:type="dxa" w:w="2160"/>
          </w:tcPr>
          <w:p>
            <w:r>
              <w:t>prompt</w:t>
            </w:r>
          </w:p>
        </w:tc>
      </w:tr>
      <w:tr>
        <w:tc>
          <w:tcPr>
            <w:tcW w:type="dxa" w:w="2160"/>
          </w:tcPr>
          <w:p>
            <w:r>
              <w:t>Kamis, 9 April 2026</w:t>
            </w:r>
          </w:p>
        </w:tc>
        <w:tc>
          <w:tcPr>
            <w:tcW w:type="dxa" w:w="2160"/>
          </w:tcPr>
          <w:p>
            <w:r>
              <w:t>adakah pilihan lain unutk mengembangkan sistem cdc implementasi AI namun secara free?</w:t>
            </w:r>
          </w:p>
        </w:tc>
        <w:tc>
          <w:tcPr>
            <w:tcW w:type="dxa" w:w="2160"/>
          </w:tcPr>
          <w:p>
            <w:r>
              <w:t>1</w:t>
            </w:r>
          </w:p>
        </w:tc>
        <w:tc>
          <w:tcPr>
            <w:tcW w:type="dxa" w:w="2160"/>
          </w:tcPr>
          <w:p>
            <w:r>
              <w:t>prompt</w:t>
            </w:r>
          </w:p>
        </w:tc>
      </w:tr>
      <w:tr>
        <w:tc>
          <w:tcPr>
            <w:tcW w:type="dxa" w:w="2160"/>
          </w:tcPr>
          <w:p>
            <w:r>
              <w:t>Kamis, 9 April 2026</w:t>
            </w:r>
          </w:p>
        </w:tc>
        <w:tc>
          <w:tcPr>
            <w:tcW w:type="dxa" w:w="2160"/>
          </w:tcPr>
          <w:p>
            <w:r>
              <w:t>oke cukup, apa perintah untuk menajalankan nginx dan server road runner di sistem ini?</w:t>
            </w:r>
          </w:p>
        </w:tc>
        <w:tc>
          <w:tcPr>
            <w:tcW w:type="dxa" w:w="2160"/>
          </w:tcPr>
          <w:p>
            <w:r>
              <w:t>1</w:t>
            </w:r>
          </w:p>
        </w:tc>
        <w:tc>
          <w:tcPr>
            <w:tcW w:type="dxa" w:w="2160"/>
          </w:tcPr>
          <w:p>
            <w:r>
              <w:t>prompt</w:t>
            </w:r>
          </w:p>
        </w:tc>
      </w:tr>
      <w:tr>
        <w:tc>
          <w:tcPr>
            <w:tcW w:type="dxa" w:w="2160"/>
          </w:tcPr>
          <w:p>
            <w:r>
              <w:t>Kamis, 9 April 2026</w:t>
            </w:r>
          </w:p>
        </w:tc>
        <w:tc>
          <w:tcPr>
            <w:tcW w:type="dxa" w:w="2160"/>
          </w:tcPr>
          <w:p>
            <w:r>
              <w:t>oke cukup untuk sekarang sementara menggunakan API Key dari open AI, tambahkan API ini kedalam .env backend API : 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</w:t>
            </w:r>
          </w:p>
        </w:tc>
        <w:tc>
          <w:tcPr>
            <w:tcW w:type="dxa" w:w="2160"/>
          </w:tcPr>
          <w:p>
            <w:r>
              <w:t>1</w:t>
            </w:r>
          </w:p>
        </w:tc>
        <w:tc>
          <w:tcPr>
            <w:tcW w:type="dxa" w:w="2160"/>
          </w:tcPr>
          <w:p>
            <w:r>
              <w:t>prompt</w:t>
            </w:r>
          </w:p>
        </w:tc>
      </w:tr>
      <w:tr>
        <w:tc>
          <w:tcPr>
            <w:tcW w:type="dxa" w:w="2160"/>
          </w:tcPr>
          <w:p>
            <w:r>
              <w:t>Kamis, 9 April 2026</w:t>
            </w:r>
          </w:p>
        </w:tc>
        <w:tc>
          <w:tcPr>
            <w:tcW w:type="dxa" w:w="2160"/>
          </w:tcPr>
          <w:p>
            <w:r>
              <w:t>aku mencoba mengisi form namun hasil yang ditampilkan masih sama sebelum menggunakan API OpenAI</w:t>
            </w:r>
          </w:p>
        </w:tc>
        <w:tc>
          <w:tcPr>
            <w:tcW w:type="dxa" w:w="2160"/>
          </w:tcPr>
          <w:p>
            <w:r>
              <w:t>1</w:t>
            </w:r>
          </w:p>
        </w:tc>
        <w:tc>
          <w:tcPr>
            <w:tcW w:type="dxa" w:w="2160"/>
          </w:tcPr>
          <w:p>
            <w:r>
              <w:t>prompt</w:t>
            </w:r>
          </w:p>
        </w:tc>
      </w:tr>
      <w:tr>
        <w:tc>
          <w:tcPr>
            <w:tcW w:type="dxa" w:w="2160"/>
          </w:tcPr>
          <w:p>
            <w:r>
              <w:t>Kamis, 9 April 2026</w:t>
            </w:r>
          </w:p>
        </w:tc>
        <w:tc>
          <w:tcPr>
            <w:tcW w:type="dxa" w:w="2160"/>
          </w:tcPr>
          <w:p>
            <w:r>
              <w:t>aku tidak push ke vm, aku masih tes di local komputer tempat development dan masih gagal</w:t>
            </w:r>
          </w:p>
        </w:tc>
        <w:tc>
          <w:tcPr>
            <w:tcW w:type="dxa" w:w="2160"/>
          </w:tcPr>
          <w:p>
            <w:r>
              <w:t>1</w:t>
            </w:r>
          </w:p>
        </w:tc>
        <w:tc>
          <w:tcPr>
            <w:tcW w:type="dxa" w:w="2160"/>
          </w:tcPr>
          <w:p>
            <w:r>
              <w:t>prompt</w:t>
            </w:r>
          </w:p>
        </w:tc>
      </w:tr>
      <w:tr>
        <w:tc>
          <w:tcPr>
            <w:tcW w:type="dxa" w:w="2160"/>
          </w:tcPr>
          <w:p>
            <w:r>
              <w:t>Senin, 13 April 2026</w:t>
            </w:r>
          </w:p>
        </w:tc>
        <w:tc>
          <w:tcPr>
            <w:tcW w:type="dxa" w:w="2160"/>
          </w:tcPr>
          <w:p>
            <w:r>
              <w:t>perintah untuk cek ip di ubuntu server di vmware apa?</w:t>
            </w:r>
          </w:p>
        </w:tc>
        <w:tc>
          <w:tcPr>
            <w:tcW w:type="dxa" w:w="2160"/>
          </w:tcPr>
          <w:p>
            <w:r>
              <w:t>1</w:t>
            </w:r>
          </w:p>
        </w:tc>
        <w:tc>
          <w:tcPr>
            <w:tcW w:type="dxa" w:w="2160"/>
          </w:tcPr>
          <w:p>
            <w:r>
              <w:t>prompt</w:t>
            </w:r>
          </w:p>
        </w:tc>
      </w:tr>
      <w:tr>
        <w:tc>
          <w:tcPr>
            <w:tcW w:type="dxa" w:w="2160"/>
          </w:tcPr>
          <w:p>
            <w:r>
              <w:t>Senin, 13 April 2026</w:t>
            </w:r>
          </w:p>
        </w:tc>
        <w:tc>
          <w:tcPr>
            <w:tcW w:type="dxa" w:w="2160"/>
          </w:tcPr>
          <w:p>
            <w:r>
              <w:t>oke cukup, jelaskan padaku singkat padat jelas tentagn standar WCAG</w:t>
            </w:r>
          </w:p>
        </w:tc>
        <w:tc>
          <w:tcPr>
            <w:tcW w:type="dxa" w:w="2160"/>
          </w:tcPr>
          <w:p>
            <w:r>
              <w:t>1</w:t>
            </w:r>
          </w:p>
        </w:tc>
        <w:tc>
          <w:tcPr>
            <w:tcW w:type="dxa" w:w="2160"/>
          </w:tcPr>
          <w:p>
            <w:r>
              <w:t>prompt</w:t>
            </w:r>
          </w:p>
        </w:tc>
      </w:tr>
      <w:tr>
        <w:tc>
          <w:tcPr>
            <w:tcW w:type="dxa" w:w="2160"/>
          </w:tcPr>
          <w:p>
            <w:r>
              <w:t>Senin, 13 April 2026</w:t>
            </w:r>
          </w:p>
        </w:tc>
        <w:tc>
          <w:tcPr>
            <w:tcW w:type="dxa" w:w="2160"/>
          </w:tcPr>
          <w:p>
            <w:r>
              <w:t>lakukan proses pengecekan dengan standar WCAG untuk mengetahui level dari sistem CDC</w:t>
            </w:r>
          </w:p>
        </w:tc>
        <w:tc>
          <w:tcPr>
            <w:tcW w:type="dxa" w:w="2160"/>
          </w:tcPr>
          <w:p>
            <w:r>
              <w:t>1</w:t>
            </w:r>
          </w:p>
        </w:tc>
        <w:tc>
          <w:tcPr>
            <w:tcW w:type="dxa" w:w="2160"/>
          </w:tcPr>
          <w:p>
            <w:r>
              <w:t>prompt</w:t>
            </w:r>
          </w:p>
        </w:tc>
      </w:tr>
      <w:tr>
        <w:tc>
          <w:tcPr>
            <w:tcW w:type="dxa" w:w="2160"/>
          </w:tcPr>
          <w:p>
            <w:r>
              <w:t>Senin, 13 April 2026</w:t>
            </w:r>
          </w:p>
        </w:tc>
        <w:tc>
          <w:tcPr>
            <w:tcW w:type="dxa" w:w="2160"/>
          </w:tcPr>
          <w:p>
            <w:r>
              <w:t>oke lanjutkan</w:t>
            </w:r>
          </w:p>
        </w:tc>
        <w:tc>
          <w:tcPr>
            <w:tcW w:type="dxa" w:w="2160"/>
          </w:tcPr>
          <w:p>
            <w:r>
              <w:t>1</w:t>
            </w:r>
          </w:p>
        </w:tc>
        <w:tc>
          <w:tcPr>
            <w:tcW w:type="dxa" w:w="2160"/>
          </w:tcPr>
          <w:p>
            <w:r>
              <w:t>prompt</w:t>
            </w:r>
          </w:p>
        </w:tc>
      </w:tr>
      <w:tr>
        <w:tc>
          <w:tcPr>
            <w:tcW w:type="dxa" w:w="2160"/>
          </w:tcPr>
          <w:p>
            <w:r>
              <w:t>Senin, 13 April 2026</w:t>
            </w:r>
          </w:p>
        </w:tc>
        <w:tc>
          <w:tcPr>
            <w:tcW w:type="dxa" w:w="2160"/>
          </w:tcPr>
          <w:p>
            <w:r>
              <w:t>aku coba cek ip muncul seperti ini di vmware, jelaskan &lt;image&gt; &lt;/image&gt;</w:t>
            </w:r>
          </w:p>
        </w:tc>
        <w:tc>
          <w:tcPr>
            <w:tcW w:type="dxa" w:w="2160"/>
          </w:tcPr>
          <w:p>
            <w:r>
              <w:t>1</w:t>
            </w:r>
          </w:p>
        </w:tc>
        <w:tc>
          <w:tcPr>
            <w:tcW w:type="dxa" w:w="2160"/>
          </w:tcPr>
          <w:p>
            <w:r>
              <w:t>prompt</w:t>
            </w:r>
          </w:p>
        </w:tc>
      </w:tr>
      <w:tr>
        <w:tc>
          <w:tcPr>
            <w:tcW w:type="dxa" w:w="2160"/>
          </w:tcPr>
          <w:p>
            <w:r>
              <w:t>Senin, 13 April 2026</w:t>
            </w:r>
          </w:p>
        </w:tc>
        <w:tc>
          <w:tcPr>
            <w:tcW w:type="dxa" w:w="2160"/>
          </w:tcPr>
          <w:p>
            <w:r>
              <w:t>perintah ini not found sudo dhclient ens33</w:t>
            </w:r>
          </w:p>
        </w:tc>
        <w:tc>
          <w:tcPr>
            <w:tcW w:type="dxa" w:w="2160"/>
          </w:tcPr>
          <w:p>
            <w:r>
              <w:t>1</w:t>
            </w:r>
          </w:p>
        </w:tc>
        <w:tc>
          <w:tcPr>
            <w:tcW w:type="dxa" w:w="2160"/>
          </w:tcPr>
          <w:p>
            <w:r>
              <w:t>prompt</w:t>
            </w:r>
          </w:p>
        </w:tc>
      </w:tr>
      <w:tr>
        <w:tc>
          <w:tcPr>
            <w:tcW w:type="dxa" w:w="2160"/>
          </w:tcPr>
          <w:p>
            <w:r>
              <w:t>Senin, 20 April 2026</w:t>
            </w:r>
          </w:p>
        </w:tc>
        <w:tc>
          <w:tcPr>
            <w:tcW w:type="dxa" w:w="2160"/>
          </w:tcPr>
          <w:p>
            <w:r>
              <w:t># Files mentioned by the user: ## id_ed25519.pub: c:\Users\haris\.ssh\id_ed25519.pub ## My request for Codex: Jadi aku ada kasus kendala ssh, dari pengelola server memintaku untuk membuat private key, dan mengirimkan hasil publik key, aku sudah membuat public key apakah file ini yang harus aku kirimkan ke pengelola server?</w:t>
            </w:r>
          </w:p>
        </w:tc>
        <w:tc>
          <w:tcPr>
            <w:tcW w:type="dxa" w:w="2160"/>
          </w:tcPr>
          <w:p>
            <w:r>
              <w:t>1</w:t>
            </w:r>
          </w:p>
        </w:tc>
        <w:tc>
          <w:tcPr>
            <w:tcW w:type="dxa" w:w="2160"/>
          </w:tcPr>
          <w:p>
            <w:r>
              <w:t>prompt</w:t>
            </w:r>
          </w:p>
        </w:tc>
      </w:tr>
      <w:tr>
        <w:tc>
          <w:tcPr>
            <w:tcW w:type="dxa" w:w="2160"/>
          </w:tcPr>
          <w:p>
            <w:r>
              <w:t>Senin, 20 April 2026</w:t>
            </w:r>
          </w:p>
        </w:tc>
        <w:tc>
          <w:tcPr>
            <w:tcW w:type="dxa" w:w="2160"/>
          </w:tcPr>
          <w:p>
            <w:r>
              <w:t>apakah nantinya aku akan tetap bisa ssh server meskipun menggunakan laptop lain yang bukan laptop yang aku gunakan untuk mengenerate private key?</w:t>
            </w:r>
          </w:p>
        </w:tc>
        <w:tc>
          <w:tcPr>
            <w:tcW w:type="dxa" w:w="2160"/>
          </w:tcPr>
          <w:p>
            <w:r>
              <w:t>1</w:t>
            </w:r>
          </w:p>
        </w:tc>
        <w:tc>
          <w:tcPr>
            <w:tcW w:type="dxa" w:w="2160"/>
          </w:tcPr>
          <w:p>
            <w:r>
              <w:t>prompt</w:t>
            </w:r>
          </w:p>
        </w:tc>
      </w:tr>
      <w:tr>
        <w:tc>
          <w:tcPr>
            <w:tcW w:type="dxa" w:w="2160"/>
          </w:tcPr>
          <w:p>
            <w:r>
              <w:t>Senin, 20 April 2026</w:t>
            </w:r>
          </w:p>
        </w:tc>
        <w:tc>
          <w:tcPr>
            <w:tcW w:type="dxa" w:w="2160"/>
          </w:tcPr>
          <w:p>
            <w:r>
              <w:t>oke aku sudah masuk server, langkah apa selanjutnya yang bisa aku lakukan untuk mulai deploy sistem cdc &lt;image&gt; &lt;/image&gt;</w:t>
            </w:r>
          </w:p>
        </w:tc>
        <w:tc>
          <w:tcPr>
            <w:tcW w:type="dxa" w:w="2160"/>
          </w:tcPr>
          <w:p>
            <w:r>
              <w:t>1</w:t>
            </w:r>
          </w:p>
        </w:tc>
        <w:tc>
          <w:tcPr>
            <w:tcW w:type="dxa" w:w="2160"/>
          </w:tcPr>
          <w:p>
            <w:r>
              <w:t>prompt</w:t>
            </w:r>
          </w:p>
        </w:tc>
      </w:tr>
      <w:tr>
        <w:tc>
          <w:tcPr>
            <w:tcW w:type="dxa" w:w="2160"/>
          </w:tcPr>
          <w:p>
            <w:r>
              <w:t>Senin, 20 April 2026</w:t>
            </w:r>
          </w:p>
        </w:tc>
        <w:tc>
          <w:tcPr>
            <w:tcW w:type="dxa" w:w="2160"/>
          </w:tcPr>
          <w:p>
            <w:r>
              <w:t>ketika aku menjalankan perintak sudo mkdir harus memasukkan password, password yang dimasukkan adalah password key ketika aku membuat key atau password yang dibuat pengelola server?</w:t>
            </w:r>
          </w:p>
        </w:tc>
        <w:tc>
          <w:tcPr>
            <w:tcW w:type="dxa" w:w="2160"/>
          </w:tcPr>
          <w:p>
            <w:r>
              <w:t>1</w:t>
            </w:r>
          </w:p>
        </w:tc>
        <w:tc>
          <w:tcPr>
            <w:tcW w:type="dxa" w:w="2160"/>
          </w:tcPr>
          <w:p>
            <w:r>
              <w:t>prompt</w:t>
            </w:r>
          </w:p>
        </w:tc>
      </w:tr>
      <w:tr>
        <w:tc>
          <w:tcPr>
            <w:tcW w:type="dxa" w:w="2160"/>
          </w:tcPr>
          <w:p>
            <w:r>
              <w:t>Selasa, 21 April 2026</w:t>
            </w:r>
          </w:p>
        </w:tc>
        <w:tc>
          <w:tcPr>
            <w:tcW w:type="dxa" w:w="2160"/>
          </w:tcPr>
          <w:p>
            <w:r>
              <w:t>oke cukup, ketika menjalankan perintah git muncul error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bantu aku mengisi isi VITE_API_BASE_URL ke domain API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apakah ini sudah benar?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aku jalankan php artisan muncul pesan command php not found</w:t>
            </w:r>
          </w:p>
        </w:tc>
        <w:tc>
          <w:tcPr>
            <w:tcW w:type="dxa" w:w="2160"/>
          </w:tcPr>
          <w:p>
            <w:r>
              <w:t>1</w:t>
            </w:r>
          </w:p>
        </w:tc>
        <w:tc>
          <w:tcPr>
            <w:tcW w:type="dxa" w:w="2160"/>
          </w:tcPr>
          <w:p>
            <w:r>
              <w:t>prompt</w:t>
            </w:r>
          </w:p>
        </w:tc>
      </w:tr>
      <w:tr>
        <w:tc>
          <w:tcPr>
            <w:tcW w:type="dxa" w:w="2160"/>
          </w:tcPr>
          <w:p>
            <w:r>
              <w:t>Selasa, 21 April 2026</w:t>
            </w:r>
          </w:p>
        </w:tc>
        <w:tc>
          <w:tcPr>
            <w:tcW w:type="dxa" w:w="2160"/>
          </w:tcPr>
          <w:p>
            <w:r>
              <w:t>ini versi php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aku menjalankan perintah sudi nginx command not found</w:t>
            </w:r>
          </w:p>
        </w:tc>
        <w:tc>
          <w:tcPr>
            <w:tcW w:type="dxa" w:w="2160"/>
          </w:tcPr>
          <w:p>
            <w:r>
              <w:t>1</w:t>
            </w:r>
          </w:p>
        </w:tc>
        <w:tc>
          <w:tcPr>
            <w:tcW w:type="dxa" w:w="2160"/>
          </w:tcPr>
          <w:p>
            <w:r>
              <w:t>prompt</w:t>
            </w:r>
          </w:p>
        </w:tc>
      </w:tr>
      <w:tr>
        <w:tc>
          <w:tcPr>
            <w:tcW w:type="dxa" w:w="2160"/>
          </w:tcPr>
          <w:p>
            <w:r>
              <w:t>Selasa, 21 April 2026</w:t>
            </w:r>
          </w:p>
        </w:tc>
        <w:tc>
          <w:tcPr>
            <w:tcW w:type="dxa" w:w="2160"/>
          </w:tcPr>
          <w:p>
            <w:r>
              <w:t>muncul error seperti ini ketika menjalankan perintah php artisan key generate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oke generate key berhasil, langkah selanjutnya edit nano .env bantu aku mengisinya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buatkan isian .env yang lengkap sesuai dengan saat development seperti api brevo, nama db dan password samakan sesuai env saat developemnt</w:t>
            </w:r>
          </w:p>
        </w:tc>
        <w:tc>
          <w:tcPr>
            <w:tcW w:type="dxa" w:w="2160"/>
          </w:tcPr>
          <w:p>
            <w:r>
              <w:t>1</w:t>
            </w:r>
          </w:p>
        </w:tc>
        <w:tc>
          <w:tcPr>
            <w:tcW w:type="dxa" w:w="2160"/>
          </w:tcPr>
          <w:p>
            <w:r>
              <w:t>prompt</w:t>
            </w:r>
          </w:p>
        </w:tc>
      </w:tr>
      <w:tr>
        <w:tc>
          <w:tcPr>
            <w:tcW w:type="dxa" w:w="2160"/>
          </w:tcPr>
          <w:p>
            <w:r>
              <w:t>Selasa, 21 April 2026</w:t>
            </w:r>
          </w:p>
        </w:tc>
        <w:tc>
          <w:tcPr>
            <w:tcW w:type="dxa" w:w="2160"/>
          </w:tcPr>
          <w:p>
            <w:r>
              <w:t>ini isian .env apakah sudah benar? &lt;image&gt; &lt;/image&gt;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aku kesulitan menambahkan CORS cross-subdomain dan set MAIl-Mailer, buatkan .env yang tinggal aku paste</w:t>
            </w:r>
          </w:p>
        </w:tc>
        <w:tc>
          <w:tcPr>
            <w:tcW w:type="dxa" w:w="2160"/>
          </w:tcPr>
          <w:p>
            <w:r>
              <w:t>1</w:t>
            </w:r>
          </w:p>
        </w:tc>
        <w:tc>
          <w:tcPr>
            <w:tcW w:type="dxa" w:w="2160"/>
          </w:tcPr>
          <w:p>
            <w:r>
              <w:t>prompt</w:t>
            </w:r>
          </w:p>
        </w:tc>
      </w:tr>
      <w:tr>
        <w:tc>
          <w:tcPr>
            <w:tcW w:type="dxa" w:w="2160"/>
          </w:tcPr>
          <w:p>
            <w:r>
              <w:t>Selasa, 21 April 2026</w:t>
            </w:r>
          </w:p>
        </w:tc>
        <w:tc>
          <w:tcPr>
            <w:tcW w:type="dxa" w:w="2160"/>
          </w:tcPr>
          <w:p>
            <w:r>
              <w:t>apakah ini sudah mendekati benar? &lt;image&gt; &lt;/image&gt;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muncul error seprti ini, aku belum cek mysql sudah terintall atau belum dan juga belum clone db saat development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masih ada kegagalan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apakah sudah benar?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oke aku sudah berhasil, langkah selanjutnya apa?sudo certbot --nginx -d tracer.domainkamu.ac.id -d api.domainkamu.ac.id aku mencoba menajalankan ini muncul error certbot tidak ditemukan</w:t>
            </w:r>
          </w:p>
        </w:tc>
        <w:tc>
          <w:tcPr>
            <w:tcW w:type="dxa" w:w="2160"/>
          </w:tcPr>
          <w:p>
            <w:r>
              <w:t>1</w:t>
            </w:r>
          </w:p>
        </w:tc>
        <w:tc>
          <w:tcPr>
            <w:tcW w:type="dxa" w:w="2160"/>
          </w:tcPr>
          <w:p>
            <w:r>
              <w:t>prompt</w:t>
            </w:r>
          </w:p>
        </w:tc>
      </w:tr>
      <w:tr>
        <w:tc>
          <w:tcPr>
            <w:tcW w:type="dxa" w:w="2160"/>
          </w:tcPr>
          <w:p>
            <w:r>
              <w:t>Selasa, 21 April 2026</w:t>
            </w:r>
          </w:p>
        </w:tc>
        <w:tc>
          <w:tcPr>
            <w:tcW w:type="dxa" w:w="2160"/>
          </w:tcPr>
          <w:p>
            <w:r>
              <w:t>oke aku sudah menjalankan semua, langkah selanjutnya apa sampai sistem bisa aku akses di public</w:t>
            </w:r>
          </w:p>
        </w:tc>
        <w:tc>
          <w:tcPr>
            <w:tcW w:type="dxa" w:w="2160"/>
          </w:tcPr>
          <w:p>
            <w:r>
              <w:t>1</w:t>
            </w:r>
          </w:p>
        </w:tc>
        <w:tc>
          <w:tcPr>
            <w:tcW w:type="dxa" w:w="2160"/>
          </w:tcPr>
          <w:p>
            <w:r>
              <w:t>prompt</w:t>
            </w:r>
          </w:p>
        </w:tc>
      </w:tr>
      <w:tr>
        <w:tc>
          <w:tcPr>
            <w:tcW w:type="dxa" w:w="2160"/>
          </w:tcPr>
          <w:p>
            <w:r>
              <w:t>Selasa, 21 April 2026</w:t>
            </w:r>
          </w:p>
        </w:tc>
        <w:tc>
          <w:tcPr>
            <w:tcW w:type="dxa" w:w="2160"/>
          </w:tcPr>
          <w:p>
            <w:r>
              <w:t>aku menjalankan petintah crontab muncul no crontab for cdc</w:t>
            </w:r>
          </w:p>
        </w:tc>
        <w:tc>
          <w:tcPr>
            <w:tcW w:type="dxa" w:w="2160"/>
          </w:tcPr>
          <w:p>
            <w:r>
              <w:t>1</w:t>
            </w:r>
          </w:p>
        </w:tc>
        <w:tc>
          <w:tcPr>
            <w:tcW w:type="dxa" w:w="2160"/>
          </w:tcPr>
          <w:p>
            <w:r>
              <w:t>prompt</w:t>
            </w:r>
          </w:p>
        </w:tc>
      </w:tr>
      <w:tr>
        <w:tc>
          <w:tcPr>
            <w:tcW w:type="dxa" w:w="2160"/>
          </w:tcPr>
          <w:p>
            <w:r>
              <w:t>Selasa, 21 April 2026</w:t>
            </w:r>
          </w:p>
        </w:tc>
        <w:tc>
          <w:tcPr>
            <w:tcW w:type="dxa" w:w="2160"/>
          </w:tcPr>
          <w:p>
            <w:r>
              <w:t>mana yang dipilih?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muncul error seprti ini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berikan cara step by step membuat file service cdc-queue.service</w:t>
            </w:r>
          </w:p>
        </w:tc>
        <w:tc>
          <w:tcPr>
            <w:tcW w:type="dxa" w:w="2160"/>
          </w:tcPr>
          <w:p>
            <w:r>
              <w:t>1</w:t>
            </w:r>
          </w:p>
        </w:tc>
        <w:tc>
          <w:tcPr>
            <w:tcW w:type="dxa" w:w="2160"/>
          </w:tcPr>
          <w:p>
            <w:r>
              <w:t>prompt</w:t>
            </w:r>
          </w:p>
        </w:tc>
      </w:tr>
      <w:tr>
        <w:tc>
          <w:tcPr>
            <w:tcW w:type="dxa" w:w="2160"/>
          </w:tcPr>
          <w:p>
            <w:r>
              <w:t>Selasa, 21 April 2026</w:t>
            </w:r>
          </w:p>
        </w:tc>
        <w:tc>
          <w:tcPr>
            <w:tcW w:type="dxa" w:w="2160"/>
          </w:tcPr>
          <w:p>
            <w:r>
              <w:t>oke langkah selanjutnya apalagi?</w:t>
            </w:r>
          </w:p>
        </w:tc>
        <w:tc>
          <w:tcPr>
            <w:tcW w:type="dxa" w:w="2160"/>
          </w:tcPr>
          <w:p>
            <w:r>
              <w:t>1</w:t>
            </w:r>
          </w:p>
        </w:tc>
        <w:tc>
          <w:tcPr>
            <w:tcW w:type="dxa" w:w="2160"/>
          </w:tcPr>
          <w:p>
            <w:r>
              <w:t>prompt</w:t>
            </w:r>
          </w:p>
        </w:tc>
      </w:tr>
      <w:tr>
        <w:tc>
          <w:tcPr>
            <w:tcW w:type="dxa" w:w="2160"/>
          </w:tcPr>
          <w:p>
            <w:r>
              <w:t>Selasa, 21 April 2026</w:t>
            </w:r>
          </w:p>
        </w:tc>
        <w:tc>
          <w:tcPr>
            <w:tcW w:type="dxa" w:w="2160"/>
          </w:tcPr>
          <w:p>
            <w:r>
              <w:t>muncul error lagi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oke sudah aku lakukan, langkah apa selanjutnya/</w:t>
            </w:r>
          </w:p>
        </w:tc>
        <w:tc>
          <w:tcPr>
            <w:tcW w:type="dxa" w:w="2160"/>
          </w:tcPr>
          <w:p>
            <w:r>
              <w:t>1</w:t>
            </w:r>
          </w:p>
        </w:tc>
        <w:tc>
          <w:tcPr>
            <w:tcW w:type="dxa" w:w="2160"/>
          </w:tcPr>
          <w:p>
            <w:r>
              <w:t>prompt</w:t>
            </w:r>
          </w:p>
        </w:tc>
      </w:tr>
      <w:tr>
        <w:tc>
          <w:tcPr>
            <w:tcW w:type="dxa" w:w="2160"/>
          </w:tcPr>
          <w:p>
            <w:r>
              <w:t>Selasa, 21 April 2026</w:t>
            </w:r>
          </w:p>
        </w:tc>
        <w:tc>
          <w:tcPr>
            <w:tcW w:type="dxa" w:w="2160"/>
          </w:tcPr>
          <w:p>
            <w:r>
              <w:t>ini hasil smoketesnya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bagaimana cara edit DNS manager?berikan aku langkahnya</w:t>
            </w:r>
          </w:p>
        </w:tc>
        <w:tc>
          <w:tcPr>
            <w:tcW w:type="dxa" w:w="2160"/>
          </w:tcPr>
          <w:p>
            <w:r>
              <w:t>1</w:t>
            </w:r>
          </w:p>
        </w:tc>
        <w:tc>
          <w:tcPr>
            <w:tcW w:type="dxa" w:w="2160"/>
          </w:tcPr>
          <w:p>
            <w:r>
              <w:t>prompt</w:t>
            </w:r>
          </w:p>
        </w:tc>
      </w:tr>
      <w:tr>
        <w:tc>
          <w:tcPr>
            <w:tcW w:type="dxa" w:w="2160"/>
          </w:tcPr>
          <w:p>
            <w:r>
              <w:t>Selasa, 21 April 2026</w:t>
            </w:r>
          </w:p>
        </w:tc>
        <w:tc>
          <w:tcPr>
            <w:tcW w:type="dxa" w:w="2160"/>
          </w:tcPr>
          <w:p>
            <w:r>
              <w:t>aku tidak ada akses sampe ke DNS manager, aku hanya bisa akses sever</w:t>
            </w:r>
          </w:p>
        </w:tc>
        <w:tc>
          <w:tcPr>
            <w:tcW w:type="dxa" w:w="2160"/>
          </w:tcPr>
          <w:p>
            <w:r>
              <w:t>1</w:t>
            </w:r>
          </w:p>
        </w:tc>
        <w:tc>
          <w:tcPr>
            <w:tcW w:type="dxa" w:w="2160"/>
          </w:tcPr>
          <w:p>
            <w:r>
              <w:t>prompt</w:t>
            </w:r>
          </w:p>
        </w:tc>
      </w:tr>
      <w:tr>
        <w:tc>
          <w:tcPr>
            <w:tcW w:type="dxa" w:w="2160"/>
          </w:tcPr>
          <w:p>
            <w:r>
              <w:t>Selasa, 21 April 2026</w:t>
            </w:r>
          </w:p>
        </w:tc>
        <w:tc>
          <w:tcPr>
            <w:tcW w:type="dxa" w:w="2160"/>
          </w:tcPr>
          <w:p>
            <w:r>
              <w:t>oke cukup aku masih koordinasi untuk DNSnya, sekarang ketika aku cek ip 103.134.17.23 muncul seperti ini, kenapa hanya tampilan default nginx bukan tampilan frontend/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semua perintah diatas harus aku jalankan di direktori frondent atau bisa di dir backend juga?</w:t>
            </w:r>
          </w:p>
        </w:tc>
        <w:tc>
          <w:tcPr>
            <w:tcW w:type="dxa" w:w="2160"/>
          </w:tcPr>
          <w:p>
            <w:r>
              <w:t>1</w:t>
            </w:r>
          </w:p>
        </w:tc>
        <w:tc>
          <w:tcPr>
            <w:tcW w:type="dxa" w:w="2160"/>
          </w:tcPr>
          <w:p>
            <w:r>
              <w:t>prompt</w:t>
            </w:r>
          </w:p>
        </w:tc>
      </w:tr>
      <w:tr>
        <w:tc>
          <w:tcPr>
            <w:tcW w:type="dxa" w:w="2160"/>
          </w:tcPr>
          <w:p>
            <w:r>
              <w:t>Selasa, 21 April 2026</w:t>
            </w:r>
          </w:p>
        </w:tc>
        <w:tc>
          <w:tcPr>
            <w:tcW w:type="dxa" w:w="2160"/>
          </w:tcPr>
          <w:p>
            <w:r>
              <w:t>muncul error 502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ini hasilnya, aku juga menambahkan hasil npm run build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error seperti ini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oke sudah berhasil frontend sudah jalan, langkah selanjutnya adalah untuk memastikan databse sudah jalan, minimal aku bisa login ke halaman admin</w:t>
            </w:r>
          </w:p>
        </w:tc>
        <w:tc>
          <w:tcPr>
            <w:tcW w:type="dxa" w:w="2160"/>
          </w:tcPr>
          <w:p>
            <w:r>
              <w:t>1</w:t>
            </w:r>
          </w:p>
        </w:tc>
        <w:tc>
          <w:tcPr>
            <w:tcW w:type="dxa" w:w="2160"/>
          </w:tcPr>
          <w:p>
            <w:r>
              <w:t>prompt</w:t>
            </w:r>
          </w:p>
        </w:tc>
      </w:tr>
      <w:tr>
        <w:tc>
          <w:tcPr>
            <w:tcW w:type="dxa" w:w="2160"/>
          </w:tcPr>
          <w:p>
            <w:r>
              <w:t>Selasa, 21 April 2026</w:t>
            </w:r>
          </w:p>
        </w:tc>
        <w:tc>
          <w:tcPr>
            <w:tcW w:type="dxa" w:w="2160"/>
          </w:tcPr>
          <w:p>
            <w:r>
              <w:t>ini hasil smoketest, namun ketika login di halaman login muncul pesan network error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jika aku menginginkan nama domain cdc.uinkediri.ac.id semua url di frontend dan backend menggunakan domain tersebut?</w:t>
            </w:r>
          </w:p>
        </w:tc>
        <w:tc>
          <w:tcPr>
            <w:tcW w:type="dxa" w:w="2160"/>
          </w:tcPr>
          <w:p>
            <w:r>
              <w:t>1</w:t>
            </w:r>
          </w:p>
        </w:tc>
        <w:tc>
          <w:tcPr>
            <w:tcW w:type="dxa" w:w="2160"/>
          </w:tcPr>
          <w:p>
            <w:r>
              <w:t>prompt</w:t>
            </w:r>
          </w:p>
        </w:tc>
      </w:tr>
      <w:tr>
        <w:tc>
          <w:tcPr>
            <w:tcW w:type="dxa" w:w="2160"/>
          </w:tcPr>
          <w:p>
            <w:r>
              <w:t>Selasa, 21 April 2026</w:t>
            </w:r>
          </w:p>
        </w:tc>
        <w:tc>
          <w:tcPr>
            <w:tcW w:type="dxa" w:w="2160"/>
          </w:tcPr>
          <w:p>
            <w:r>
              <w:t>oke cukup, namun untuk sementara url masih aku set di IP, namun masalahnya aku masih belum bisa login ke halaman adin dengan error 404 rewuest failed</w:t>
            </w:r>
          </w:p>
        </w:tc>
        <w:tc>
          <w:tcPr>
            <w:tcW w:type="dxa" w:w="2160"/>
          </w:tcPr>
          <w:p>
            <w:r>
              <w:t>1</w:t>
            </w:r>
          </w:p>
        </w:tc>
        <w:tc>
          <w:tcPr>
            <w:tcW w:type="dxa" w:w="2160"/>
          </w:tcPr>
          <w:p>
            <w:r>
              <w:t>prompt</w:t>
            </w:r>
          </w:p>
        </w:tc>
      </w:tr>
      <w:tr>
        <w:tc>
          <w:tcPr>
            <w:tcW w:type="dxa" w:w="2160"/>
          </w:tcPr>
          <w:p>
            <w:r>
              <w:t>Selasa, 21 April 2026</w:t>
            </w:r>
          </w:p>
        </w:tc>
        <w:tc>
          <w:tcPr>
            <w:tcW w:type="dxa" w:w="2160"/>
          </w:tcPr>
          <w:p>
            <w:r>
              <w:t>apakah benar begii isi .env.production?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ini hasil dari smoke test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oke sekarang beritahu aku apa saja yang perlu diubah dari settingan sebelumnya menggunakan API untuk aku ubah dengan mengganti IP menggunakan domain hanya cdc.uinkediri.ac.id</w:t>
            </w:r>
          </w:p>
        </w:tc>
        <w:tc>
          <w:tcPr>
            <w:tcW w:type="dxa" w:w="2160"/>
          </w:tcPr>
          <w:p>
            <w:r>
              <w:t>1</w:t>
            </w:r>
          </w:p>
        </w:tc>
        <w:tc>
          <w:tcPr>
            <w:tcW w:type="dxa" w:w="2160"/>
          </w:tcPr>
          <w:p>
            <w:r>
              <w:t>prompt</w:t>
            </w:r>
          </w:p>
        </w:tc>
      </w:tr>
      <w:tr>
        <w:tc>
          <w:tcPr>
            <w:tcW w:type="dxa" w:w="2160"/>
          </w:tcPr>
          <w:p>
            <w:r>
              <w:t>Selasa, 21 April 2026</w:t>
            </w:r>
          </w:p>
        </w:tc>
        <w:tc>
          <w:tcPr>
            <w:tcW w:type="dxa" w:w="2160"/>
          </w:tcPr>
          <w:p>
            <w:r>
              <w:t>aku sudah bisa login ke halaman admin, namun ada beberapa fitur yang belum berjalan sesuai mestinya, salah satunya tombol unduh template alumni, sistem tidak langsung download template berupa file csv hanya mengcopy ke clipboard format uploadnya</w:t>
            </w:r>
          </w:p>
        </w:tc>
        <w:tc>
          <w:tcPr>
            <w:tcW w:type="dxa" w:w="2160"/>
          </w:tcPr>
          <w:p>
            <w:r>
              <w:t>1</w:t>
            </w:r>
          </w:p>
        </w:tc>
        <w:tc>
          <w:tcPr>
            <w:tcW w:type="dxa" w:w="2160"/>
          </w:tcPr>
          <w:p>
            <w:r>
              <w:t>prompt</w:t>
            </w:r>
          </w:p>
        </w:tc>
      </w:tr>
      <w:tr>
        <w:tc>
          <w:tcPr>
            <w:tcW w:type="dxa" w:w="2160"/>
          </w:tcPr>
          <w:p>
            <w:r>
              <w:t>Selasa, 21 April 2026</w:t>
            </w:r>
          </w:p>
        </w:tc>
        <w:tc>
          <w:tcPr>
            <w:tcW w:type="dxa" w:w="2160"/>
          </w:tcPr>
          <w:p>
            <w:r>
              <w:t>ini kasusnya ketika sistem sudah aku deploy ke server, selain itu ketika upload template muncul error server error</w:t>
            </w:r>
          </w:p>
        </w:tc>
        <w:tc>
          <w:tcPr>
            <w:tcW w:type="dxa" w:w="2160"/>
          </w:tcPr>
          <w:p>
            <w:r>
              <w:t>1</w:t>
            </w:r>
          </w:p>
        </w:tc>
        <w:tc>
          <w:tcPr>
            <w:tcW w:type="dxa" w:w="2160"/>
          </w:tcPr>
          <w:p>
            <w:r>
              <w:t>prompt</w:t>
            </w:r>
          </w:p>
        </w:tc>
      </w:tr>
      <w:tr>
        <w:tc>
          <w:tcPr>
            <w:tcW w:type="dxa" w:w="2160"/>
          </w:tcPr>
          <w:p>
            <w:r>
              <w:t>Selasa, 21 April 2026</w:t>
            </w:r>
          </w:p>
        </w:tc>
        <w:tc>
          <w:tcPr>
            <w:tcW w:type="dxa" w:w="2160"/>
          </w:tcPr>
          <w:p>
            <w:r>
              <w:t>oke berikan kau setp by step untuk mengatasi masalah ini</w:t>
            </w:r>
          </w:p>
        </w:tc>
        <w:tc>
          <w:tcPr>
            <w:tcW w:type="dxa" w:w="2160"/>
          </w:tcPr>
          <w:p>
            <w:r>
              <w:t>1</w:t>
            </w:r>
          </w:p>
        </w:tc>
        <w:tc>
          <w:tcPr>
            <w:tcW w:type="dxa" w:w="2160"/>
          </w:tcPr>
          <w:p>
            <w:r>
              <w:t>prompt</w:t>
            </w:r>
          </w:p>
        </w:tc>
      </w:tr>
      <w:tr>
        <w:tc>
          <w:tcPr>
            <w:tcW w:type="dxa" w:w="2160"/>
          </w:tcPr>
          <w:p>
            <w:r>
              <w:t>Selasa, 21 April 2026</w:t>
            </w:r>
          </w:p>
        </w:tc>
        <w:tc>
          <w:tcPr>
            <w:tcW w:type="dxa" w:w="2160"/>
          </w:tcPr>
          <w:p>
            <w:r>
              <w:t>oke sebelum aku menjalankan perintah diatas, apakah perubahan terakhir sudah kamu upload ke github ku?</w:t>
            </w:r>
          </w:p>
        </w:tc>
        <w:tc>
          <w:tcPr>
            <w:tcW w:type="dxa" w:w="2160"/>
          </w:tcPr>
          <w:p>
            <w:r>
              <w:t>1</w:t>
            </w:r>
          </w:p>
        </w:tc>
        <w:tc>
          <w:tcPr>
            <w:tcW w:type="dxa" w:w="2160"/>
          </w:tcPr>
          <w:p>
            <w:r>
              <w:t>prompt</w:t>
            </w:r>
          </w:p>
        </w:tc>
      </w:tr>
      <w:tr>
        <w:tc>
          <w:tcPr>
            <w:tcW w:type="dxa" w:w="2160"/>
          </w:tcPr>
          <w:p>
            <w:r>
              <w:t>Selasa, 21 April 2026</w:t>
            </w:r>
          </w:p>
        </w:tc>
        <w:tc>
          <w:tcPr>
            <w:tcW w:type="dxa" w:w="2160"/>
          </w:tcPr>
          <w:p>
            <w:r>
              <w:t>oke lakukan agar aku bisa pull ke server</w:t>
            </w:r>
          </w:p>
        </w:tc>
        <w:tc>
          <w:tcPr>
            <w:tcW w:type="dxa" w:w="2160"/>
          </w:tcPr>
          <w:p>
            <w:r>
              <w:t>1</w:t>
            </w:r>
          </w:p>
        </w:tc>
        <w:tc>
          <w:tcPr>
            <w:tcW w:type="dxa" w:w="2160"/>
          </w:tcPr>
          <w:p>
            <w:r>
              <w:t>prompt</w:t>
            </w:r>
          </w:p>
        </w:tc>
      </w:tr>
      <w:tr>
        <w:tc>
          <w:tcPr>
            <w:tcW w:type="dxa" w:w="2160"/>
          </w:tcPr>
          <w:p>
            <w:r>
              <w:t>Selasa, 21 April 2026</w:t>
            </w:r>
          </w:p>
        </w:tc>
        <w:tc>
          <w:tcPr>
            <w:tcW w:type="dxa" w:w="2160"/>
          </w:tcPr>
          <w:p>
            <w:r>
              <w:t>error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oke download sudah berhasil namun upload masih gagal muncul error 422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oke download dan upload sudah berhasil, namun perlu ada perbaikan lagi ketika selesai upload data alumni admin harus reload halaman agar data yang baru diupload dapat ditampilkan, harusnya ketika berhasil upload sistem auto reload dan langsung menampilkan hasil alumni yang sudah berhasil di upload, selain itu fitur edit alumni ketika admin edit nama email kemudian mencoba simpan muncul error lagi network error</w:t>
            </w:r>
          </w:p>
        </w:tc>
        <w:tc>
          <w:tcPr>
            <w:tcW w:type="dxa" w:w="2160"/>
          </w:tcPr>
          <w:p>
            <w:r>
              <w:t>1</w:t>
            </w:r>
          </w:p>
        </w:tc>
        <w:tc>
          <w:tcPr>
            <w:tcW w:type="dxa" w:w="2160"/>
          </w:tcPr>
          <w:p>
            <w:r>
              <w:t>prompt</w:t>
            </w:r>
          </w:p>
        </w:tc>
      </w:tr>
      <w:tr>
        <w:tc>
          <w:tcPr>
            <w:tcW w:type="dxa" w:w="2160"/>
          </w:tcPr>
          <w:p>
            <w:r>
              <w:t>Selasa, 21 April 2026</w:t>
            </w:r>
          </w:p>
        </w:tc>
        <w:tc>
          <w:tcPr>
            <w:tcW w:type="dxa" w:w="2160"/>
          </w:tcPr>
          <w:p>
            <w:r>
              <w:t>oke sudah berhasil, lanjut ke masalah yang lain, fungsi kirim email sudah berhasil, namun link yang disediakan ketika diakses alumni sangat susah, loading terlalu lama, selain itu ketika mencoba mencari nim sudah berhasil namun ketika copy nim muncul pesan error gagal menyalin nim, selain itu reload pertanyaan juga masih gagal pada halaman pengisian kuisioner alumni muncul pesan error Pertanyaan kuisioner belum tersedia. Muat ulang halaman dan coba lagi.</w:t>
            </w:r>
          </w:p>
        </w:tc>
        <w:tc>
          <w:tcPr>
            <w:tcW w:type="dxa" w:w="2160"/>
          </w:tcPr>
          <w:p>
            <w:r>
              <w:t>1</w:t>
            </w:r>
          </w:p>
        </w:tc>
        <w:tc>
          <w:tcPr>
            <w:tcW w:type="dxa" w:w="2160"/>
          </w:tcPr>
          <w:p>
            <w:r>
              <w:t>prompt</w:t>
            </w:r>
          </w:p>
        </w:tc>
      </w:tr>
      <w:tr>
        <w:tc>
          <w:tcPr>
            <w:tcW w:type="dxa" w:w="2160"/>
          </w:tcPr>
          <w:p>
            <w:r>
              <w:t>Selasa, 21 April 2026</w:t>
            </w:r>
          </w:p>
        </w:tc>
        <w:tc>
          <w:tcPr>
            <w:tcW w:type="dxa" w:w="2160"/>
          </w:tcPr>
          <w:p>
            <w:r>
              <w:t>oke sudah berhasil, namun ketika setelah mengisi form dan ingin kirim kuisioner muncul error code 422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masih error tidak bisa kirim kuisioner, kenapa banyak kegagalan fitur ketika sudah deploy ke server padahal ketika development semua fitur sudah berhasil digunakan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apakah dengan import db yang ada disisi development akan mengurangi error fitur?</w:t>
            </w:r>
          </w:p>
        </w:tc>
        <w:tc>
          <w:tcPr>
            <w:tcW w:type="dxa" w:w="2160"/>
          </w:tcPr>
          <w:p>
            <w:r>
              <w:t>1</w:t>
            </w:r>
          </w:p>
        </w:tc>
        <w:tc>
          <w:tcPr>
            <w:tcW w:type="dxa" w:w="2160"/>
          </w:tcPr>
          <w:p>
            <w:r>
              <w:t>prompt</w:t>
            </w:r>
          </w:p>
        </w:tc>
      </w:tr>
      <w:tr>
        <w:tc>
          <w:tcPr>
            <w:tcW w:type="dxa" w:w="2160"/>
          </w:tcPr>
          <w:p>
            <w:r>
              <w:t>Selasa, 21 April 2026</w:t>
            </w:r>
          </w:p>
        </w:tc>
        <w:tc>
          <w:tcPr>
            <w:tcW w:type="dxa" w:w="2160"/>
          </w:tcPr>
          <w:p>
            <w:r>
              <w:t>oke bantu aku bagaimana cara import db di laptop untuk di import di server</w:t>
            </w:r>
          </w:p>
        </w:tc>
        <w:tc>
          <w:tcPr>
            <w:tcW w:type="dxa" w:w="2160"/>
          </w:tcPr>
          <w:p>
            <w:r>
              <w:t>1</w:t>
            </w:r>
          </w:p>
        </w:tc>
        <w:tc>
          <w:tcPr>
            <w:tcW w:type="dxa" w:w="2160"/>
          </w:tcPr>
          <w:p>
            <w:r>
              <w:t>prompt</w:t>
            </w:r>
          </w:p>
        </w:tc>
      </w:tr>
      <w:tr>
        <w:tc>
          <w:tcPr>
            <w:tcW w:type="dxa" w:w="2160"/>
          </w:tcPr>
          <w:p>
            <w:r>
              <w:t>Selasa, 21 April 2026</w:t>
            </w:r>
          </w:p>
        </w:tc>
        <w:tc>
          <w:tcPr>
            <w:tcW w:type="dxa" w:w="2160"/>
          </w:tcPr>
          <w:p>
            <w:r>
              <w:t>aku sudah export database melalui phpmyadmin, aku simpan didirektori dekstop lapotop, berikan step by step cara kirim ke server</w:t>
            </w:r>
          </w:p>
        </w:tc>
        <w:tc>
          <w:tcPr>
            <w:tcW w:type="dxa" w:w="2160"/>
          </w:tcPr>
          <w:p>
            <w:r>
              <w:t>1</w:t>
            </w:r>
          </w:p>
        </w:tc>
        <w:tc>
          <w:tcPr>
            <w:tcW w:type="dxa" w:w="2160"/>
          </w:tcPr>
          <w:p>
            <w:r>
              <w:t>prompt</w:t>
            </w:r>
          </w:p>
        </w:tc>
      </w:tr>
      <w:tr>
        <w:tc>
          <w:tcPr>
            <w:tcW w:type="dxa" w:w="2160"/>
          </w:tcPr>
          <w:p>
            <w:r>
              <w:t>Selasa, 21 April 2026</w:t>
            </w:r>
          </w:p>
        </w:tc>
        <w:tc>
          <w:tcPr>
            <w:tcW w:type="dxa" w:w="2160"/>
          </w:tcPr>
          <w:p>
            <w:r>
              <w:t>nama file db_cdc, ip server 103.134.17.23 username ssh cdc</w:t>
            </w:r>
          </w:p>
        </w:tc>
        <w:tc>
          <w:tcPr>
            <w:tcW w:type="dxa" w:w="2160"/>
          </w:tcPr>
          <w:p>
            <w:r>
              <w:t>1</w:t>
            </w:r>
          </w:p>
        </w:tc>
        <w:tc>
          <w:tcPr>
            <w:tcW w:type="dxa" w:w="2160"/>
          </w:tcPr>
          <w:p>
            <w:r>
              <w:t>prompt</w:t>
            </w:r>
          </w:p>
        </w:tc>
      </w:tr>
      <w:tr>
        <w:tc>
          <w:tcPr>
            <w:tcW w:type="dxa" w:w="2160"/>
          </w:tcPr>
          <w:p>
            <w:r>
              <w:t>Selasa, 21 April 2026</w:t>
            </w:r>
          </w:p>
        </w:tc>
        <w:tc>
          <w:tcPr>
            <w:tcW w:type="dxa" w:w="2160"/>
          </w:tcPr>
          <w:p>
            <w:r>
              <w:t>errror syntaxnya apa?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aku mencoba kirim connection refused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in perintah ssh serverku yang diberikan pengelola server ssh -p 2241 cdc@103.134.17.23</w:t>
            </w:r>
          </w:p>
        </w:tc>
        <w:tc>
          <w:tcPr>
            <w:tcW w:type="dxa" w:w="2160"/>
          </w:tcPr>
          <w:p>
            <w:r>
              <w:t>1</w:t>
            </w:r>
          </w:p>
        </w:tc>
        <w:tc>
          <w:tcPr>
            <w:tcW w:type="dxa" w:w="2160"/>
          </w:tcPr>
          <w:p>
            <w:r>
              <w:t>prompt</w:t>
            </w:r>
          </w:p>
        </w:tc>
      </w:tr>
      <w:tr>
        <w:tc>
          <w:tcPr>
            <w:tcW w:type="dxa" w:w="2160"/>
          </w:tcPr>
          <w:p>
            <w:r>
              <w:t>Selasa, 21 April 2026</w:t>
            </w:r>
          </w:p>
        </w:tc>
        <w:tc>
          <w:tcPr>
            <w:tcW w:type="dxa" w:w="2160"/>
          </w:tcPr>
          <w:p>
            <w:r>
              <w:t>ini hasil di server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apakah ini sudah berhasil backup?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masih error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masih error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gagal di perintah ke 3 &lt;image&gt;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&lt;image&gt; &lt;/image&gt;</w:t>
            </w:r>
          </w:p>
        </w:tc>
        <w:tc>
          <w:tcPr>
            <w:tcW w:type="dxa" w:w="2160"/>
          </w:tcPr>
          <w:p>
            <w:r>
              <w:t>1</w:t>
            </w:r>
          </w:p>
        </w:tc>
        <w:tc>
          <w:tcPr>
            <w:tcW w:type="dxa" w:w="2160"/>
          </w:tcPr>
          <w:p>
            <w:r>
              <w:t>prompt</w:t>
            </w:r>
          </w:p>
        </w:tc>
      </w:tr>
      <w:tr>
        <w:tc>
          <w:tcPr>
            <w:tcW w:type="dxa" w:w="2160"/>
          </w:tcPr>
          <w:p>
            <w:r>
              <w:t>Selasa, 21 April 2026</w:t>
            </w:r>
          </w:p>
        </w:tc>
        <w:tc>
          <w:tcPr>
            <w:tcW w:type="dxa" w:w="2160"/>
          </w:tcPr>
          <w:p>
            <w:r>
              <w:t>&lt;image&gt; &lt;/image&gt;</w:t>
            </w:r>
          </w:p>
        </w:tc>
        <w:tc>
          <w:tcPr>
            <w:tcW w:type="dxa" w:w="2160"/>
          </w:tcPr>
          <w:p>
            <w:r>
              <w:t>1</w:t>
            </w:r>
          </w:p>
        </w:tc>
        <w:tc>
          <w:tcPr>
            <w:tcW w:type="dxa" w:w="2160"/>
          </w:tcPr>
          <w:p>
            <w:r>
              <w:t>prompt</w:t>
            </w:r>
          </w:p>
        </w:tc>
      </w:tr>
      <w:tr>
        <w:tc>
          <w:tcPr>
            <w:tcW w:type="dxa" w:w="2160"/>
          </w:tcPr>
          <w:p>
            <w:r>
              <w:t>Rabu, 22 April 2026</w:t>
            </w:r>
          </w:p>
        </w:tc>
        <w:tc>
          <w:tcPr>
            <w:tcW w:type="dxa" w:w="2160"/>
          </w:tcPr>
          <w:p>
            <w:r>
              <w:t>aku masih belum bisa import db_cdc &lt;image&gt; &lt;/image&gt;</w:t>
            </w:r>
          </w:p>
        </w:tc>
        <w:tc>
          <w:tcPr>
            <w:tcW w:type="dxa" w:w="2160"/>
          </w:tcPr>
          <w:p>
            <w:r>
              <w:t>1</w:t>
            </w:r>
          </w:p>
        </w:tc>
        <w:tc>
          <w:tcPr>
            <w:tcW w:type="dxa" w:w="2160"/>
          </w:tcPr>
          <w:p>
            <w:r>
              <w:t>prompt</w:t>
            </w:r>
          </w:p>
        </w:tc>
      </w:tr>
      <w:tr>
        <w:tc>
          <w:tcPr>
            <w:tcW w:type="dxa" w:w="2160"/>
          </w:tcPr>
          <w:p>
            <w:r>
              <w:t>Rabu, 22 April 2026</w:t>
            </w:r>
          </w:p>
        </w:tc>
        <w:tc>
          <w:tcPr>
            <w:tcW w:type="dxa" w:w="2160"/>
          </w:tcPr>
          <w:p>
            <w:r>
              <w:t>tetap sama error 1045 &lt;image&gt; &lt;/image&gt;</w:t>
            </w:r>
          </w:p>
        </w:tc>
        <w:tc>
          <w:tcPr>
            <w:tcW w:type="dxa" w:w="2160"/>
          </w:tcPr>
          <w:p>
            <w:r>
              <w:t>1</w:t>
            </w:r>
          </w:p>
        </w:tc>
        <w:tc>
          <w:tcPr>
            <w:tcW w:type="dxa" w:w="2160"/>
          </w:tcPr>
          <w:p>
            <w:r>
              <w:t>prompt</w:t>
            </w:r>
          </w:p>
        </w:tc>
      </w:tr>
      <w:tr>
        <w:tc>
          <w:tcPr>
            <w:tcW w:type="dxa" w:w="2160"/>
          </w:tcPr>
          <w:p>
            <w:r>
              <w:t>Rabu, 22 April 2026</w:t>
            </w:r>
          </w:p>
        </w:tc>
        <w:tc>
          <w:tcPr>
            <w:tcW w:type="dxa" w:w="2160"/>
          </w:tcPr>
          <w:p>
            <w:r>
              <w:t>apakah ini sudah berhasil? &lt;image&gt; &lt;/image&gt;</w:t>
            </w:r>
          </w:p>
        </w:tc>
        <w:tc>
          <w:tcPr>
            <w:tcW w:type="dxa" w:w="2160"/>
          </w:tcPr>
          <w:p>
            <w:r>
              <w:t>1</w:t>
            </w:r>
          </w:p>
        </w:tc>
        <w:tc>
          <w:tcPr>
            <w:tcW w:type="dxa" w:w="2160"/>
          </w:tcPr>
          <w:p>
            <w:r>
              <w:t>prompt</w:t>
            </w:r>
          </w:p>
        </w:tc>
      </w:tr>
      <w:tr>
        <w:tc>
          <w:tcPr>
            <w:tcW w:type="dxa" w:w="2160"/>
          </w:tcPr>
          <w:p>
            <w:r>
              <w:t>Rabu, 22 April 2026</w:t>
            </w:r>
          </w:p>
        </w:tc>
        <w:tc>
          <w:tcPr>
            <w:tcW w:type="dxa" w:w="2160"/>
          </w:tcPr>
          <w:p>
            <w:r>
              <w:t>ini outputnya &lt;image&gt; &lt;/image&gt; &lt;image&gt; &lt;/image&gt;</w:t>
            </w:r>
          </w:p>
        </w:tc>
        <w:tc>
          <w:tcPr>
            <w:tcW w:type="dxa" w:w="2160"/>
          </w:tcPr>
          <w:p>
            <w:r>
              <w:t>1</w:t>
            </w:r>
          </w:p>
        </w:tc>
        <w:tc>
          <w:tcPr>
            <w:tcW w:type="dxa" w:w="2160"/>
          </w:tcPr>
          <w:p>
            <w:r>
              <w:t>prompt</w:t>
            </w:r>
          </w:p>
        </w:tc>
      </w:tr>
      <w:tr>
        <w:tc>
          <w:tcPr>
            <w:tcW w:type="dxa" w:w="2160"/>
          </w:tcPr>
          <w:p>
            <w:r>
              <w:t>Rabu, 22 April 2026</w:t>
            </w:r>
          </w:p>
        </w:tc>
        <w:tc>
          <w:tcPr>
            <w:tcW w:type="dxa" w:w="2160"/>
          </w:tcPr>
          <w:p>
            <w:r>
              <w:t>oke sudah terimport, muncul masalah baru ketika alumni mengisi kuisioner dari link yang dikirm melalui email, setelah mengisi kuisioner kemudian kirim kuisioner muncul error 500 sedangkan ketika mengisi langsung di landing page kuisioner bukan landing page dari generate page dari email alumni berhasil mengisi kuisioner dan dikirim</w:t>
            </w:r>
          </w:p>
        </w:tc>
        <w:tc>
          <w:tcPr>
            <w:tcW w:type="dxa" w:w="2160"/>
          </w:tcPr>
          <w:p>
            <w:r>
              <w:t>1</w:t>
            </w:r>
          </w:p>
        </w:tc>
        <w:tc>
          <w:tcPr>
            <w:tcW w:type="dxa" w:w="2160"/>
          </w:tcPr>
          <w:p>
            <w:r>
              <w:t>prompt</w:t>
            </w:r>
          </w:p>
        </w:tc>
      </w:tr>
      <w:tr>
        <w:tc>
          <w:tcPr>
            <w:tcW w:type="dxa" w:w="2160"/>
          </w:tcPr>
          <w:p>
            <w:r>
              <w:t>Rabu, 22 April 2026</w:t>
            </w:r>
          </w:p>
        </w:tc>
        <w:tc>
          <w:tcPr>
            <w:tcW w:type="dxa" w:w="2160"/>
          </w:tcPr>
          <w:p>
            <w:r>
              <w:t>&lt;image&gt; &lt;/image&gt;</w:t>
            </w:r>
          </w:p>
        </w:tc>
        <w:tc>
          <w:tcPr>
            <w:tcW w:type="dxa" w:w="2160"/>
          </w:tcPr>
          <w:p>
            <w:r>
              <w:t>1</w:t>
            </w:r>
          </w:p>
        </w:tc>
        <w:tc>
          <w:tcPr>
            <w:tcW w:type="dxa" w:w="2160"/>
          </w:tcPr>
          <w:p>
            <w:r>
              <w:t>prompt</w:t>
            </w:r>
          </w:p>
        </w:tc>
      </w:tr>
      <w:tr>
        <w:tc>
          <w:tcPr>
            <w:tcW w:type="dxa" w:w="2160"/>
          </w:tcPr>
          <w:p>
            <w:r>
              <w:t>Rabu, 22 April 2026</w:t>
            </w:r>
          </w:p>
        </w:tc>
        <w:tc>
          <w:tcPr>
            <w:tcW w:type="dxa" w:w="2160"/>
          </w:tcPr>
          <w:p>
            <w:r>
              <w:t>oke cukup, muncul masalah baru, link sudah bisa diakses namun ketika field sudah terisi semua ketika akan kirim jawaban kuisioner muncul error seperti ini, sistem menangkap nim masih kosong sedangkan nim otomatis terisi ketika akses dari link dari email &lt;image&gt; &lt;/image&gt;</w:t>
            </w:r>
          </w:p>
        </w:tc>
        <w:tc>
          <w:tcPr>
            <w:tcW w:type="dxa" w:w="2160"/>
          </w:tcPr>
          <w:p>
            <w:r>
              <w:t>1</w:t>
            </w:r>
          </w:p>
        </w:tc>
        <w:tc>
          <w:tcPr>
            <w:tcW w:type="dxa" w:w="2160"/>
          </w:tcPr>
          <w:p>
            <w:r>
              <w:t>prompt</w:t>
            </w:r>
          </w:p>
        </w:tc>
      </w:tr>
      <w:tr>
        <w:tc>
          <w:tcPr>
            <w:tcW w:type="dxa" w:w="2160"/>
          </w:tcPr>
          <w:p>
            <w:r>
              <w:t>Rabu, 22 April 2026</w:t>
            </w:r>
          </w:p>
        </w:tc>
        <w:tc>
          <w:tcPr>
            <w:tcW w:type="dxa" w:w="2160"/>
          </w:tcPr>
          <w:p>
            <w:r>
              <w:t>oke sudah berhasil, sekarang bagaimana cara cek apakah roadrunner sudah ada atau sudah berjalan</w:t>
            </w:r>
          </w:p>
        </w:tc>
        <w:tc>
          <w:tcPr>
            <w:tcW w:type="dxa" w:w="2160"/>
          </w:tcPr>
          <w:p>
            <w:r>
              <w:t>1</w:t>
            </w:r>
          </w:p>
        </w:tc>
        <w:tc>
          <w:tcPr>
            <w:tcW w:type="dxa" w:w="2160"/>
          </w:tcPr>
          <w:p>
            <w:r>
              <w:t>prompt</w:t>
            </w:r>
          </w:p>
        </w:tc>
      </w:tr>
      <w:tr>
        <w:tc>
          <w:tcPr>
            <w:tcW w:type="dxa" w:w="2160"/>
          </w:tcPr>
          <w:p>
            <w:r>
              <w:t>Rabu, 22 April 2026</w:t>
            </w:r>
          </w:p>
        </w:tc>
        <w:tc>
          <w:tcPr>
            <w:tcW w:type="dxa" w:w="2160"/>
          </w:tcPr>
          <w:p>
            <w:r>
              <w:t>command not found rr &lt;image&gt; &lt;/image&gt;</w:t>
            </w:r>
          </w:p>
        </w:tc>
        <w:tc>
          <w:tcPr>
            <w:tcW w:type="dxa" w:w="2160"/>
          </w:tcPr>
          <w:p>
            <w:r>
              <w:t>1</w:t>
            </w:r>
          </w:p>
        </w:tc>
        <w:tc>
          <w:tcPr>
            <w:tcW w:type="dxa" w:w="2160"/>
          </w:tcPr>
          <w:p>
            <w:r>
              <w:t>prompt</w:t>
            </w:r>
          </w:p>
        </w:tc>
      </w:tr>
      <w:tr>
        <w:tc>
          <w:tcPr>
            <w:tcW w:type="dxa" w:w="2160"/>
          </w:tcPr>
          <w:p>
            <w:r>
              <w:t>Rabu, 22 April 2026</w:t>
            </w:r>
          </w:p>
        </w:tc>
        <w:tc>
          <w:tcPr>
            <w:tcW w:type="dxa" w:w="2160"/>
          </w:tcPr>
          <w:p>
            <w:r>
              <w:t>&lt;image&gt; &lt;/image&gt;</w:t>
            </w:r>
          </w:p>
        </w:tc>
        <w:tc>
          <w:tcPr>
            <w:tcW w:type="dxa" w:w="2160"/>
          </w:tcPr>
          <w:p>
            <w:r>
              <w:t>1</w:t>
            </w:r>
          </w:p>
        </w:tc>
        <w:tc>
          <w:tcPr>
            <w:tcW w:type="dxa" w:w="2160"/>
          </w:tcPr>
          <w:p>
            <w:r>
              <w:t>prompt</w:t>
            </w:r>
          </w:p>
        </w:tc>
      </w:tr>
      <w:tr>
        <w:tc>
          <w:tcPr>
            <w:tcW w:type="dxa" w:w="2160"/>
          </w:tcPr>
          <w:p>
            <w:r>
              <w:t>Rabu, 22 April 2026</w:t>
            </w:r>
          </w:p>
        </w:tc>
        <w:tc>
          <w:tcPr>
            <w:tcW w:type="dxa" w:w="2160"/>
          </w:tcPr>
          <w:p>
            <w:r>
              <w:t>jika aku ctrl+c maka server akan berhenti &lt;image&gt; &lt;/image&gt;</w:t>
            </w:r>
          </w:p>
        </w:tc>
        <w:tc>
          <w:tcPr>
            <w:tcW w:type="dxa" w:w="2160"/>
          </w:tcPr>
          <w:p>
            <w:r>
              <w:t>1</w:t>
            </w:r>
          </w:p>
        </w:tc>
        <w:tc>
          <w:tcPr>
            <w:tcW w:type="dxa" w:w="2160"/>
          </w:tcPr>
          <w:p>
            <w:r>
              <w:t>prompt</w:t>
            </w:r>
          </w:p>
        </w:tc>
      </w:tr>
      <w:tr>
        <w:tc>
          <w:tcPr>
            <w:tcW w:type="dxa" w:w="2160"/>
          </w:tcPr>
          <w:p>
            <w:r>
              <w:t>Rabu, 22 April 2026</w:t>
            </w:r>
          </w:p>
        </w:tc>
        <w:tc>
          <w:tcPr>
            <w:tcW w:type="dxa" w:w="2160"/>
          </w:tcPr>
          <w:p>
            <w:r>
              <w:t>berikan step by step dimulai dari mengehentikan roadrunner sekarang kemudian config nginx</w:t>
            </w:r>
          </w:p>
        </w:tc>
        <w:tc>
          <w:tcPr>
            <w:tcW w:type="dxa" w:w="2160"/>
          </w:tcPr>
          <w:p>
            <w:r>
              <w:t>1</w:t>
            </w:r>
          </w:p>
        </w:tc>
        <w:tc>
          <w:tcPr>
            <w:tcW w:type="dxa" w:w="2160"/>
          </w:tcPr>
          <w:p>
            <w:r>
              <w:t>prompt</w:t>
            </w:r>
          </w:p>
        </w:tc>
      </w:tr>
      <w:tr>
        <w:tc>
          <w:tcPr>
            <w:tcW w:type="dxa" w:w="2160"/>
          </w:tcPr>
          <w:p>
            <w:r>
              <w:t>Rabu, 22 April 2026</w:t>
            </w:r>
          </w:p>
        </w:tc>
        <w:tc>
          <w:tcPr>
            <w:tcW w:type="dxa" w:w="2160"/>
          </w:tcPr>
          <w:p>
            <w:r>
              <w:t>aku sudah sampai tahap ini, selanjutnya tahap buat service octane roadrunner berikan step by stepnya &lt;image&gt; &lt;/image&gt;</w:t>
            </w:r>
          </w:p>
        </w:tc>
        <w:tc>
          <w:tcPr>
            <w:tcW w:type="dxa" w:w="2160"/>
          </w:tcPr>
          <w:p>
            <w:r>
              <w:t>1</w:t>
            </w:r>
          </w:p>
        </w:tc>
        <w:tc>
          <w:tcPr>
            <w:tcW w:type="dxa" w:w="2160"/>
          </w:tcPr>
          <w:p>
            <w:r>
              <w:t>prompt</w:t>
            </w:r>
          </w:p>
        </w:tc>
      </w:tr>
      <w:tr>
        <w:tc>
          <w:tcPr>
            <w:tcW w:type="dxa" w:w="2160"/>
          </w:tcPr>
          <w:p>
            <w:r>
              <w:t>Rabu, 22 April 2026</w:t>
            </w:r>
          </w:p>
        </w:tc>
        <w:tc>
          <w:tcPr>
            <w:tcW w:type="dxa" w:w="2160"/>
          </w:tcPr>
          <w:p>
            <w:r>
              <w:t>ini ouputnya, langkah selanjutnya apa? &lt;image&gt; &lt;/image&gt;</w:t>
            </w:r>
          </w:p>
        </w:tc>
        <w:tc>
          <w:tcPr>
            <w:tcW w:type="dxa" w:w="2160"/>
          </w:tcPr>
          <w:p>
            <w:r>
              <w:t>1</w:t>
            </w:r>
          </w:p>
        </w:tc>
        <w:tc>
          <w:tcPr>
            <w:tcW w:type="dxa" w:w="2160"/>
          </w:tcPr>
          <w:p>
            <w:r>
              <w:t>prompt</w:t>
            </w:r>
          </w:p>
        </w:tc>
      </w:tr>
      <w:tr>
        <w:tc>
          <w:tcPr>
            <w:tcW w:type="dxa" w:w="2160"/>
          </w:tcPr>
          <w:p>
            <w:r>
              <w:t>Rabu, 22 April 2026</w:t>
            </w:r>
          </w:p>
        </w:tc>
        <w:tc>
          <w:tcPr>
            <w:tcW w:type="dxa" w:w="2160"/>
          </w:tcPr>
          <w:p>
            <w:r>
              <w:t>ini isi scriptnya apakah sudah benar? &lt;image&gt; &lt;/image&gt; &lt;image&gt; &lt;/image&gt; &lt;image&gt; &lt;/image&gt;</w:t>
            </w:r>
          </w:p>
        </w:tc>
        <w:tc>
          <w:tcPr>
            <w:tcW w:type="dxa" w:w="2160"/>
          </w:tcPr>
          <w:p>
            <w:r>
              <w:t>1</w:t>
            </w:r>
          </w:p>
        </w:tc>
        <w:tc>
          <w:tcPr>
            <w:tcW w:type="dxa" w:w="2160"/>
          </w:tcPr>
          <w:p>
            <w:r>
              <w:t>prompt</w:t>
            </w:r>
          </w:p>
        </w:tc>
      </w:tr>
      <w:tr>
        <w:tc>
          <w:tcPr>
            <w:tcW w:type="dxa" w:w="2160"/>
          </w:tcPr>
          <w:p>
            <w:r>
              <w:t>Rabu, 22 April 2026</w:t>
            </w:r>
          </w:p>
        </w:tc>
        <w:tc>
          <w:tcPr>
            <w:tcW w:type="dxa" w:w="2160"/>
          </w:tcPr>
          <w:p>
            <w:r>
              <w:t>&lt;image&gt; &lt;/image&gt;</w:t>
            </w:r>
          </w:p>
        </w:tc>
        <w:tc>
          <w:tcPr>
            <w:tcW w:type="dxa" w:w="2160"/>
          </w:tcPr>
          <w:p>
            <w:r>
              <w:t>1</w:t>
            </w:r>
          </w:p>
        </w:tc>
        <w:tc>
          <w:tcPr>
            <w:tcW w:type="dxa" w:w="2160"/>
          </w:tcPr>
          <w:p>
            <w:r>
              <w:t>prompt</w:t>
            </w:r>
          </w:p>
        </w:tc>
      </w:tr>
      <w:tr>
        <w:tc>
          <w:tcPr>
            <w:tcW w:type="dxa" w:w="2160"/>
          </w:tcPr>
          <w:p>
            <w:r>
              <w:t>Rabu, 22 April 2026</w:t>
            </w:r>
          </w:p>
        </w:tc>
        <w:tc>
          <w:tcPr>
            <w:tcW w:type="dxa" w:w="2160"/>
          </w:tcPr>
          <w:p>
            <w:r>
              <w:t>oke cukup, namun ada kendala aku tidak bisa menghapus kuisioner ketika aku klik hapus dan setujui muncul error network error</w:t>
            </w:r>
          </w:p>
        </w:tc>
        <w:tc>
          <w:tcPr>
            <w:tcW w:type="dxa" w:w="2160"/>
          </w:tcPr>
          <w:p>
            <w:r>
              <w:t>1</w:t>
            </w:r>
          </w:p>
        </w:tc>
        <w:tc>
          <w:tcPr>
            <w:tcW w:type="dxa" w:w="2160"/>
          </w:tcPr>
          <w:p>
            <w:r>
              <w:t>prompt</w:t>
            </w:r>
          </w:p>
        </w:tc>
      </w:tr>
      <w:tr>
        <w:tc>
          <w:tcPr>
            <w:tcW w:type="dxa" w:w="2160"/>
          </w:tcPr>
          <w:p>
            <w:r>
              <w:t>Rabu, 22 April 2026</w:t>
            </w:r>
          </w:p>
        </w:tc>
        <w:tc>
          <w:tcPr>
            <w:tcW w:type="dxa" w:w="2160"/>
          </w:tcPr>
          <w:p>
            <w:r>
              <w:t>ini hasilnya setelah kilk hapus, kuisioner berhasil dihapus &lt;image&gt; &lt;/image&gt;</w:t>
            </w:r>
          </w:p>
        </w:tc>
        <w:tc>
          <w:tcPr>
            <w:tcW w:type="dxa" w:w="2160"/>
          </w:tcPr>
          <w:p>
            <w:r>
              <w:t>1</w:t>
            </w:r>
          </w:p>
        </w:tc>
        <w:tc>
          <w:tcPr>
            <w:tcW w:type="dxa" w:w="2160"/>
          </w:tcPr>
          <w:p>
            <w:r>
              <w:t>prompt</w:t>
            </w:r>
          </w:p>
        </w:tc>
      </w:tr>
      <w:tr>
        <w:tc>
          <w:tcPr>
            <w:tcW w:type="dxa" w:w="2160"/>
          </w:tcPr>
          <w:p>
            <w:r>
              <w:t>Rabu, 22 April 2026</w:t>
            </w:r>
          </w:p>
        </w:tc>
        <w:tc>
          <w:tcPr>
            <w:tcW w:type="dxa" w:w="2160"/>
          </w:tcPr>
          <w:p>
            <w:r>
              <w:t>oke cukup, lanjut ke issue selanjutnya, pada menu akreditasi tracer terdapat menu ts, saat ini alumi yang sudah mengisi kuisioner sudah ada namun di menu akreditasi hanya muncul satu, lakukan pengecekan</w:t>
            </w:r>
          </w:p>
        </w:tc>
        <w:tc>
          <w:tcPr>
            <w:tcW w:type="dxa" w:w="2160"/>
          </w:tcPr>
          <w:p>
            <w:r>
              <w:t>1</w:t>
            </w:r>
          </w:p>
        </w:tc>
        <w:tc>
          <w:tcPr>
            <w:tcW w:type="dxa" w:w="2160"/>
          </w:tcPr>
          <w:p>
            <w:r>
              <w:t>prompt</w:t>
            </w:r>
          </w:p>
        </w:tc>
      </w:tr>
      <w:tr>
        <w:tc>
          <w:tcPr>
            <w:tcW w:type="dxa" w:w="2160"/>
          </w:tcPr>
          <w:p>
            <w:r>
              <w:t>Kamis, 23 April 2026</w:t>
            </w:r>
          </w:p>
        </w:tc>
        <w:tc>
          <w:tcPr>
            <w:tcW w:type="dxa" w:w="2160"/>
          </w:tcPr>
          <w:p>
            <w:r>
              <w:t>oke cukup, ada satu lagi issue yang aku temukan, kenapa profil admin tidak berubah ketika diakses di lain device, misalkan aku mengubah foto profil admin di PC kemudian aku cek di laptop lain kenapa profil tidak berubah?kenapa hanya di PC tempat aku mengganti profil yang berubah, lakukan pengecekan dan perbaikan</w:t>
            </w:r>
          </w:p>
        </w:tc>
        <w:tc>
          <w:tcPr>
            <w:tcW w:type="dxa" w:w="2160"/>
          </w:tcPr>
          <w:p>
            <w:r>
              <w:t>1</w:t>
            </w:r>
          </w:p>
        </w:tc>
        <w:tc>
          <w:tcPr>
            <w:tcW w:type="dxa" w:w="2160"/>
          </w:tcPr>
          <w:p>
            <w:r>
              <w:t>prompt</w:t>
            </w:r>
          </w:p>
        </w:tc>
      </w:tr>
      <w:tr>
        <w:tc>
          <w:tcPr>
            <w:tcW w:type="dxa" w:w="2160"/>
          </w:tcPr>
          <w:p>
            <w:r>
              <w:t>Kamis, 23 April 2026</w:t>
            </w:r>
          </w:p>
        </w:tc>
        <w:tc>
          <w:tcPr>
            <w:tcW w:type="dxa" w:w="2160"/>
          </w:tcPr>
          <w:p>
            <w:r>
              <w:t>aku sudah push aku sudah mencoba ubah profil dan simpan muncul error gagal memperbarui &lt;image&gt; &lt;/image&gt; &lt;image&gt; &lt;/image&gt;</w:t>
            </w:r>
          </w:p>
        </w:tc>
        <w:tc>
          <w:tcPr>
            <w:tcW w:type="dxa" w:w="2160"/>
          </w:tcPr>
          <w:p>
            <w:r>
              <w:t>1</w:t>
            </w:r>
          </w:p>
        </w:tc>
        <w:tc>
          <w:tcPr>
            <w:tcW w:type="dxa" w:w="2160"/>
          </w:tcPr>
          <w:p>
            <w:r>
              <w:t>prompt</w:t>
            </w:r>
          </w:p>
        </w:tc>
      </w:tr>
      <w:tr>
        <w:tc>
          <w:tcPr>
            <w:tcW w:type="dxa" w:w="2160"/>
          </w:tcPr>
          <w:p>
            <w:r>
              <w:t>Kamis, 23 April 2026</w:t>
            </w:r>
          </w:p>
        </w:tc>
        <w:tc>
          <w:tcPr>
            <w:tcW w:type="dxa" w:w="2160"/>
          </w:tcPr>
          <w:p>
            <w:r>
              <w:t>&lt;image&gt; &lt;/image&gt; &lt;image&gt; &lt;/image&gt;</w:t>
            </w:r>
          </w:p>
        </w:tc>
        <w:tc>
          <w:tcPr>
            <w:tcW w:type="dxa" w:w="2160"/>
          </w:tcPr>
          <w:p>
            <w:r>
              <w:t>1</w:t>
            </w:r>
          </w:p>
        </w:tc>
        <w:tc>
          <w:tcPr>
            <w:tcW w:type="dxa" w:w="2160"/>
          </w:tcPr>
          <w:p>
            <w:r>
              <w:t>prompt</w:t>
            </w:r>
          </w:p>
        </w:tc>
      </w:tr>
      <w:tr>
        <w:tc>
          <w:tcPr>
            <w:tcW w:type="dxa" w:w="2160"/>
          </w:tcPr>
          <w:p>
            <w:r>
              <w:t>Kamis, 23 April 2026</w:t>
            </w:r>
          </w:p>
        </w:tc>
        <w:tc>
          <w:tcPr>
            <w:tcW w:type="dxa" w:w="2160"/>
          </w:tcPr>
          <w:p>
            <w:r>
              <w:t>apakah ini yang kamu buthkan?aku masih gagal ganti profile &lt;image&gt; &lt;/image&gt;</w:t>
            </w:r>
          </w:p>
        </w:tc>
        <w:tc>
          <w:tcPr>
            <w:tcW w:type="dxa" w:w="2160"/>
          </w:tcPr>
          <w:p>
            <w:r>
              <w:t>1</w:t>
            </w:r>
          </w:p>
        </w:tc>
        <w:tc>
          <w:tcPr>
            <w:tcW w:type="dxa" w:w="2160"/>
          </w:tcPr>
          <w:p>
            <w:r>
              <w:t>prompt</w:t>
            </w:r>
          </w:p>
        </w:tc>
      </w:tr>
      <w:tr>
        <w:tc>
          <w:tcPr>
            <w:tcW w:type="dxa" w:w="2160"/>
          </w:tcPr>
          <w:p>
            <w:r>
              <w:t>Kamis, 23 April 2026</w:t>
            </w:r>
          </w:p>
        </w:tc>
        <w:tc>
          <w:tcPr>
            <w:tcW w:type="dxa" w:w="2160"/>
          </w:tcPr>
          <w:p>
            <w:r>
              <w:t>masih gagal upload &lt;image&gt; &lt;/image&gt; &lt;image&gt; &lt;/image&gt;</w:t>
            </w:r>
          </w:p>
        </w:tc>
        <w:tc>
          <w:tcPr>
            <w:tcW w:type="dxa" w:w="2160"/>
          </w:tcPr>
          <w:p>
            <w:r>
              <w:t>1</w:t>
            </w:r>
          </w:p>
        </w:tc>
        <w:tc>
          <w:tcPr>
            <w:tcW w:type="dxa" w:w="2160"/>
          </w:tcPr>
          <w:p>
            <w:r>
              <w:t>prompt</w:t>
            </w:r>
          </w:p>
        </w:tc>
      </w:tr>
      <w:tr>
        <w:tc>
          <w:tcPr>
            <w:tcW w:type="dxa" w:w="2160"/>
          </w:tcPr>
          <w:p>
            <w:r>
              <w:t>Kamis, 23 April 2026</w:t>
            </w:r>
          </w:p>
        </w:tc>
        <w:tc>
          <w:tcPr>
            <w:tcW w:type="dxa" w:w="2160"/>
          </w:tcPr>
          <w:p>
            <w:r>
              <w:t>apakah ini sudah benar sesuai kebutuhanmu? &lt;image&gt; &lt;/image&gt; &lt;image&gt; &lt;/image&gt; &lt;image&gt; &lt;/image&gt; &lt;image&gt; &lt;/image&gt;</w:t>
            </w:r>
          </w:p>
        </w:tc>
        <w:tc>
          <w:tcPr>
            <w:tcW w:type="dxa" w:w="2160"/>
          </w:tcPr>
          <w:p>
            <w:r>
              <w:t>1</w:t>
            </w:r>
          </w:p>
        </w:tc>
        <w:tc>
          <w:tcPr>
            <w:tcW w:type="dxa" w:w="2160"/>
          </w:tcPr>
          <w:p>
            <w:r>
              <w:t>prompt</w:t>
            </w:r>
          </w:p>
        </w:tc>
      </w:tr>
      <w:tr>
        <w:tc>
          <w:tcPr>
            <w:tcW w:type="dxa" w:w="2160"/>
          </w:tcPr>
          <w:p>
            <w:r>
              <w:t>Kamis, 23 April 2026</w:t>
            </w:r>
          </w:p>
        </w:tc>
        <w:tc>
          <w:tcPr>
            <w:tcW w:type="dxa" w:w="2160"/>
          </w:tcPr>
          <w:p>
            <w:r>
              <w:t>&lt;image&gt; &lt;/image&gt;</w:t>
            </w:r>
          </w:p>
        </w:tc>
        <w:tc>
          <w:tcPr>
            <w:tcW w:type="dxa" w:w="2160"/>
          </w:tcPr>
          <w:p>
            <w:r>
              <w:t>1</w:t>
            </w:r>
          </w:p>
        </w:tc>
        <w:tc>
          <w:tcPr>
            <w:tcW w:type="dxa" w:w="2160"/>
          </w:tcPr>
          <w:p>
            <w:r>
              <w:t>prompt</w:t>
            </w:r>
          </w:p>
        </w:tc>
      </w:tr>
      <w:tr>
        <w:tc>
          <w:tcPr>
            <w:tcW w:type="dxa" w:w="2160"/>
          </w:tcPr>
          <w:p>
            <w:r>
              <w:t>Senin, 27 April 2026</w:t>
            </w:r>
          </w:p>
        </w:tc>
        <w:tc>
          <w:tcPr>
            <w:tcW w:type="dxa" w:w="2160"/>
          </w:tcPr>
          <w:p>
            <w:r>
              <w:t>maish gagal memperbarui profil admin &lt;image&gt; &lt;/image&gt; &lt;image&gt; &lt;/image&gt;</w:t>
            </w:r>
          </w:p>
        </w:tc>
        <w:tc>
          <w:tcPr>
            <w:tcW w:type="dxa" w:w="2160"/>
          </w:tcPr>
          <w:p>
            <w:r>
              <w:t>1</w:t>
            </w:r>
          </w:p>
        </w:tc>
        <w:tc>
          <w:tcPr>
            <w:tcW w:type="dxa" w:w="2160"/>
          </w:tcPr>
          <w:p>
            <w:r>
              <w:t>prompt</w:t>
            </w:r>
          </w:p>
        </w:tc>
      </w:tr>
      <w:tr>
        <w:tc>
          <w:tcPr>
            <w:tcW w:type="dxa" w:w="2160"/>
          </w:tcPr>
          <w:p>
            <w:r>
              <w:t>Selasa, 28 April 2026</w:t>
            </w:r>
          </w:p>
        </w:tc>
        <w:tc>
          <w:tcPr>
            <w:tcW w:type="dxa" w:w="2160"/>
          </w:tcPr>
          <w:p>
            <w:r>
              <w:t>buatkan saya laporan perubahan setiap sistem yang dibuat dari awal pembuatan sampai update terakhir, buat dalam bentuk tabel berupa hari tanggal, deskripsi update/perubahan, jumlah, satuan, buat dalam bentuk file .docx, beritahu letak direktori tempat meyimpan filenya</w:t>
            </w:r>
          </w:p>
        </w:tc>
        <w:tc>
          <w:tcPr>
            <w:tcW w:type="dxa" w:w="2160"/>
          </w:tcPr>
          <w:p>
            <w:r>
              <w:t>1</w:t>
            </w:r>
          </w:p>
        </w:tc>
        <w:tc>
          <w:tcPr>
            <w:tcW w:type="dxa" w:w="2160"/>
          </w:tcPr>
          <w:p>
            <w:r>
              <w:t>prompt</w:t>
            </w:r>
          </w:p>
        </w:tc>
      </w:tr>
      <w:tr>
        <w:tc>
          <w:tcPr>
            <w:tcW w:type="dxa" w:w="2160"/>
          </w:tcPr>
          <w:p>
            <w:r>
              <w:t>Selasa, 28 April 2026</w:t>
            </w:r>
          </w:p>
        </w:tc>
        <w:tc>
          <w:tcPr>
            <w:tcW w:type="dxa" w:w="2160"/>
          </w:tcPr>
          <w:p>
            <w:r>
              <w:t>aku sudah melakukan cek, namun masih belum rinci, yang sekarang hanbya berdasarkan commit git, buat laporan perubahan setiap prompt yang aku berikan</w:t>
            </w:r>
          </w:p>
        </w:tc>
        <w:tc>
          <w:tcPr>
            <w:tcW w:type="dxa" w:w="2160"/>
          </w:tcPr>
          <w:p>
            <w:r>
              <w:t>1</w:t>
            </w:r>
          </w:p>
        </w:tc>
        <w:tc>
          <w:tcPr>
            <w:tcW w:type="dxa" w:w="2160"/>
          </w:tcPr>
          <w:p>
            <w:r>
              <w:t>prompt</w:t>
            </w:r>
          </w:p>
        </w:tc>
      </w:tr>
    </w:tbl>
    <w:p/>
    <w:p>
      <w:r>
        <w:rPr>
          <w:i/>
        </w:rPr>
        <w:t>Catatan: Data diambil dari arsip sesi Codex lokal dan difilter untuk proyek dengan cwd c:\PelatihanVue\Tracerv2.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